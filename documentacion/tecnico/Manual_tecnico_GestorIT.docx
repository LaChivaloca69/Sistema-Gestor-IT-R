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DADD" w14:textId="77777777" w:rsidR="00EF2778" w:rsidRDefault="00EF2778"/>
    <w:p w14:paraId="49FA0961" w14:textId="77777777" w:rsidR="00EF2778" w:rsidRDefault="00EF2778"/>
    <w:p w14:paraId="1846B7D1" w14:textId="77777777" w:rsidR="00EF2778" w:rsidRDefault="00EF2778"/>
    <w:p w14:paraId="6C0694C8" w14:textId="66734CAF" w:rsidR="00EF2778" w:rsidRPr="005C0017" w:rsidRDefault="00000000">
      <w:pPr>
        <w:jc w:val="center"/>
        <w:rPr>
          <w:lang w:val="es-MX"/>
        </w:rPr>
      </w:pPr>
      <w:r w:rsidRPr="005C0017">
        <w:rPr>
          <w:b/>
          <w:color w:val="1F4E79"/>
          <w:sz w:val="52"/>
          <w:lang w:val="es-MX"/>
        </w:rPr>
        <w:t xml:space="preserve">Manual </w:t>
      </w:r>
      <w:r w:rsidR="00946D6E" w:rsidRPr="005C0017">
        <w:rPr>
          <w:b/>
          <w:color w:val="1F4E79"/>
          <w:sz w:val="52"/>
          <w:lang w:val="es-MX"/>
        </w:rPr>
        <w:t>técnico</w:t>
      </w:r>
    </w:p>
    <w:p w14:paraId="53869DEA" w14:textId="737D1798" w:rsidR="00EF2778" w:rsidRPr="005C0017" w:rsidRDefault="00000000">
      <w:pPr>
        <w:jc w:val="center"/>
        <w:rPr>
          <w:lang w:val="es-MX"/>
        </w:rPr>
      </w:pPr>
      <w:r w:rsidRPr="005C0017">
        <w:rPr>
          <w:sz w:val="28"/>
          <w:lang w:val="es-MX"/>
        </w:rPr>
        <w:t xml:space="preserve">Arquitectura, </w:t>
      </w:r>
      <w:r w:rsidR="00946D6E" w:rsidRPr="005C0017">
        <w:rPr>
          <w:sz w:val="28"/>
          <w:lang w:val="es-MX"/>
        </w:rPr>
        <w:t>módulos</w:t>
      </w:r>
      <w:r w:rsidRPr="005C0017">
        <w:rPr>
          <w:sz w:val="28"/>
          <w:lang w:val="es-MX"/>
        </w:rPr>
        <w:t xml:space="preserve"> y </w:t>
      </w:r>
      <w:r w:rsidR="00946D6E" w:rsidRPr="005C0017">
        <w:rPr>
          <w:sz w:val="28"/>
          <w:lang w:val="es-MX"/>
        </w:rPr>
        <w:t>guía</w:t>
      </w:r>
      <w:r w:rsidRPr="005C0017">
        <w:rPr>
          <w:sz w:val="28"/>
          <w:lang w:val="es-MX"/>
        </w:rPr>
        <w:t xml:space="preserve"> de </w:t>
      </w:r>
      <w:r w:rsidR="00946D6E" w:rsidRPr="005C0017">
        <w:rPr>
          <w:sz w:val="28"/>
          <w:lang w:val="es-MX"/>
        </w:rPr>
        <w:t>orientación</w:t>
      </w:r>
    </w:p>
    <w:p w14:paraId="6E64EB27" w14:textId="7B7CA860" w:rsidR="00EF2778" w:rsidRPr="005C0017" w:rsidRDefault="00000000">
      <w:pPr>
        <w:jc w:val="center"/>
        <w:rPr>
          <w:lang w:val="es-MX"/>
        </w:rPr>
      </w:pPr>
      <w:r w:rsidRPr="005C0017">
        <w:rPr>
          <w:i/>
          <w:sz w:val="20"/>
          <w:lang w:val="es-MX"/>
        </w:rPr>
        <w:t xml:space="preserve">Sistema Web para la </w:t>
      </w:r>
      <w:r w:rsidR="00D877DB" w:rsidRPr="005C0017">
        <w:rPr>
          <w:i/>
          <w:sz w:val="20"/>
          <w:lang w:val="es-MX"/>
        </w:rPr>
        <w:t>gestión</w:t>
      </w:r>
      <w:r w:rsidRPr="005C0017">
        <w:rPr>
          <w:i/>
          <w:sz w:val="20"/>
          <w:lang w:val="es-MX"/>
        </w:rPr>
        <w:t xml:space="preserve"> de inventario y Mesa de ayuda TI</w:t>
      </w:r>
      <w:r w:rsidRPr="005C0017">
        <w:rPr>
          <w:i/>
          <w:sz w:val="20"/>
          <w:lang w:val="es-MX"/>
        </w:rPr>
        <w:br/>
      </w:r>
      <w:r w:rsidR="005C0017">
        <w:rPr>
          <w:i/>
          <w:sz w:val="20"/>
          <w:lang w:val="es-MX"/>
        </w:rPr>
        <w:t>Documento Resumiendo archivos Mark Down(.md)</w:t>
      </w:r>
    </w:p>
    <w:p w14:paraId="0B7E48D0" w14:textId="31663279" w:rsidR="00946D6E" w:rsidRDefault="00000000">
      <w:pPr>
        <w:rPr>
          <w:lang w:val="es-MX"/>
        </w:rPr>
      </w:pPr>
      <w:r w:rsidRPr="005C0017">
        <w:rPr>
          <w:lang w:val="es-MX"/>
        </w:rPr>
        <w:br w:type="page"/>
      </w:r>
    </w:p>
    <w:sdt>
      <w:sdtPr>
        <w:id w:val="-152770793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7D25FB78" w14:textId="048A715E" w:rsidR="00946D6E" w:rsidRDefault="00946D6E">
          <w:pPr>
            <w:pStyle w:val="TOCHeading"/>
          </w:pPr>
          <w:proofErr w:type="spellStart"/>
          <w:r>
            <w:t>Indice</w:t>
          </w:r>
          <w:proofErr w:type="spellEnd"/>
          <w:r>
            <w:t xml:space="preserve"> de </w:t>
          </w:r>
          <w:proofErr w:type="spellStart"/>
          <w:r>
            <w:t>contenido</w:t>
          </w:r>
          <w:proofErr w:type="spellEnd"/>
          <w:r>
            <w:t xml:space="preserve"> </w:t>
          </w:r>
        </w:p>
        <w:p w14:paraId="10D4E619" w14:textId="575FBE14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50574" w:history="1">
            <w:r w:rsidRPr="007B2AA0">
              <w:rPr>
                <w:rStyle w:val="Hyperlink"/>
                <w:noProof/>
                <w:lang w:val="es-MX"/>
              </w:rPr>
              <w:t>Manual técnico —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BF458" w14:textId="553023D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75" w:history="1">
            <w:r w:rsidRPr="007B2AA0">
              <w:rPr>
                <w:rStyle w:val="Hyperlink"/>
                <w:noProof/>
                <w:lang w:val="es-MX"/>
              </w:rPr>
              <w:t>Publico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9B4B3" w14:textId="393689DB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76" w:history="1">
            <w:r w:rsidRPr="007B2AA0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23FA" w14:textId="2828896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77" w:history="1">
            <w:r w:rsidRPr="007B2AA0">
              <w:rPr>
                <w:rStyle w:val="Hyperlink"/>
                <w:noProof/>
              </w:rPr>
              <w:t>Plantilla usada en cada 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E557" w14:textId="00AB3FA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78" w:history="1">
            <w:r w:rsidRPr="007B2AA0">
              <w:rPr>
                <w:rStyle w:val="Hyperlink"/>
                <w:noProof/>
                <w:lang w:val="es-MX"/>
              </w:rPr>
              <w:t>Relacion con el manual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2B4C" w14:textId="5C788880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79" w:history="1">
            <w:r w:rsidRPr="007B2AA0">
              <w:rPr>
                <w:rStyle w:val="Hyperlink"/>
                <w:noProof/>
                <w:lang w:val="es-MX"/>
              </w:rPr>
              <w:t>Guia de orientacion: como cambiar algo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EF1B" w14:textId="45CC6D3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0" w:history="1">
            <w:r w:rsidRPr="007B2AA0">
              <w:rPr>
                <w:rStyle w:val="Hyperlink"/>
                <w:noProof/>
                <w:lang w:val="es-MX"/>
              </w:rPr>
              <w:t>1. Idea general (breve)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FB93F" w14:textId="23ACB24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1" w:history="1">
            <w:r w:rsidRPr="007B2AA0">
              <w:rPr>
                <w:rStyle w:val="Hyperlink"/>
                <w:noProof/>
                <w:lang w:val="es-MX"/>
              </w:rPr>
              <w:t>2. Checklist antes de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88F2" w14:textId="228CEDF4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2" w:history="1">
            <w:r w:rsidRPr="007B2AA0">
              <w:rPr>
                <w:rStyle w:val="Hyperlink"/>
                <w:noProof/>
              </w:rPr>
              <w:t>3. Tabla “Quiero cambiar…”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6455" w14:textId="4D461BB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3" w:history="1">
            <w:r w:rsidRPr="007B2AA0">
              <w:rPr>
                <w:rStyle w:val="Hyperlink"/>
                <w:noProof/>
                <w:lang w:val="es-MX"/>
              </w:rPr>
              <w:t>4. Ejemplo real: pantalla de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0878" w14:textId="6A59DC06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4" w:history="1">
            <w:r w:rsidRPr="007B2AA0">
              <w:rPr>
                <w:rStyle w:val="Hyperlink"/>
                <w:noProof/>
                <w:lang w:val="es-MX"/>
              </w:rPr>
              <w:t>4.1 Camino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B932C" w14:textId="77FB912A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5" w:history="1">
            <w:r w:rsidRPr="007B2AA0">
              <w:rPr>
                <w:rStyle w:val="Hyperlink"/>
                <w:noProof/>
              </w:rPr>
              <w:t>4.2 Que tocar segun el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E5EF" w14:textId="68BE1C1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6" w:history="1">
            <w:r w:rsidRPr="007B2AA0">
              <w:rPr>
                <w:rStyle w:val="Hyperlink"/>
                <w:noProof/>
                <w:lang w:val="es-MX"/>
              </w:rPr>
              <w:t>5. Zonas seguras vs delicadas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6F1D8" w14:textId="6B821E24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7" w:history="1">
            <w:r w:rsidRPr="007B2AA0">
              <w:rPr>
                <w:rStyle w:val="Hyperlink"/>
                <w:noProof/>
                <w:lang w:val="es-MX"/>
              </w:rPr>
              <w:t>Mas seguro (buen lugar para practicar)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B425" w14:textId="065EC2FB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8" w:history="1">
            <w:r w:rsidRPr="007B2AA0">
              <w:rPr>
                <w:rStyle w:val="Hyperlink"/>
                <w:noProof/>
                <w:lang w:val="es-MX"/>
              </w:rPr>
              <w:t>Riesgo medio (haz el checklist y prueba bien)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F6FD" w14:textId="2689171B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89" w:history="1">
            <w:r w:rsidRPr="007B2AA0">
              <w:rPr>
                <w:rStyle w:val="Hyperlink"/>
                <w:noProof/>
                <w:lang w:val="es-MX"/>
              </w:rPr>
              <w:t>Delicado (pide ayuda o lee el capitulo tecnico completo 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1203" w14:textId="0EF11F81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0" w:history="1">
            <w:r w:rsidRPr="007B2AA0">
              <w:rPr>
                <w:rStyle w:val="Hyperlink"/>
                <w:noProof/>
              </w:rPr>
              <w:t>6. Habitos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AEF94" w14:textId="1601A73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1" w:history="1">
            <w:r w:rsidRPr="007B2AA0">
              <w:rPr>
                <w:rStyle w:val="Hyperlink"/>
                <w:noProof/>
              </w:rPr>
              <w:t>7. Donde seguir leyendo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EF96" w14:textId="248A580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2" w:history="1">
            <w:r w:rsidRPr="007B2AA0">
              <w:rPr>
                <w:rStyle w:val="Hyperlink"/>
                <w:noProof/>
                <w:lang w:val="es-MX"/>
              </w:rPr>
              <w:t>8. Resumen en una frase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19C6" w14:textId="740F75E7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3" w:history="1">
            <w:r w:rsidRPr="007B2AA0">
              <w:rPr>
                <w:rStyle w:val="Hyperlink"/>
                <w:noProof/>
                <w:lang w:val="es-MX"/>
              </w:rPr>
              <w:t>1.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70F6" w14:textId="5D50A84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4" w:history="1">
            <w:r w:rsidRPr="007B2AA0">
              <w:rPr>
                <w:rStyle w:val="Hyperlink"/>
                <w:noProof/>
                <w:lang w:val="es-MX"/>
              </w:rPr>
              <w:t>1.1 Tipo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5168" w14:textId="4370508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5" w:history="1">
            <w:r w:rsidRPr="007B2AA0">
              <w:rPr>
                <w:rStyle w:val="Hyperlink"/>
                <w:noProof/>
              </w:rPr>
              <w:t>1.2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B38E" w14:textId="4DD6AF7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6" w:history="1">
            <w:r w:rsidRPr="007B2AA0">
              <w:rPr>
                <w:rStyle w:val="Hyperlink"/>
                <w:noProof/>
              </w:rPr>
              <w:t>1.3 Capas logicas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4584E" w14:textId="090989D7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7" w:history="1">
            <w:r w:rsidRPr="007B2AA0">
              <w:rPr>
                <w:rStyle w:val="Hyperlink"/>
                <w:noProof/>
              </w:rPr>
              <w:t>1.4 Flujo de una peticion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C7CC8" w14:textId="7D9F2551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8" w:history="1">
            <w:r w:rsidRPr="007B2AA0">
              <w:rPr>
                <w:rStyle w:val="Hyperlink"/>
                <w:noProof/>
              </w:rPr>
              <w:t>1.5 Procesos en ejecucion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BD355" w14:textId="690B7E4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599" w:history="1">
            <w:r w:rsidRPr="007B2AA0">
              <w:rPr>
                <w:rStyle w:val="Hyperlink"/>
                <w:noProof/>
              </w:rPr>
              <w:t>1.6 Configuracion relevante (`GestorIT/settings.py`)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3314" w14:textId="43CEE810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0" w:history="1">
            <w:r w:rsidRPr="007B2AA0">
              <w:rPr>
                <w:rStyle w:val="Hyperlink"/>
                <w:noProof/>
                <w:lang w:val="es-MX"/>
              </w:rPr>
              <w:t>2. Mapa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F5FE0" w14:textId="4BB44D1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1" w:history="1">
            <w:r w:rsidRPr="007B2AA0">
              <w:rPr>
                <w:rStyle w:val="Hyperlink"/>
                <w:noProof/>
                <w:lang w:val="es-MX"/>
              </w:rPr>
              <w:t>2.1 Raiz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1DDD" w14:textId="6467FC7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2" w:history="1">
            <w:r w:rsidRPr="007B2AA0">
              <w:rPr>
                <w:rStyle w:val="Hyperlink"/>
                <w:noProof/>
              </w:rPr>
              <w:t>2.2 Paquete `GestorIT`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B379" w14:textId="36BCC2ED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3" w:history="1">
            <w:r w:rsidRPr="007B2AA0">
              <w:rPr>
                <w:rStyle w:val="Hyperlink"/>
                <w:noProof/>
              </w:rPr>
              <w:t>2.3 Paquete `GestorApp` (nucleo)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2377" w14:textId="39898BB1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4" w:history="1">
            <w:r w:rsidRPr="007B2AA0">
              <w:rPr>
                <w:rStyle w:val="Hyperlink"/>
                <w:noProof/>
              </w:rPr>
              <w:t>2.4 `GestorApp/views/`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6566" w14:textId="3EAA8BD7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5" w:history="1">
            <w:r w:rsidRPr="007B2AA0">
              <w:rPr>
                <w:rStyle w:val="Hyperlink"/>
                <w:noProof/>
              </w:rPr>
              <w:t>2.5 `GestorApp/forms/`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B360" w14:textId="7AB97B4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6" w:history="1">
            <w:r w:rsidRPr="007B2AA0">
              <w:rPr>
                <w:rStyle w:val="Hyperlink"/>
                <w:noProof/>
              </w:rPr>
              <w:t>2.6 Templates 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41FE" w14:textId="339D7E57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7" w:history="1">
            <w:r w:rsidRPr="007B2AA0">
              <w:rPr>
                <w:rStyle w:val="Hyperlink"/>
                <w:noProof/>
                <w:lang w:val="es-MX"/>
              </w:rPr>
              <w:t>2.7 Convencion de nombres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37821" w14:textId="15815EA8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8" w:history="1">
            <w:r w:rsidRPr="007B2AA0">
              <w:rPr>
                <w:rStyle w:val="Hyperlink"/>
                <w:noProof/>
                <w:lang w:val="es-MX"/>
              </w:rPr>
              <w:t>3. Roles en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4F13" w14:textId="1E0D1B8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09" w:history="1">
            <w:r w:rsidRPr="007B2AA0">
              <w:rPr>
                <w:rStyle w:val="Hyperlink"/>
                <w:noProof/>
                <w:lang w:val="es-MX"/>
              </w:rPr>
              <w:t>3.1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5183" w14:textId="63685B2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0" w:history="1">
            <w:r w:rsidRPr="007B2AA0">
              <w:rPr>
                <w:rStyle w:val="Hyperlink"/>
                <w:noProof/>
              </w:rPr>
              <w:t>3.2 Representacion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DE9E" w14:textId="0CAE04B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1" w:history="1">
            <w:r w:rsidRPr="007B2AA0">
              <w:rPr>
                <w:rStyle w:val="Hyperlink"/>
                <w:noProof/>
              </w:rPr>
              <w:t>3.3 Resolucion del rol (`get_user_role`)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0693" w14:textId="3EFDC3A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2" w:history="1">
            <w:r w:rsidRPr="007B2AA0">
              <w:rPr>
                <w:rStyle w:val="Hyperlink"/>
                <w:noProof/>
              </w:rPr>
              <w:t>3.4 Asignacion (`set_user_role`)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B1192" w14:textId="6964F6A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3" w:history="1">
            <w:r w:rsidRPr="007B2AA0">
              <w:rPr>
                <w:rStyle w:val="Hyperlink"/>
                <w:noProof/>
              </w:rPr>
              <w:t>3.5 Helpers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B994" w14:textId="164C207B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4" w:history="1">
            <w:r w:rsidRPr="007B2AA0">
              <w:rPr>
                <w:rStyle w:val="Hyperlink"/>
                <w:noProof/>
              </w:rPr>
              <w:t>3.6 Decoradores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50456" w14:textId="29BC719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5" w:history="1">
            <w:r w:rsidRPr="007B2AA0">
              <w:rPr>
                <w:rStyle w:val="Hyperlink"/>
                <w:noProof/>
              </w:rPr>
              <w:t>3.7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4191C" w14:textId="7EE79847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6" w:history="1">
            <w:r w:rsidRPr="007B2AA0">
              <w:rPr>
                <w:rStyle w:val="Hyperlink"/>
                <w:noProof/>
                <w:lang w:val="es-MX"/>
              </w:rPr>
              <w:t>3.8 Donde se asigna el rol en la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FC12" w14:textId="7A96C82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7" w:history="1">
            <w:r w:rsidRPr="007B2AA0">
              <w:rPr>
                <w:rStyle w:val="Hyperlink"/>
                <w:noProof/>
                <w:lang w:val="es-MX"/>
              </w:rPr>
              <w:t>3.9 Permisos finos (mas alla del decorador)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2185" w14:textId="7143295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8" w:history="1">
            <w:r w:rsidRPr="007B2AA0">
              <w:rPr>
                <w:rStyle w:val="Hyperlink"/>
                <w:noProof/>
              </w:rPr>
              <w:t>3.10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C322" w14:textId="7B64AFD0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19" w:history="1">
            <w:r w:rsidRPr="007B2AA0">
              <w:rPr>
                <w:rStyle w:val="Hyperlink"/>
                <w:noProof/>
                <w:lang w:val="es-MX"/>
              </w:rPr>
              <w:t>4. Modulo organizacion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EC4B2" w14:textId="51F4CA3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0" w:history="1">
            <w:r w:rsidRPr="007B2AA0">
              <w:rPr>
                <w:rStyle w:val="Hyperlink"/>
                <w:noProof/>
                <w:lang w:val="es-MX"/>
              </w:rPr>
              <w:t>4.1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B63C" w14:textId="6572ED4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1" w:history="1">
            <w:r w:rsidRPr="007B2AA0">
              <w:rPr>
                <w:rStyle w:val="Hyperlink"/>
                <w:noProof/>
              </w:rPr>
              <w:t>4.2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DFE8" w14:textId="4B6F0EE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2" w:history="1">
            <w:r w:rsidRPr="007B2AA0">
              <w:rPr>
                <w:rStyle w:val="Hyperlink"/>
                <w:noProof/>
              </w:rPr>
              <w:t>4.3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5A564" w14:textId="5E44AF2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3" w:history="1">
            <w:r w:rsidRPr="007B2AA0">
              <w:rPr>
                <w:rStyle w:val="Hyperlink"/>
                <w:noProof/>
              </w:rPr>
              <w:t>4.4 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CC90" w14:textId="2A3D98E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4" w:history="1">
            <w:r w:rsidRPr="007B2AA0">
              <w:rPr>
                <w:rStyle w:val="Hyperlink"/>
                <w:noProof/>
              </w:rPr>
              <w:t>4.5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84FC" w14:textId="1F39E64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5" w:history="1">
            <w:r w:rsidRPr="007B2AA0">
              <w:rPr>
                <w:rStyle w:val="Hyperlink"/>
                <w:noProof/>
              </w:rPr>
              <w:t>4.6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474C3" w14:textId="72E01D7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6" w:history="1">
            <w:r w:rsidRPr="007B2AA0">
              <w:rPr>
                <w:rStyle w:val="Hyperlink"/>
                <w:noProof/>
              </w:rPr>
              <w:t>4.7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460A" w14:textId="6F04DAE4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7" w:history="1">
            <w:r w:rsidRPr="007B2AA0">
              <w:rPr>
                <w:rStyle w:val="Hyperlink"/>
                <w:noProof/>
              </w:rPr>
              <w:t>4.8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C85F" w14:textId="61A16A3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8" w:history="1">
            <w:r w:rsidRPr="007B2AA0">
              <w:rPr>
                <w:rStyle w:val="Hyperlink"/>
                <w:noProof/>
                <w:lang w:val="es-MX"/>
              </w:rPr>
              <w:t>4.9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BD13" w14:textId="1B949604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29" w:history="1">
            <w:r w:rsidRPr="007B2AA0">
              <w:rPr>
                <w:rStyle w:val="Hyperlink"/>
                <w:noProof/>
                <w:lang w:val="es-MX"/>
              </w:rPr>
              <w:t>5. Modulo ubicaciones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7691" w14:textId="2DB4B2A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0" w:history="1">
            <w:r w:rsidRPr="007B2AA0">
              <w:rPr>
                <w:rStyle w:val="Hyperlink"/>
                <w:noProof/>
                <w:lang w:val="es-MX"/>
              </w:rPr>
              <w:t>5.1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6B65" w14:textId="03E4044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1" w:history="1">
            <w:r w:rsidRPr="007B2AA0">
              <w:rPr>
                <w:rStyle w:val="Hyperlink"/>
                <w:noProof/>
              </w:rPr>
              <w:t>5.2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EFEA" w14:textId="69DEDE0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2" w:history="1">
            <w:r w:rsidRPr="007B2AA0">
              <w:rPr>
                <w:rStyle w:val="Hyperlink"/>
                <w:noProof/>
              </w:rPr>
              <w:t>5.3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9EE7" w14:textId="373A631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3" w:history="1">
            <w:r w:rsidRPr="007B2AA0">
              <w:rPr>
                <w:rStyle w:val="Hyperlink"/>
                <w:noProof/>
              </w:rPr>
              <w:t>5.4 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1D4EA" w14:textId="29C1D13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4" w:history="1">
            <w:r w:rsidRPr="007B2AA0">
              <w:rPr>
                <w:rStyle w:val="Hyperlink"/>
                <w:noProof/>
              </w:rPr>
              <w:t>5.5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1FC68" w14:textId="4A5376F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5" w:history="1">
            <w:r w:rsidRPr="007B2AA0">
              <w:rPr>
                <w:rStyle w:val="Hyperlink"/>
                <w:noProof/>
              </w:rPr>
              <w:t>5.6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1518" w14:textId="05D69B1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6" w:history="1">
            <w:r w:rsidRPr="007B2AA0">
              <w:rPr>
                <w:rStyle w:val="Hyperlink"/>
                <w:noProof/>
                <w:lang w:val="es-MX"/>
              </w:rPr>
              <w:t>5.7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288A" w14:textId="06D7979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7" w:history="1">
            <w:r w:rsidRPr="007B2AA0">
              <w:rPr>
                <w:rStyle w:val="Hyperlink"/>
                <w:noProof/>
                <w:lang w:val="es-MX"/>
              </w:rPr>
              <w:t>5.8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3027C" w14:textId="737EDEE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8" w:history="1">
            <w:r w:rsidRPr="007B2AA0">
              <w:rPr>
                <w:rStyle w:val="Hyperlink"/>
                <w:noProof/>
                <w:lang w:val="es-MX"/>
              </w:rPr>
              <w:t>5.9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32C68" w14:textId="2CA6FD21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39" w:history="1">
            <w:r w:rsidRPr="007B2AA0">
              <w:rPr>
                <w:rStyle w:val="Hyperlink"/>
                <w:noProof/>
                <w:lang w:val="es-MX"/>
              </w:rPr>
              <w:t>6. Modulo inventario (unitario)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780E" w14:textId="303D941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0" w:history="1">
            <w:r w:rsidRPr="007B2AA0">
              <w:rPr>
                <w:rStyle w:val="Hyperlink"/>
                <w:noProof/>
                <w:lang w:val="es-MX"/>
              </w:rPr>
              <w:t>6.1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AEF7" w14:textId="20D35E1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1" w:history="1">
            <w:r w:rsidRPr="007B2AA0">
              <w:rPr>
                <w:rStyle w:val="Hyperlink"/>
                <w:noProof/>
              </w:rPr>
              <w:t>6.2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1990" w14:textId="43DB618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2" w:history="1">
            <w:r w:rsidRPr="007B2AA0">
              <w:rPr>
                <w:rStyle w:val="Hyperlink"/>
                <w:noProof/>
              </w:rPr>
              <w:t>6.3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38F5D" w14:textId="51E8E1E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3" w:history="1">
            <w:r w:rsidRPr="007B2AA0">
              <w:rPr>
                <w:rStyle w:val="Hyperlink"/>
                <w:noProof/>
                <w:lang w:val="es-MX"/>
              </w:rPr>
              <w:t>6.4 Flujos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FCBC2" w14:textId="7B5F3C6F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4" w:history="1">
            <w:r w:rsidRPr="007B2AA0">
              <w:rPr>
                <w:rStyle w:val="Hyperlink"/>
                <w:noProof/>
                <w:lang w:val="es-MX"/>
              </w:rPr>
              <w:t>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BDAC" w14:textId="4BCF451E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5" w:history="1">
            <w:r w:rsidRPr="007B2AA0">
              <w:rPr>
                <w:rStyle w:val="Hyperlink"/>
                <w:noProof/>
                <w:lang w:val="es-MX"/>
              </w:rPr>
              <w:t>Asignar / devolver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5469" w14:textId="0ACCA27B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6" w:history="1">
            <w:r w:rsidRPr="007B2AA0">
              <w:rPr>
                <w:rStyle w:val="Hyperlink"/>
                <w:noProof/>
                <w:lang w:val="es-MX"/>
              </w:rPr>
              <w:t>Detalle para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33C3" w14:textId="02658F0B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7" w:history="1">
            <w:r w:rsidRPr="007B2AA0">
              <w:rPr>
                <w:rStyle w:val="Hyperlink"/>
                <w:noProof/>
                <w:lang w:val="es-MX"/>
              </w:rPr>
              <w:t>Importacion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7DCF" w14:textId="1C857F0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8" w:history="1">
            <w:r w:rsidRPr="007B2AA0">
              <w:rPr>
                <w:rStyle w:val="Hyperlink"/>
                <w:noProof/>
              </w:rPr>
              <w:t>6.5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29FE" w14:textId="2A82162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49" w:history="1">
            <w:r w:rsidRPr="007B2AA0">
              <w:rPr>
                <w:rStyle w:val="Hyperlink"/>
                <w:noProof/>
              </w:rPr>
              <w:t>6.6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0CD2A" w14:textId="120E648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0" w:history="1">
            <w:r w:rsidRPr="007B2AA0">
              <w:rPr>
                <w:rStyle w:val="Hyperlink"/>
                <w:noProof/>
              </w:rPr>
              <w:t>6.7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BA092" w14:textId="6E871F6B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1" w:history="1">
            <w:r w:rsidRPr="007B2AA0">
              <w:rPr>
                <w:rStyle w:val="Hyperlink"/>
                <w:noProof/>
              </w:rPr>
              <w:t>6.8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D27D" w14:textId="6A6B9A9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2" w:history="1">
            <w:r w:rsidRPr="007B2AA0">
              <w:rPr>
                <w:rStyle w:val="Hyperlink"/>
                <w:noProof/>
                <w:lang w:val="es-MX"/>
              </w:rPr>
              <w:t>6.9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C9E4" w14:textId="174AC272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3" w:history="1">
            <w:r w:rsidRPr="007B2AA0">
              <w:rPr>
                <w:rStyle w:val="Hyperlink"/>
                <w:noProof/>
                <w:lang w:val="es-MX"/>
              </w:rPr>
              <w:t>7. Modulo consumibles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30C7" w14:textId="1C4637D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4" w:history="1">
            <w:r w:rsidRPr="007B2AA0">
              <w:rPr>
                <w:rStyle w:val="Hyperlink"/>
                <w:noProof/>
                <w:lang w:val="es-MX"/>
              </w:rPr>
              <w:t>7.1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335C" w14:textId="4C5CEA1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5" w:history="1">
            <w:r w:rsidRPr="007B2AA0">
              <w:rPr>
                <w:rStyle w:val="Hyperlink"/>
                <w:noProof/>
              </w:rPr>
              <w:t>7.2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2DEF" w14:textId="1B0742E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6" w:history="1">
            <w:r w:rsidRPr="007B2AA0">
              <w:rPr>
                <w:rStyle w:val="Hyperlink"/>
                <w:noProof/>
              </w:rPr>
              <w:t>7.3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F7AE" w14:textId="63971CE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7" w:history="1">
            <w:r w:rsidRPr="007B2AA0">
              <w:rPr>
                <w:rStyle w:val="Hyperlink"/>
                <w:noProof/>
              </w:rPr>
              <w:t>7.4 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771E" w14:textId="1208B62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8" w:history="1">
            <w:r w:rsidRPr="007B2AA0">
              <w:rPr>
                <w:rStyle w:val="Hyperlink"/>
                <w:noProof/>
              </w:rPr>
              <w:t>7.5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C0D9" w14:textId="06A3FBC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59" w:history="1">
            <w:r w:rsidRPr="007B2AA0">
              <w:rPr>
                <w:rStyle w:val="Hyperlink"/>
                <w:noProof/>
                <w:lang w:val="es-MX"/>
              </w:rPr>
              <w:t>7.6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FD8D" w14:textId="4D3D196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0" w:history="1">
            <w:r w:rsidRPr="007B2AA0">
              <w:rPr>
                <w:rStyle w:val="Hyperlink"/>
                <w:noProof/>
                <w:lang w:val="es-MX"/>
              </w:rPr>
              <w:t>7.7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6F753" w14:textId="78BB97D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1" w:history="1">
            <w:r w:rsidRPr="007B2AA0">
              <w:rPr>
                <w:rStyle w:val="Hyperlink"/>
                <w:noProof/>
                <w:lang w:val="es-MX"/>
              </w:rPr>
              <w:t>7.8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CA40" w14:textId="1501B79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2" w:history="1">
            <w:r w:rsidRPr="007B2AA0">
              <w:rPr>
                <w:rStyle w:val="Hyperlink"/>
                <w:noProof/>
                <w:lang w:val="es-MX"/>
              </w:rPr>
              <w:t>7.9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BB56" w14:textId="68D0766F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3" w:history="1">
            <w:r w:rsidRPr="007B2AA0">
              <w:rPr>
                <w:rStyle w:val="Hyperlink"/>
                <w:noProof/>
                <w:lang w:val="es-MX"/>
              </w:rPr>
              <w:t>8. Modulo tickets (mesa de ayuda)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CB07" w14:textId="179ECE0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4" w:history="1">
            <w:r w:rsidRPr="007B2AA0">
              <w:rPr>
                <w:rStyle w:val="Hyperlink"/>
                <w:noProof/>
                <w:lang w:val="es-MX"/>
              </w:rPr>
              <w:t>8.1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19DE4" w14:textId="5EAF143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5" w:history="1">
            <w:r w:rsidRPr="007B2AA0">
              <w:rPr>
                <w:rStyle w:val="Hyperlink"/>
                <w:noProof/>
              </w:rPr>
              <w:t>8.2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FF35" w14:textId="102578ED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6" w:history="1">
            <w:r w:rsidRPr="007B2AA0">
              <w:rPr>
                <w:rStyle w:val="Hyperlink"/>
                <w:noProof/>
              </w:rPr>
              <w:t>8.3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63C1" w14:textId="0113A041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7" w:history="1">
            <w:r w:rsidRPr="007B2AA0">
              <w:rPr>
                <w:rStyle w:val="Hyperlink"/>
                <w:noProof/>
                <w:lang w:val="es-MX"/>
              </w:rPr>
              <w:t>8.4 Flujos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B23D" w14:textId="7B1041D6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8" w:history="1">
            <w:r w:rsidRPr="007B2AA0">
              <w:rPr>
                <w:rStyle w:val="Hyperlink"/>
                <w:noProof/>
                <w:lang w:val="es-MX"/>
              </w:rPr>
              <w:t>Crear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2A0CF" w14:textId="4B491AE7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69" w:history="1">
            <w:r w:rsidRPr="007B2AA0">
              <w:rPr>
                <w:rStyle w:val="Hyperlink"/>
                <w:noProof/>
                <w:lang w:val="es-MX"/>
              </w:rPr>
              <w:t>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E616" w14:textId="026A207D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0" w:history="1">
            <w:r w:rsidRPr="007B2AA0">
              <w:rPr>
                <w:rStyle w:val="Hyperlink"/>
                <w:noProof/>
                <w:lang w:val="es-MX"/>
              </w:rPr>
              <w:t>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BF5E" w14:textId="3DAD59FA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1" w:history="1">
            <w:r w:rsidRPr="007B2AA0">
              <w:rPr>
                <w:rStyle w:val="Hyperlink"/>
                <w:noProof/>
                <w:lang w:val="es-MX"/>
              </w:rPr>
              <w:t>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C7022" w14:textId="4395D0A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2" w:history="1">
            <w:r w:rsidRPr="007B2AA0">
              <w:rPr>
                <w:rStyle w:val="Hyperlink"/>
                <w:noProof/>
              </w:rPr>
              <w:t>8.5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6B347" w14:textId="5851A86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3" w:history="1">
            <w:r w:rsidRPr="007B2AA0">
              <w:rPr>
                <w:rStyle w:val="Hyperlink"/>
                <w:noProof/>
                <w:lang w:val="es-MX"/>
              </w:rPr>
              <w:t>8.6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65FD" w14:textId="360F6888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4" w:history="1">
            <w:r w:rsidRPr="007B2AA0">
              <w:rPr>
                <w:rStyle w:val="Hyperlink"/>
                <w:noProof/>
                <w:lang w:val="es-MX"/>
              </w:rPr>
              <w:t>8.7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616B" w14:textId="50244A0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5" w:history="1">
            <w:r w:rsidRPr="007B2AA0">
              <w:rPr>
                <w:rStyle w:val="Hyperlink"/>
                <w:noProof/>
              </w:rPr>
              <w:t>8.8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33CA" w14:textId="7E3B1C2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6" w:history="1">
            <w:r w:rsidRPr="007B2AA0">
              <w:rPr>
                <w:rStyle w:val="Hyperlink"/>
                <w:noProof/>
              </w:rPr>
              <w:t>8.9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B822" w14:textId="6A64972D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7" w:history="1">
            <w:r w:rsidRPr="007B2AA0">
              <w:rPr>
                <w:rStyle w:val="Hyperlink"/>
                <w:noProof/>
                <w:lang w:val="es-MX"/>
              </w:rPr>
              <w:t>9. Modulo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EAB9E" w14:textId="50825B3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8" w:history="1">
            <w:r w:rsidRPr="007B2AA0">
              <w:rPr>
                <w:rStyle w:val="Hyperlink"/>
                <w:noProof/>
                <w:lang w:val="es-MX"/>
              </w:rPr>
              <w:t>9.1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AC03D" w14:textId="0C2D02D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79" w:history="1">
            <w:r w:rsidRPr="007B2AA0">
              <w:rPr>
                <w:rStyle w:val="Hyperlink"/>
                <w:noProof/>
              </w:rPr>
              <w:t>9.2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B71B" w14:textId="0A55E6B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0" w:history="1">
            <w:r w:rsidRPr="007B2AA0">
              <w:rPr>
                <w:rStyle w:val="Hyperlink"/>
                <w:noProof/>
              </w:rPr>
              <w:t>9.3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6392" w14:textId="66381E8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1" w:history="1">
            <w:r w:rsidRPr="007B2AA0">
              <w:rPr>
                <w:rStyle w:val="Hyperlink"/>
                <w:noProof/>
              </w:rPr>
              <w:t>9.4 Flujos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6ACF0" w14:textId="496FEDC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2" w:history="1">
            <w:r w:rsidRPr="007B2AA0">
              <w:rPr>
                <w:rStyle w:val="Hyperlink"/>
                <w:noProof/>
              </w:rPr>
              <w:t>9.5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1EF2" w14:textId="78F550C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3" w:history="1">
            <w:r w:rsidRPr="007B2AA0">
              <w:rPr>
                <w:rStyle w:val="Hyperlink"/>
                <w:noProof/>
              </w:rPr>
              <w:t>9.6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06C0" w14:textId="0EE98E2D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4" w:history="1">
            <w:r w:rsidRPr="007B2AA0">
              <w:rPr>
                <w:rStyle w:val="Hyperlink"/>
                <w:noProof/>
                <w:lang w:val="es-MX"/>
              </w:rPr>
              <w:t>9.7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CF9D" w14:textId="6875841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5" w:history="1">
            <w:r w:rsidRPr="007B2AA0">
              <w:rPr>
                <w:rStyle w:val="Hyperlink"/>
                <w:noProof/>
                <w:lang w:val="es-MX"/>
              </w:rPr>
              <w:t>9.8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880A" w14:textId="47EDECE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6" w:history="1">
            <w:r w:rsidRPr="007B2AA0">
              <w:rPr>
                <w:rStyle w:val="Hyperlink"/>
                <w:noProof/>
                <w:lang w:val="es-MX"/>
              </w:rPr>
              <w:t>9.9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9E7C" w14:textId="696261B4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7" w:history="1">
            <w:r w:rsidRPr="007B2AA0">
              <w:rPr>
                <w:rStyle w:val="Hyperlink"/>
                <w:noProof/>
                <w:lang w:val="es-MX"/>
              </w:rPr>
              <w:t>10. Modulo compras y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CAD06" w14:textId="25B0FFF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8" w:history="1">
            <w:r w:rsidRPr="007B2AA0">
              <w:rPr>
                <w:rStyle w:val="Hyperlink"/>
                <w:noProof/>
                <w:lang w:val="es-MX"/>
              </w:rPr>
              <w:t>10.1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69EF1" w14:textId="48B61E6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89" w:history="1">
            <w:r w:rsidRPr="007B2AA0">
              <w:rPr>
                <w:rStyle w:val="Hyperlink"/>
                <w:noProof/>
              </w:rPr>
              <w:t>10.2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C3C46" w14:textId="6C6ED44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0" w:history="1">
            <w:r w:rsidRPr="007B2AA0">
              <w:rPr>
                <w:rStyle w:val="Hyperlink"/>
                <w:noProof/>
              </w:rPr>
              <w:t>10.3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11029" w14:textId="09AB475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1" w:history="1">
            <w:r w:rsidRPr="007B2AA0">
              <w:rPr>
                <w:rStyle w:val="Hyperlink"/>
                <w:noProof/>
              </w:rPr>
              <w:t>10.4 Flujos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E0B7" w14:textId="43F99D61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2" w:history="1">
            <w:r w:rsidRPr="007B2AA0">
              <w:rPr>
                <w:rStyle w:val="Hyperlink"/>
                <w:noProof/>
              </w:rPr>
              <w:t>10.5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B4EE" w14:textId="4D04EAA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3" w:history="1">
            <w:r w:rsidRPr="007B2AA0">
              <w:rPr>
                <w:rStyle w:val="Hyperlink"/>
                <w:noProof/>
              </w:rPr>
              <w:t>10.6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F03E" w14:textId="72FDE95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4" w:history="1">
            <w:r w:rsidRPr="007B2AA0">
              <w:rPr>
                <w:rStyle w:val="Hyperlink"/>
                <w:noProof/>
              </w:rPr>
              <w:t>10.7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C55EF" w14:textId="7621971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5" w:history="1">
            <w:r w:rsidRPr="007B2AA0">
              <w:rPr>
                <w:rStyle w:val="Hyperlink"/>
                <w:noProof/>
                <w:lang w:val="es-MX"/>
              </w:rPr>
              <w:t>10.8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A2BD" w14:textId="346744A0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6" w:history="1">
            <w:r w:rsidRPr="007B2AA0">
              <w:rPr>
                <w:rStyle w:val="Hyperlink"/>
                <w:noProof/>
                <w:lang w:val="es-MX"/>
              </w:rPr>
              <w:t>10.9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229A" w14:textId="0ABD3379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7" w:history="1">
            <w:r w:rsidRPr="007B2AA0">
              <w:rPr>
                <w:rStyle w:val="Hyperlink"/>
                <w:noProof/>
                <w:lang w:val="es-MX"/>
              </w:rPr>
              <w:t>11. Modulo gobierno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D1DD4" w14:textId="337EDBDC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8" w:history="1">
            <w:r w:rsidRPr="007B2AA0">
              <w:rPr>
                <w:rStyle w:val="Hyperlink"/>
                <w:noProof/>
                <w:lang w:val="es-MX"/>
              </w:rPr>
              <w:t>11.1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041E" w14:textId="4088C84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699" w:history="1">
            <w:r w:rsidRPr="007B2AA0">
              <w:rPr>
                <w:rStyle w:val="Hyperlink"/>
                <w:noProof/>
              </w:rPr>
              <w:t>11.2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ABEB" w14:textId="2FC968C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0" w:history="1">
            <w:r w:rsidRPr="007B2AA0">
              <w:rPr>
                <w:rStyle w:val="Hyperlink"/>
                <w:noProof/>
              </w:rPr>
              <w:t>11.3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38FA" w14:textId="16CFA10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1" w:history="1">
            <w:r w:rsidRPr="007B2AA0">
              <w:rPr>
                <w:rStyle w:val="Hyperlink"/>
                <w:noProof/>
                <w:lang w:val="es-MX"/>
              </w:rPr>
              <w:t>11.4 Flujos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AA29" w14:textId="7367EE16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2" w:history="1">
            <w:r w:rsidRPr="007B2AA0">
              <w:rPr>
                <w:rStyle w:val="Hyperlink"/>
                <w:noProof/>
                <w:lang w:val="es-MX"/>
              </w:rPr>
              <w:t>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AA7A" w14:textId="4219A69F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3" w:history="1">
            <w:r w:rsidRPr="007B2AA0">
              <w:rPr>
                <w:rStyle w:val="Hyperlink"/>
                <w:noProof/>
                <w:lang w:val="es-MX"/>
              </w:rPr>
              <w:t>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0460" w14:textId="18F2D354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4" w:history="1">
            <w:r w:rsidRPr="007B2AA0">
              <w:rPr>
                <w:rStyle w:val="Hyperlink"/>
                <w:noProof/>
                <w:lang w:val="es-MX"/>
              </w:rPr>
              <w:t>Matriz /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3D309" w14:textId="7D2897A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5" w:history="1">
            <w:r w:rsidRPr="007B2AA0">
              <w:rPr>
                <w:rStyle w:val="Hyperlink"/>
                <w:noProof/>
              </w:rPr>
              <w:t>11.5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3B2FF" w14:textId="63D997B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6" w:history="1">
            <w:r w:rsidRPr="007B2AA0">
              <w:rPr>
                <w:rStyle w:val="Hyperlink"/>
                <w:noProof/>
              </w:rPr>
              <w:t>11.6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B95B" w14:textId="2599822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7" w:history="1">
            <w:r w:rsidRPr="007B2AA0">
              <w:rPr>
                <w:rStyle w:val="Hyperlink"/>
                <w:noProof/>
              </w:rPr>
              <w:t>11.7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18DEF" w14:textId="1B8672F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8" w:history="1">
            <w:r w:rsidRPr="007B2AA0">
              <w:rPr>
                <w:rStyle w:val="Hyperlink"/>
                <w:noProof/>
                <w:lang w:val="es-MX"/>
              </w:rPr>
              <w:t>11.8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D44D" w14:textId="7AFF6BE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09" w:history="1">
            <w:r w:rsidRPr="007B2AA0">
              <w:rPr>
                <w:rStyle w:val="Hyperlink"/>
                <w:noProof/>
                <w:lang w:val="es-MX"/>
              </w:rPr>
              <w:t>11.9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7CF0" w14:textId="31998E0D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0" w:history="1">
            <w:r w:rsidRPr="007B2AA0">
              <w:rPr>
                <w:rStyle w:val="Hyperlink"/>
                <w:noProof/>
                <w:lang w:val="es-MX"/>
              </w:rPr>
              <w:t>12. Historial y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03D7" w14:textId="614B35D7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1" w:history="1">
            <w:r w:rsidRPr="007B2AA0">
              <w:rPr>
                <w:rStyle w:val="Hyperlink"/>
                <w:noProof/>
                <w:lang w:val="es-MX"/>
              </w:rPr>
              <w:t>12.1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244D" w14:textId="2118960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2" w:history="1">
            <w:r w:rsidRPr="007B2AA0">
              <w:rPr>
                <w:rStyle w:val="Hyperlink"/>
                <w:noProof/>
              </w:rPr>
              <w:t>12.2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2659B" w14:textId="7B521954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3" w:history="1">
            <w:r w:rsidRPr="007B2AA0">
              <w:rPr>
                <w:rStyle w:val="Hyperlink"/>
                <w:noProof/>
              </w:rPr>
              <w:t>12.3 Donde esta en 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B7AA" w14:textId="55B6CE3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4" w:history="1">
            <w:r w:rsidRPr="007B2AA0">
              <w:rPr>
                <w:rStyle w:val="Hyperlink"/>
                <w:noProof/>
              </w:rPr>
              <w:t>12.4 Flujo de escritura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ABC2" w14:textId="6AFF0F7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5" w:history="1">
            <w:r w:rsidRPr="007B2AA0">
              <w:rPr>
                <w:rStyle w:val="Hyperlink"/>
                <w:noProof/>
                <w:lang w:val="es-MX"/>
              </w:rPr>
              <w:t>12.5 Retencion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3F164" w14:textId="79FF778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6" w:history="1">
            <w:r w:rsidRPr="007B2AA0">
              <w:rPr>
                <w:rStyle w:val="Hyperlink"/>
                <w:noProof/>
                <w:lang w:val="es-MX"/>
              </w:rPr>
              <w:t>12.6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060D9" w14:textId="1DE23BE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7" w:history="1">
            <w:r w:rsidRPr="007B2AA0">
              <w:rPr>
                <w:rStyle w:val="Hyperlink"/>
                <w:noProof/>
                <w:lang w:val="es-MX"/>
              </w:rPr>
              <w:t>12.7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01E4D" w14:textId="772D56D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8" w:history="1">
            <w:r w:rsidRPr="007B2AA0">
              <w:rPr>
                <w:rStyle w:val="Hyperlink"/>
                <w:noProof/>
                <w:lang w:val="es-MX"/>
              </w:rPr>
              <w:t>12.8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5606" w14:textId="7396C8FB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19" w:history="1">
            <w:r w:rsidRPr="007B2AA0">
              <w:rPr>
                <w:rStyle w:val="Hyperlink"/>
                <w:noProof/>
                <w:lang w:val="es-MX"/>
              </w:rPr>
              <w:t>12.9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0D27" w14:textId="46908A0F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0" w:history="1">
            <w:r w:rsidRPr="007B2AA0">
              <w:rPr>
                <w:rStyle w:val="Hyperlink"/>
                <w:noProof/>
                <w:lang w:val="es-MX"/>
              </w:rPr>
              <w:t>13. Jobs y qcluster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7D5D" w14:textId="424644E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1" w:history="1">
            <w:r w:rsidRPr="007B2AA0">
              <w:rPr>
                <w:rStyle w:val="Hyperlink"/>
                <w:noProof/>
                <w:lang w:val="es-MX"/>
              </w:rPr>
              <w:t>13.1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3DB7" w14:textId="57AC513E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2" w:history="1">
            <w:r w:rsidRPr="007B2AA0">
              <w:rPr>
                <w:rStyle w:val="Hyperlink"/>
                <w:noProof/>
              </w:rPr>
              <w:t>13.2 Piezas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362A8" w14:textId="3AF7D30A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3" w:history="1">
            <w:r w:rsidRPr="007B2AA0">
              <w:rPr>
                <w:rStyle w:val="Hyperlink"/>
                <w:noProof/>
              </w:rPr>
              <w:t>13.3 Schedules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A450" w14:textId="42232567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4" w:history="1">
            <w:r w:rsidRPr="007B2AA0">
              <w:rPr>
                <w:rStyle w:val="Hyperlink"/>
                <w:noProof/>
                <w:lang w:val="es-MX"/>
              </w:rPr>
              <w:t>13.4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96BC" w14:textId="23193C45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5" w:history="1">
            <w:r w:rsidRPr="007B2AA0">
              <w:rPr>
                <w:rStyle w:val="Hyperlink"/>
                <w:noProof/>
                <w:lang w:val="es-MX"/>
              </w:rPr>
              <w:t>Retencion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85EF" w14:textId="552C00BB" w:rsidR="00946D6E" w:rsidRDefault="00946D6E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6" w:history="1">
            <w:r w:rsidRPr="007B2AA0">
              <w:rPr>
                <w:rStyle w:val="Hyperlink"/>
                <w:noProof/>
                <w:lang w:val="es-MX"/>
              </w:rPr>
              <w:t>Recordatorios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0148" w14:textId="68D9DBD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7" w:history="1">
            <w:r w:rsidRPr="007B2AA0">
              <w:rPr>
                <w:rStyle w:val="Hyperlink"/>
                <w:noProof/>
                <w:lang w:val="es-MX"/>
              </w:rPr>
              <w:t>13.5 Modo 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410BC" w14:textId="6A93440D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8" w:history="1">
            <w:r w:rsidRPr="007B2AA0">
              <w:rPr>
                <w:rStyle w:val="Hyperlink"/>
                <w:noProof/>
                <w:lang w:val="es-MX"/>
              </w:rPr>
              <w:t>13.6 CLI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AD27" w14:textId="47DAC0BD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29" w:history="1">
            <w:r w:rsidRPr="007B2AA0">
              <w:rPr>
                <w:rStyle w:val="Hyperlink"/>
                <w:noProof/>
                <w:lang w:val="es-MX"/>
              </w:rPr>
              <w:t>13.7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7520" w14:textId="406878CF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0" w:history="1">
            <w:r w:rsidRPr="007B2AA0">
              <w:rPr>
                <w:rStyle w:val="Hyperlink"/>
                <w:noProof/>
                <w:lang w:val="es-MX"/>
              </w:rPr>
              <w:t>14. Formularios, permisos finos y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432A" w14:textId="38D5FF5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1" w:history="1">
            <w:r w:rsidRPr="007B2AA0">
              <w:rPr>
                <w:rStyle w:val="Hyperlink"/>
                <w:noProof/>
                <w:lang w:val="es-MX"/>
              </w:rPr>
              <w:t>14.1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6386" w14:textId="58E7CA13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2" w:history="1">
            <w:r w:rsidRPr="007B2AA0">
              <w:rPr>
                <w:rStyle w:val="Hyperlink"/>
                <w:noProof/>
              </w:rPr>
              <w:t>14.2 Helpers de permiso (`views/helpers.py`)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C72D" w14:textId="69A7A05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3" w:history="1">
            <w:r w:rsidRPr="007B2AA0">
              <w:rPr>
                <w:rStyle w:val="Hyperlink"/>
                <w:noProof/>
              </w:rPr>
              <w:t>14.3 Media segura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C55E" w14:textId="6152D9D1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4" w:history="1">
            <w:r w:rsidRPr="007B2AA0">
              <w:rPr>
                <w:rStyle w:val="Hyperlink"/>
                <w:noProof/>
                <w:lang w:val="es-MX"/>
              </w:rPr>
              <w:t>14.4 Cache de metricas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76D94" w14:textId="0665B386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5" w:history="1">
            <w:r w:rsidRPr="007B2AA0">
              <w:rPr>
                <w:rStyle w:val="Hyperlink"/>
                <w:noProof/>
                <w:lang w:val="es-MX"/>
              </w:rPr>
              <w:t>14.5 Como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BD15" w14:textId="79647D74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6" w:history="1">
            <w:r w:rsidRPr="007B2AA0">
              <w:rPr>
                <w:rStyle w:val="Hyperlink"/>
                <w:noProof/>
                <w:lang w:val="es-MX"/>
              </w:rPr>
              <w:t>15. Plantillas HTML y estaticos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7AD7" w14:textId="39B0EE5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7" w:history="1">
            <w:r w:rsidRPr="007B2AA0">
              <w:rPr>
                <w:rStyle w:val="Hyperlink"/>
                <w:noProof/>
                <w:lang w:val="es-MX"/>
              </w:rPr>
              <w:t>15.1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4406" w14:textId="74B6E2C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8" w:history="1">
            <w:r w:rsidRPr="007B2AA0">
              <w:rPr>
                <w:rStyle w:val="Hyperlink"/>
                <w:noProof/>
              </w:rPr>
              <w:t>15.2 Context processors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83AD" w14:textId="45361309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39" w:history="1">
            <w:r w:rsidRPr="007B2AA0">
              <w:rPr>
                <w:rStyle w:val="Hyperlink"/>
                <w:noProof/>
              </w:rPr>
              <w:t>15.3 Estaticos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7A76" w14:textId="7B2D9701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40" w:history="1">
            <w:r w:rsidRPr="007B2AA0">
              <w:rPr>
                <w:rStyle w:val="Hyperlink"/>
                <w:noProof/>
                <w:lang w:val="es-MX"/>
              </w:rPr>
              <w:t>15.4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EC8F3" w14:textId="6A91CC52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41" w:history="1">
            <w:r w:rsidRPr="007B2AA0">
              <w:rPr>
                <w:rStyle w:val="Hyperlink"/>
                <w:noProof/>
                <w:lang w:val="es-MX"/>
              </w:rPr>
              <w:t>15.5 Breadcrumbs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FE214" w14:textId="353156C5" w:rsidR="00946D6E" w:rsidRDefault="00946D6E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42" w:history="1">
            <w:r w:rsidRPr="007B2AA0">
              <w:rPr>
                <w:rStyle w:val="Hyperlink"/>
                <w:noProof/>
                <w:lang w:val="es-MX"/>
              </w:rPr>
              <w:t>16. Tests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DDE7" w14:textId="1C5FC14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43" w:history="1">
            <w:r w:rsidRPr="007B2AA0">
              <w:rPr>
                <w:rStyle w:val="Hyperlink"/>
                <w:noProof/>
                <w:lang w:val="es-MX"/>
              </w:rPr>
              <w:t>16.1 Ubicacion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A914" w14:textId="5562D445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44" w:history="1">
            <w:r w:rsidRPr="007B2AA0">
              <w:rPr>
                <w:rStyle w:val="Hyperlink"/>
                <w:noProof/>
              </w:rPr>
              <w:t>16.2 Clases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4D05" w14:textId="141A1474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45" w:history="1">
            <w:r w:rsidRPr="007B2AA0">
              <w:rPr>
                <w:rStyle w:val="Hyperlink"/>
                <w:noProof/>
                <w:lang w:val="es-MX"/>
              </w:rPr>
              <w:t>16.3 Criterios de calidad observados en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69BF" w14:textId="607C5EEF" w:rsidR="00946D6E" w:rsidRDefault="00946D6E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050746" w:history="1">
            <w:r w:rsidRPr="007B2AA0">
              <w:rPr>
                <w:rStyle w:val="Hyperlink"/>
                <w:noProof/>
                <w:lang w:val="es-MX"/>
              </w:rPr>
              <w:t>16.4 Relacion con documentacion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319E" w14:textId="635C8F50" w:rsidR="00946D6E" w:rsidRDefault="00946D6E">
          <w:r>
            <w:rPr>
              <w:b/>
              <w:bCs/>
              <w:noProof/>
            </w:rPr>
            <w:fldChar w:fldCharType="end"/>
          </w:r>
        </w:p>
      </w:sdtContent>
    </w:sdt>
    <w:p w14:paraId="02496602" w14:textId="77777777" w:rsidR="00946D6E" w:rsidRDefault="00946D6E">
      <w:pPr>
        <w:rPr>
          <w:lang w:val="es-MX"/>
        </w:rPr>
      </w:pPr>
    </w:p>
    <w:p w14:paraId="5B44AB41" w14:textId="7A14929C" w:rsidR="00946D6E" w:rsidRDefault="00946D6E">
      <w:pPr>
        <w:rPr>
          <w:lang w:val="es-MX"/>
        </w:rPr>
      </w:pPr>
      <w:r>
        <w:rPr>
          <w:lang w:val="es-MX"/>
        </w:rPr>
        <w:br w:type="page"/>
      </w:r>
    </w:p>
    <w:p w14:paraId="3F1E3C16" w14:textId="05E3B408" w:rsidR="00EF2778" w:rsidRPr="005C0017" w:rsidRDefault="00000000" w:rsidP="00946D6E">
      <w:pPr>
        <w:pStyle w:val="Heading1"/>
        <w:jc w:val="both"/>
        <w:rPr>
          <w:lang w:val="es-MX"/>
        </w:rPr>
      </w:pPr>
      <w:bookmarkStart w:id="0" w:name="_Toc241050574"/>
      <w:r w:rsidRPr="005C0017">
        <w:rPr>
          <w:lang w:val="es-MX"/>
        </w:rPr>
        <w:lastRenderedPageBreak/>
        <w:t xml:space="preserve">Manual </w:t>
      </w:r>
      <w:r w:rsidR="00946D6E" w:rsidRPr="005C0017">
        <w:rPr>
          <w:lang w:val="es-MX"/>
        </w:rPr>
        <w:t>técnico</w:t>
      </w:r>
      <w:r w:rsidRPr="005C0017">
        <w:rPr>
          <w:lang w:val="es-MX"/>
        </w:rPr>
        <w:t xml:space="preserve"> — </w:t>
      </w:r>
      <w:r w:rsidR="00946D6E" w:rsidRPr="005C0017">
        <w:rPr>
          <w:lang w:val="es-MX"/>
        </w:rPr>
        <w:t>Índice</w:t>
      </w:r>
      <w:bookmarkEnd w:id="0"/>
    </w:p>
    <w:p w14:paraId="05F3EF10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b/>
          <w:lang w:val="es-MX"/>
        </w:rPr>
        <w:t>Sistema:</w:t>
      </w:r>
      <w:r w:rsidRPr="005C0017">
        <w:rPr>
          <w:lang w:val="es-MX"/>
        </w:rPr>
        <w:t xml:space="preserve"> Sistema Web para la </w:t>
      </w:r>
      <w:proofErr w:type="spellStart"/>
      <w:r w:rsidRPr="005C0017">
        <w:rPr>
          <w:lang w:val="es-MX"/>
        </w:rPr>
        <w:t>gestion</w:t>
      </w:r>
      <w:proofErr w:type="spellEnd"/>
      <w:r w:rsidRPr="005C0017">
        <w:rPr>
          <w:lang w:val="es-MX"/>
        </w:rPr>
        <w:t xml:space="preserve"> de inventario y Mesa de ayuda TI</w:t>
      </w:r>
    </w:p>
    <w:p w14:paraId="7A26EED5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b/>
          <w:lang w:val="es-MX"/>
        </w:rPr>
        <w:t>Nivel de detalle:</w:t>
      </w:r>
      <w:r w:rsidRPr="005C0017">
        <w:rPr>
          <w:lang w:val="es-MX"/>
        </w:rPr>
        <w:t xml:space="preserve"> A (mapa de archivos, flujos y reglas; no recorrido </w:t>
      </w:r>
      <w:proofErr w:type="spellStart"/>
      <w:r w:rsidRPr="005C0017">
        <w:rPr>
          <w:lang w:val="es-MX"/>
        </w:rPr>
        <w:t>linea</w:t>
      </w:r>
      <w:proofErr w:type="spellEnd"/>
      <w:r w:rsidRPr="005C0017">
        <w:rPr>
          <w:lang w:val="es-MX"/>
        </w:rPr>
        <w:t xml:space="preserve"> por </w:t>
      </w:r>
      <w:proofErr w:type="spellStart"/>
      <w:r w:rsidRPr="005C0017">
        <w:rPr>
          <w:lang w:val="es-MX"/>
        </w:rPr>
        <w:t>linea</w:t>
      </w:r>
      <w:proofErr w:type="spellEnd"/>
      <w:r w:rsidRPr="005C0017">
        <w:rPr>
          <w:lang w:val="es-MX"/>
        </w:rPr>
        <w:t>)</w:t>
      </w:r>
    </w:p>
    <w:p w14:paraId="42A5602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b/>
          <w:lang w:val="es-MX"/>
        </w:rPr>
        <w:t xml:space="preserve">Ultima </w:t>
      </w:r>
      <w:proofErr w:type="spellStart"/>
      <w:r w:rsidRPr="005C0017">
        <w:rPr>
          <w:b/>
          <w:lang w:val="es-MX"/>
        </w:rPr>
        <w:t>revision</w:t>
      </w:r>
      <w:proofErr w:type="spellEnd"/>
      <w:r w:rsidRPr="005C0017">
        <w:rPr>
          <w:b/>
          <w:lang w:val="es-MX"/>
        </w:rPr>
        <w:t>:</w:t>
      </w:r>
      <w:r w:rsidRPr="005C0017">
        <w:rPr>
          <w:lang w:val="es-MX"/>
        </w:rPr>
        <w:t xml:space="preserve"> septiembre 2026</w:t>
      </w:r>
    </w:p>
    <w:p w14:paraId="5D66C542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" w:name="_Toc241050575"/>
      <w:r w:rsidRPr="005C0017">
        <w:rPr>
          <w:lang w:val="es-MX"/>
        </w:rPr>
        <w:t>Publico</w:t>
      </w:r>
      <w:bookmarkEnd w:id="1"/>
    </w:p>
    <w:p w14:paraId="4AAA4FF0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Quien mantiene o modifica el sistema: desarrolladores, administradores </w:t>
      </w:r>
      <w:proofErr w:type="spellStart"/>
      <w:r w:rsidRPr="005C0017">
        <w:rPr>
          <w:lang w:val="es-MX"/>
        </w:rPr>
        <w:t>tecnicos</w:t>
      </w:r>
      <w:proofErr w:type="spellEnd"/>
      <w:r w:rsidRPr="005C0017">
        <w:rPr>
          <w:lang w:val="es-MX"/>
        </w:rPr>
        <w:t xml:space="preserve"> y personal de TI que necesite ubicar </w:t>
      </w:r>
      <w:proofErr w:type="spellStart"/>
      <w:r w:rsidRPr="005C0017">
        <w:rPr>
          <w:lang w:val="es-MX"/>
        </w:rPr>
        <w:t>codigo</w:t>
      </w:r>
      <w:proofErr w:type="spellEnd"/>
      <w:r w:rsidRPr="005C0017">
        <w:rPr>
          <w:lang w:val="es-MX"/>
        </w:rPr>
        <w:t>.</w:t>
      </w:r>
    </w:p>
    <w:p w14:paraId="02C997A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No sustituye el manual de negocio (</w:t>
      </w:r>
      <w:proofErr w:type="spellStart"/>
      <w:r w:rsidRPr="005C0017">
        <w:rPr>
          <w:rFonts w:ascii="Consolas" w:hAnsi="Consolas"/>
          <w:sz w:val="18"/>
          <w:lang w:val="es-MX"/>
        </w:rPr>
        <w:t>documentacion</w:t>
      </w:r>
      <w:proofErr w:type="spellEnd"/>
      <w:r w:rsidRPr="005C0017">
        <w:rPr>
          <w:rFonts w:ascii="Consolas" w:hAnsi="Consolas"/>
          <w:sz w:val="18"/>
          <w:lang w:val="es-MX"/>
        </w:rPr>
        <w:t>/negocio/</w:t>
      </w:r>
      <w:r w:rsidRPr="005C0017">
        <w:rPr>
          <w:lang w:val="es-MX"/>
        </w:rPr>
        <w:t>).</w:t>
      </w:r>
    </w:p>
    <w:p w14:paraId="0ACBF056" w14:textId="77777777" w:rsidR="00EF2778" w:rsidRDefault="00000000" w:rsidP="00946D6E">
      <w:pPr>
        <w:jc w:val="both"/>
      </w:pPr>
      <w:r w:rsidRPr="005C0017">
        <w:rPr>
          <w:b/>
          <w:lang w:val="es-MX"/>
        </w:rPr>
        <w:t xml:space="preserve">Si aun no conoces bien el </w:t>
      </w:r>
      <w:proofErr w:type="spellStart"/>
      <w:r w:rsidRPr="005C0017">
        <w:rPr>
          <w:b/>
          <w:lang w:val="es-MX"/>
        </w:rPr>
        <w:t>codigo</w:t>
      </w:r>
      <w:proofErr w:type="spellEnd"/>
      <w:r w:rsidRPr="005C0017">
        <w:rPr>
          <w:b/>
          <w:lang w:val="es-MX"/>
        </w:rPr>
        <w:t>:</w:t>
      </w:r>
      <w:r w:rsidRPr="005C0017">
        <w:rPr>
          <w:lang w:val="es-MX"/>
        </w:rPr>
        <w:t xml:space="preserve"> empieza por </w:t>
      </w:r>
      <w:r w:rsidRPr="005C0017">
        <w:rPr>
          <w:i/>
          <w:lang w:val="es-MX"/>
        </w:rPr>
        <w:t>`00b_guia_orientacion_cambios.md` (00b_guia_orientacion_cambios.md)</w:t>
      </w:r>
      <w:r w:rsidRPr="005C0017">
        <w:rPr>
          <w:lang w:val="es-MX"/>
        </w:rPr>
        <w:t xml:space="preserve"> (como ubicar un cambio sin romper zonas delicadas). </w:t>
      </w:r>
      <w:r>
        <w:t xml:space="preserve">Luego </w:t>
      </w:r>
      <w:proofErr w:type="spellStart"/>
      <w:r>
        <w:t>vuelve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indice</w:t>
      </w:r>
      <w:proofErr w:type="spellEnd"/>
      <w:r>
        <w:t>.</w:t>
      </w:r>
    </w:p>
    <w:p w14:paraId="4CCFC0BA" w14:textId="77777777" w:rsidR="00EF2778" w:rsidRDefault="00000000" w:rsidP="00946D6E">
      <w:pPr>
        <w:pStyle w:val="Heading2"/>
        <w:jc w:val="both"/>
      </w:pPr>
      <w:bookmarkStart w:id="2" w:name="_Toc241050576"/>
      <w:proofErr w:type="spellStart"/>
      <w:r>
        <w:t>Contenido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BF1E838" w14:textId="77777777">
        <w:tc>
          <w:tcPr>
            <w:tcW w:w="4824" w:type="dxa"/>
            <w:shd w:val="clear" w:color="auto" w:fill="D6E3F0"/>
          </w:tcPr>
          <w:p w14:paraId="592173DB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7366705F" w14:textId="77777777" w:rsidR="00EF2778" w:rsidRDefault="00000000" w:rsidP="00946D6E">
            <w:pPr>
              <w:jc w:val="both"/>
            </w:pPr>
            <w:r>
              <w:rPr>
                <w:b/>
              </w:rPr>
              <w:t>Tema</w:t>
            </w:r>
          </w:p>
        </w:tc>
      </w:tr>
      <w:tr w:rsidR="00EF2778" w:rsidRPr="005C0017" w14:paraId="5A0E70E6" w14:textId="77777777">
        <w:tc>
          <w:tcPr>
            <w:tcW w:w="4824" w:type="dxa"/>
          </w:tcPr>
          <w:p w14:paraId="4A6681F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00b_guia_orientacion_cambios.md</w:t>
            </w:r>
          </w:p>
        </w:tc>
        <w:tc>
          <w:tcPr>
            <w:tcW w:w="4824" w:type="dxa"/>
          </w:tcPr>
          <w:p w14:paraId="599591F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Orientacion</w:t>
            </w:r>
            <w:proofErr w:type="spellEnd"/>
            <w:r w:rsidRPr="005C0017">
              <w:rPr>
                <w:lang w:val="es-MX"/>
              </w:rPr>
              <w:t xml:space="preserve"> para cambiar </w:t>
            </w:r>
            <w:proofErr w:type="spellStart"/>
            <w:r w:rsidRPr="005C0017">
              <w:rPr>
                <w:lang w:val="es-MX"/>
              </w:rPr>
              <w:t>codigo</w:t>
            </w:r>
            <w:proofErr w:type="spellEnd"/>
            <w:r w:rsidRPr="005C0017">
              <w:rPr>
                <w:lang w:val="es-MX"/>
              </w:rPr>
              <w:t xml:space="preserve"> (tabla “Quiero…”, </w:t>
            </w:r>
            <w:proofErr w:type="spellStart"/>
            <w:r w:rsidRPr="005C0017">
              <w:rPr>
                <w:lang w:val="es-MX"/>
              </w:rPr>
              <w:t>checklist</w:t>
            </w:r>
            <w:proofErr w:type="spellEnd"/>
            <w:r w:rsidRPr="005C0017">
              <w:rPr>
                <w:lang w:val="es-MX"/>
              </w:rPr>
              <w:t>, zonas de riesgo)</w:t>
            </w:r>
          </w:p>
        </w:tc>
      </w:tr>
      <w:tr w:rsidR="00EF2778" w:rsidRPr="005C0017" w14:paraId="55640FD4" w14:textId="77777777">
        <w:tc>
          <w:tcPr>
            <w:tcW w:w="4824" w:type="dxa"/>
          </w:tcPr>
          <w:p w14:paraId="770E0729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01_arquitectura.md</w:t>
            </w:r>
          </w:p>
        </w:tc>
        <w:tc>
          <w:tcPr>
            <w:tcW w:w="4824" w:type="dxa"/>
          </w:tcPr>
          <w:p w14:paraId="7035A76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Capas, </w:t>
            </w:r>
            <w:proofErr w:type="spellStart"/>
            <w:r w:rsidRPr="005C0017">
              <w:rPr>
                <w:lang w:val="es-MX"/>
              </w:rPr>
              <w:t>stack</w:t>
            </w:r>
            <w:proofErr w:type="spellEnd"/>
            <w:r w:rsidRPr="005C0017">
              <w:rPr>
                <w:lang w:val="es-MX"/>
              </w:rPr>
              <w:t xml:space="preserve"> y flujo de una </w:t>
            </w:r>
            <w:proofErr w:type="spellStart"/>
            <w:r w:rsidRPr="005C0017">
              <w:rPr>
                <w:lang w:val="es-MX"/>
              </w:rPr>
              <w:t>peticion</w:t>
            </w:r>
            <w:proofErr w:type="spellEnd"/>
          </w:p>
        </w:tc>
      </w:tr>
      <w:tr w:rsidR="00EF2778" w:rsidRPr="005C0017" w14:paraId="2E54458D" w14:textId="77777777">
        <w:tc>
          <w:tcPr>
            <w:tcW w:w="4824" w:type="dxa"/>
          </w:tcPr>
          <w:p w14:paraId="7AC02A2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02_mapa_carpetas.md</w:t>
            </w:r>
          </w:p>
        </w:tc>
        <w:tc>
          <w:tcPr>
            <w:tcW w:w="4824" w:type="dxa"/>
          </w:tcPr>
          <w:p w14:paraId="391D2654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Estructura del repositorio y paquetes</w:t>
            </w:r>
          </w:p>
        </w:tc>
      </w:tr>
      <w:tr w:rsidR="00EF2778" w14:paraId="74289EEA" w14:textId="77777777">
        <w:tc>
          <w:tcPr>
            <w:tcW w:w="4824" w:type="dxa"/>
          </w:tcPr>
          <w:p w14:paraId="71FCEE5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03_roles_en_codigo.md</w:t>
            </w:r>
          </w:p>
        </w:tc>
        <w:tc>
          <w:tcPr>
            <w:tcW w:w="4824" w:type="dxa"/>
          </w:tcPr>
          <w:p w14:paraId="0F4F66D4" w14:textId="77777777" w:rsidR="00EF2778" w:rsidRDefault="00000000" w:rsidP="00946D6E">
            <w:pPr>
              <w:jc w:val="both"/>
            </w:pPr>
            <w:r>
              <w:t xml:space="preserve">Groups, helpers y </w:t>
            </w:r>
            <w:proofErr w:type="spellStart"/>
            <w:r>
              <w:t>decoradores</w:t>
            </w:r>
            <w:proofErr w:type="spellEnd"/>
          </w:p>
        </w:tc>
      </w:tr>
      <w:tr w:rsidR="00EF2778" w14:paraId="39126E2A" w14:textId="77777777">
        <w:tc>
          <w:tcPr>
            <w:tcW w:w="4824" w:type="dxa"/>
          </w:tcPr>
          <w:p w14:paraId="55657749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04_modulo_organizacion.md</w:t>
            </w:r>
          </w:p>
        </w:tc>
        <w:tc>
          <w:tcPr>
            <w:tcW w:w="4824" w:type="dxa"/>
          </w:tcPr>
          <w:p w14:paraId="309E0429" w14:textId="77777777" w:rsidR="00EF2778" w:rsidRDefault="00000000" w:rsidP="00946D6E">
            <w:pPr>
              <w:jc w:val="both"/>
            </w:pPr>
            <w:r>
              <w:t xml:space="preserve">Areas, </w:t>
            </w:r>
            <w:proofErr w:type="spellStart"/>
            <w:r>
              <w:t>puestos</w:t>
            </w:r>
            <w:proofErr w:type="spellEnd"/>
            <w:r>
              <w:t xml:space="preserve">, personal, </w:t>
            </w:r>
            <w:proofErr w:type="spellStart"/>
            <w:r>
              <w:t>proveedores</w:t>
            </w:r>
            <w:proofErr w:type="spellEnd"/>
          </w:p>
        </w:tc>
      </w:tr>
      <w:tr w:rsidR="00EF2778" w:rsidRPr="005C0017" w14:paraId="74F13CE6" w14:textId="77777777">
        <w:tc>
          <w:tcPr>
            <w:tcW w:w="4824" w:type="dxa"/>
          </w:tcPr>
          <w:p w14:paraId="13190FD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05_modulo_ubicaciones.md</w:t>
            </w:r>
          </w:p>
        </w:tc>
        <w:tc>
          <w:tcPr>
            <w:tcW w:w="4824" w:type="dxa"/>
          </w:tcPr>
          <w:p w14:paraId="4382332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Edificios, zonas, ubicaciones, </w:t>
            </w:r>
            <w:proofErr w:type="spellStart"/>
            <w:r w:rsidRPr="005C0017">
              <w:rPr>
                <w:lang w:val="es-MX"/>
              </w:rPr>
              <w:t>categorias</w:t>
            </w:r>
            <w:proofErr w:type="spellEnd"/>
            <w:r w:rsidRPr="005C0017">
              <w:rPr>
                <w:lang w:val="es-MX"/>
              </w:rPr>
              <w:t>, mapa</w:t>
            </w:r>
          </w:p>
        </w:tc>
      </w:tr>
      <w:tr w:rsidR="00EF2778" w:rsidRPr="005C0017" w14:paraId="5398F2EC" w14:textId="77777777">
        <w:tc>
          <w:tcPr>
            <w:tcW w:w="4824" w:type="dxa"/>
          </w:tcPr>
          <w:p w14:paraId="65BA4CA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06_modulo_inventario.md</w:t>
            </w:r>
          </w:p>
        </w:tc>
        <w:tc>
          <w:tcPr>
            <w:tcW w:w="4824" w:type="dxa"/>
          </w:tcPr>
          <w:p w14:paraId="371C4BE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Equipos, </w:t>
            </w:r>
            <w:proofErr w:type="spellStart"/>
            <w:r w:rsidRPr="005C0017">
              <w:rPr>
                <w:lang w:val="es-MX"/>
              </w:rPr>
              <w:t>perifericos</w:t>
            </w:r>
            <w:proofErr w:type="spellEnd"/>
            <w:r w:rsidRPr="005C0017">
              <w:rPr>
                <w:lang w:val="es-MX"/>
              </w:rPr>
              <w:t xml:space="preserve">, herramientas, asignaciones, movimientos, </w:t>
            </w:r>
            <w:proofErr w:type="spellStart"/>
            <w:r w:rsidRPr="005C0017">
              <w:rPr>
                <w:lang w:val="es-MX"/>
              </w:rPr>
              <w:t>importacion</w:t>
            </w:r>
            <w:proofErr w:type="spellEnd"/>
          </w:p>
        </w:tc>
      </w:tr>
      <w:tr w:rsidR="00EF2778" w:rsidRPr="005C0017" w14:paraId="5935F036" w14:textId="77777777">
        <w:tc>
          <w:tcPr>
            <w:tcW w:w="4824" w:type="dxa"/>
          </w:tcPr>
          <w:p w14:paraId="2DAC3A4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07_modulo_consumibles.md</w:t>
            </w:r>
          </w:p>
        </w:tc>
        <w:tc>
          <w:tcPr>
            <w:tcW w:w="4824" w:type="dxa"/>
          </w:tcPr>
          <w:p w14:paraId="43456B6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Productos y </w:t>
            </w:r>
            <w:proofErr w:type="spellStart"/>
            <w:r w:rsidRPr="005C0017">
              <w:rPr>
                <w:lang w:val="es-MX"/>
              </w:rPr>
              <w:t>kardex</w:t>
            </w:r>
            <w:proofErr w:type="spellEnd"/>
            <w:r w:rsidRPr="005C0017">
              <w:rPr>
                <w:lang w:val="es-MX"/>
              </w:rPr>
              <w:t xml:space="preserve"> de stock</w:t>
            </w:r>
          </w:p>
        </w:tc>
      </w:tr>
      <w:tr w:rsidR="00EF2778" w14:paraId="071B3D39" w14:textId="77777777">
        <w:tc>
          <w:tcPr>
            <w:tcW w:w="4824" w:type="dxa"/>
          </w:tcPr>
          <w:p w14:paraId="054D1E63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08_modulo_tickets.md</w:t>
            </w:r>
          </w:p>
        </w:tc>
        <w:tc>
          <w:tcPr>
            <w:tcW w:w="4824" w:type="dxa"/>
          </w:tcPr>
          <w:p w14:paraId="7A937C7A" w14:textId="77777777" w:rsidR="00EF2778" w:rsidRDefault="00000000" w:rsidP="00946D6E">
            <w:pPr>
              <w:jc w:val="both"/>
            </w:pPr>
            <w:r>
              <w:t xml:space="preserve">Tickets, checks, </w:t>
            </w:r>
            <w:proofErr w:type="spellStart"/>
            <w:r>
              <w:t>comentarios</w:t>
            </w:r>
            <w:proofErr w:type="spellEnd"/>
            <w:r>
              <w:t xml:space="preserve">, </w:t>
            </w:r>
            <w:proofErr w:type="spellStart"/>
            <w:r>
              <w:t>bitacora</w:t>
            </w:r>
            <w:proofErr w:type="spellEnd"/>
          </w:p>
        </w:tc>
      </w:tr>
      <w:tr w:rsidR="00EF2778" w14:paraId="447B2328" w14:textId="77777777">
        <w:tc>
          <w:tcPr>
            <w:tcW w:w="4824" w:type="dxa"/>
          </w:tcPr>
          <w:p w14:paraId="3B087293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09_modulo_mantenimiento.md</w:t>
            </w:r>
          </w:p>
        </w:tc>
        <w:tc>
          <w:tcPr>
            <w:tcW w:w="4824" w:type="dxa"/>
          </w:tcPr>
          <w:p w14:paraId="4E203417" w14:textId="77777777" w:rsidR="00EF2778" w:rsidRDefault="00000000" w:rsidP="00946D6E">
            <w:pPr>
              <w:jc w:val="both"/>
            </w:pPr>
            <w:r>
              <w:t xml:space="preserve">Ordenes y </w:t>
            </w:r>
            <w:proofErr w:type="spellStart"/>
            <w:r>
              <w:t>cierres</w:t>
            </w:r>
            <w:proofErr w:type="spellEnd"/>
          </w:p>
        </w:tc>
      </w:tr>
      <w:tr w:rsidR="00EF2778" w:rsidRPr="005C0017" w14:paraId="3D93B94C" w14:textId="77777777">
        <w:tc>
          <w:tcPr>
            <w:tcW w:w="4824" w:type="dxa"/>
          </w:tcPr>
          <w:p w14:paraId="4300965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10_modulo_compras.md</w:t>
            </w:r>
          </w:p>
        </w:tc>
        <w:tc>
          <w:tcPr>
            <w:tcW w:w="4824" w:type="dxa"/>
          </w:tcPr>
          <w:p w14:paraId="0894552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Ordenes</w:t>
            </w:r>
            <w:proofErr w:type="spellEnd"/>
            <w:r w:rsidRPr="005C0017">
              <w:rPr>
                <w:lang w:val="es-MX"/>
              </w:rPr>
              <w:t xml:space="preserve"> de compra, plantillas, motor documental</w:t>
            </w:r>
          </w:p>
        </w:tc>
      </w:tr>
      <w:tr w:rsidR="00EF2778" w:rsidRPr="005C0017" w14:paraId="2CE2C241" w14:textId="77777777">
        <w:tc>
          <w:tcPr>
            <w:tcW w:w="4824" w:type="dxa"/>
          </w:tcPr>
          <w:p w14:paraId="6738635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11_modulo_gobierno.md</w:t>
            </w:r>
          </w:p>
        </w:tc>
        <w:tc>
          <w:tcPr>
            <w:tcW w:w="4824" w:type="dxa"/>
          </w:tcPr>
          <w:p w14:paraId="7946D19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Coberturas, solicitudes, matriz, </w:t>
            </w:r>
            <w:proofErr w:type="spellStart"/>
            <w:r w:rsidRPr="005C0017">
              <w:rPr>
                <w:lang w:val="es-MX"/>
              </w:rPr>
              <w:t>guia</w:t>
            </w:r>
            <w:proofErr w:type="spellEnd"/>
            <w:r w:rsidRPr="005C0017">
              <w:rPr>
                <w:lang w:val="es-MX"/>
              </w:rPr>
              <w:t xml:space="preserve"> SLA</w:t>
            </w:r>
          </w:p>
        </w:tc>
      </w:tr>
      <w:tr w:rsidR="00EF2778" w14:paraId="2B69FC43" w14:textId="77777777">
        <w:tc>
          <w:tcPr>
            <w:tcW w:w="4824" w:type="dxa"/>
          </w:tcPr>
          <w:p w14:paraId="124306F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12_historial_auditoria.md</w:t>
            </w:r>
          </w:p>
        </w:tc>
        <w:tc>
          <w:tcPr>
            <w:tcW w:w="4824" w:type="dxa"/>
          </w:tcPr>
          <w:p w14:paraId="306EF2EB" w14:textId="77777777" w:rsidR="00EF2778" w:rsidRDefault="00000000" w:rsidP="00946D6E">
            <w:pPr>
              <w:jc w:val="both"/>
            </w:pPr>
            <w:proofErr w:type="spellStart"/>
            <w:r>
              <w:t>HistorialActividad</w:t>
            </w:r>
            <w:proofErr w:type="spellEnd"/>
            <w:r>
              <w:t xml:space="preserve"> y </w:t>
            </w:r>
            <w:proofErr w:type="spellStart"/>
            <w:r>
              <w:t>retencion</w:t>
            </w:r>
            <w:proofErr w:type="spellEnd"/>
          </w:p>
        </w:tc>
      </w:tr>
      <w:tr w:rsidR="00EF2778" w14:paraId="3F2FB67E" w14:textId="77777777">
        <w:tc>
          <w:tcPr>
            <w:tcW w:w="4824" w:type="dxa"/>
          </w:tcPr>
          <w:p w14:paraId="1BFF567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13_jobs_y_qcluster.md</w:t>
            </w:r>
          </w:p>
        </w:tc>
        <w:tc>
          <w:tcPr>
            <w:tcW w:w="4824" w:type="dxa"/>
          </w:tcPr>
          <w:p w14:paraId="2DA572BE" w14:textId="77777777" w:rsidR="00EF2778" w:rsidRDefault="00000000" w:rsidP="00946D6E">
            <w:pPr>
              <w:jc w:val="both"/>
            </w:pPr>
            <w:r>
              <w:t xml:space="preserve">django-q2, schedules y </w:t>
            </w:r>
            <w:proofErr w:type="spellStart"/>
            <w:r>
              <w:t>tareas</w:t>
            </w:r>
            <w:proofErr w:type="spellEnd"/>
          </w:p>
        </w:tc>
      </w:tr>
      <w:tr w:rsidR="00EF2778" w:rsidRPr="005C0017" w14:paraId="4B78F2AE" w14:textId="77777777">
        <w:tc>
          <w:tcPr>
            <w:tcW w:w="4824" w:type="dxa"/>
          </w:tcPr>
          <w:p w14:paraId="2478E6F4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14_formularios_y_permisos.md</w:t>
            </w:r>
          </w:p>
        </w:tc>
        <w:tc>
          <w:tcPr>
            <w:tcW w:w="4824" w:type="dxa"/>
          </w:tcPr>
          <w:p w14:paraId="4D40D6B0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Forms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lang w:val="es-MX"/>
              </w:rPr>
              <w:t>helpers</w:t>
            </w:r>
            <w:proofErr w:type="spellEnd"/>
            <w:r w:rsidRPr="005C0017">
              <w:rPr>
                <w:lang w:val="es-MX"/>
              </w:rPr>
              <w:t xml:space="preserve"> de permiso y media</w:t>
            </w:r>
          </w:p>
        </w:tc>
      </w:tr>
      <w:tr w:rsidR="00EF2778" w14:paraId="7DDD3CC5" w14:textId="77777777">
        <w:tc>
          <w:tcPr>
            <w:tcW w:w="4824" w:type="dxa"/>
          </w:tcPr>
          <w:p w14:paraId="7A02E7C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15_plantillas_y_estaticos.md</w:t>
            </w:r>
          </w:p>
        </w:tc>
        <w:tc>
          <w:tcPr>
            <w:tcW w:w="4824" w:type="dxa"/>
          </w:tcPr>
          <w:p w14:paraId="5C81E28E" w14:textId="77777777" w:rsidR="00EF2778" w:rsidRDefault="00000000" w:rsidP="00946D6E">
            <w:pPr>
              <w:jc w:val="both"/>
            </w:pPr>
            <w:r>
              <w:t>Templates HTML, CSS/JS, static/media</w:t>
            </w:r>
          </w:p>
        </w:tc>
      </w:tr>
      <w:tr w:rsidR="00EF2778" w:rsidRPr="005C0017" w14:paraId="74213060" w14:textId="77777777">
        <w:tc>
          <w:tcPr>
            <w:tcW w:w="4824" w:type="dxa"/>
          </w:tcPr>
          <w:p w14:paraId="2B7153F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16_tests_y_calidad.md</w:t>
            </w:r>
          </w:p>
        </w:tc>
        <w:tc>
          <w:tcPr>
            <w:tcW w:w="4824" w:type="dxa"/>
          </w:tcPr>
          <w:p w14:paraId="35AE207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Suites de prueba y puntos de </w:t>
            </w:r>
            <w:proofErr w:type="spellStart"/>
            <w:r w:rsidRPr="005C0017">
              <w:rPr>
                <w:lang w:val="es-MX"/>
              </w:rPr>
              <w:t>regresion</w:t>
            </w:r>
            <w:proofErr w:type="spellEnd"/>
          </w:p>
        </w:tc>
      </w:tr>
    </w:tbl>
    <w:p w14:paraId="3849D254" w14:textId="77777777" w:rsidR="00EF2778" w:rsidRPr="005C0017" w:rsidRDefault="00EF2778" w:rsidP="00946D6E">
      <w:pPr>
        <w:jc w:val="both"/>
        <w:rPr>
          <w:lang w:val="es-MX"/>
        </w:rPr>
      </w:pPr>
    </w:p>
    <w:p w14:paraId="0316B94F" w14:textId="77777777" w:rsidR="00EF2778" w:rsidRPr="00946D6E" w:rsidRDefault="00000000" w:rsidP="00946D6E">
      <w:pPr>
        <w:pStyle w:val="Heading2"/>
        <w:jc w:val="both"/>
        <w:rPr>
          <w:lang w:val="es-MX"/>
        </w:rPr>
      </w:pPr>
      <w:bookmarkStart w:id="3" w:name="_Toc241050577"/>
      <w:r w:rsidRPr="00946D6E">
        <w:rPr>
          <w:lang w:val="es-MX"/>
        </w:rPr>
        <w:t>Plantilla usada en cada modulo</w:t>
      </w:r>
      <w:bookmarkEnd w:id="3"/>
    </w:p>
    <w:p w14:paraId="19CFC88B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proofErr w:type="spellStart"/>
      <w:r w:rsidRPr="00946D6E">
        <w:rPr>
          <w:lang w:val="es-MX"/>
        </w:rPr>
        <w:t>Proposito</w:t>
      </w:r>
      <w:proofErr w:type="spellEnd"/>
    </w:p>
    <w:p w14:paraId="534D42DB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946D6E">
        <w:rPr>
          <w:lang w:val="es-MX"/>
        </w:rPr>
        <w:t>Conceptos</w:t>
      </w:r>
    </w:p>
    <w:p w14:paraId="560AAB8A" w14:textId="77777777" w:rsidR="00EF2778" w:rsidRPr="005C0017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5C0017">
        <w:rPr>
          <w:lang w:val="es-MX"/>
        </w:rPr>
        <w:t xml:space="preserve">Donde </w:t>
      </w:r>
      <w:proofErr w:type="spellStart"/>
      <w:r w:rsidRPr="005C0017">
        <w:rPr>
          <w:lang w:val="es-MX"/>
        </w:rPr>
        <w:t>esta</w:t>
      </w:r>
      <w:proofErr w:type="spellEnd"/>
      <w:r w:rsidRPr="005C0017">
        <w:rPr>
          <w:lang w:val="es-MX"/>
        </w:rPr>
        <w:t xml:space="preserve"> en el </w:t>
      </w:r>
      <w:proofErr w:type="spellStart"/>
      <w:r w:rsidRPr="005C0017">
        <w:rPr>
          <w:lang w:val="es-MX"/>
        </w:rPr>
        <w:t>codigo</w:t>
      </w:r>
      <w:proofErr w:type="spellEnd"/>
      <w:r w:rsidRPr="005C0017">
        <w:rPr>
          <w:lang w:val="es-MX"/>
        </w:rPr>
        <w:t xml:space="preserve"> (tabla)</w:t>
      </w:r>
    </w:p>
    <w:p w14:paraId="7263C11E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946D6E">
        <w:rPr>
          <w:lang w:val="es-MX"/>
        </w:rPr>
        <w:t>Flujo principal</w:t>
      </w:r>
    </w:p>
    <w:p w14:paraId="77F4A2FE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946D6E">
        <w:rPr>
          <w:lang w:val="es-MX"/>
        </w:rPr>
        <w:t>Reglas de negocio implementadas</w:t>
      </w:r>
    </w:p>
    <w:p w14:paraId="7F1DD74A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946D6E">
        <w:rPr>
          <w:lang w:val="es-MX"/>
        </w:rPr>
        <w:lastRenderedPageBreak/>
        <w:t>Permisos en vistas</w:t>
      </w:r>
    </w:p>
    <w:p w14:paraId="36D93D2D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946D6E">
        <w:rPr>
          <w:lang w:val="es-MX"/>
        </w:rPr>
        <w:t>Integraciones</w:t>
      </w:r>
    </w:p>
    <w:p w14:paraId="470CB499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946D6E">
        <w:rPr>
          <w:lang w:val="es-MX"/>
        </w:rPr>
        <w:t>Puntos delicados</w:t>
      </w:r>
    </w:p>
    <w:p w14:paraId="4D7935D6" w14:textId="77777777" w:rsidR="00EF2778" w:rsidRPr="00946D6E" w:rsidRDefault="00000000" w:rsidP="00946D6E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946D6E">
        <w:rPr>
          <w:lang w:val="es-MX"/>
        </w:rPr>
        <w:t>Como probar</w:t>
      </w:r>
    </w:p>
    <w:p w14:paraId="3E132DEE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4" w:name="_Toc241050578"/>
      <w:proofErr w:type="spellStart"/>
      <w:r w:rsidRPr="005C0017">
        <w:rPr>
          <w:lang w:val="es-MX"/>
        </w:rPr>
        <w:t>Relacion</w:t>
      </w:r>
      <w:proofErr w:type="spellEnd"/>
      <w:r w:rsidRPr="005C0017">
        <w:rPr>
          <w:lang w:val="es-MX"/>
        </w:rPr>
        <w:t xml:space="preserve"> con el manual de negocio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7D8E2628" w14:textId="77777777">
        <w:tc>
          <w:tcPr>
            <w:tcW w:w="4824" w:type="dxa"/>
            <w:shd w:val="clear" w:color="auto" w:fill="D6E3F0"/>
          </w:tcPr>
          <w:p w14:paraId="00D5DF7A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Negocio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27EB00E5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Tecnico</w:t>
            </w:r>
            <w:proofErr w:type="spellEnd"/>
          </w:p>
        </w:tc>
      </w:tr>
      <w:tr w:rsidR="00EF2778" w:rsidRPr="005C0017" w14:paraId="7C06C399" w14:textId="77777777">
        <w:tc>
          <w:tcPr>
            <w:tcW w:w="4824" w:type="dxa"/>
          </w:tcPr>
          <w:p w14:paraId="515AD77C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Que hace el usuario en pantalla</w:t>
            </w:r>
          </w:p>
        </w:tc>
        <w:tc>
          <w:tcPr>
            <w:tcW w:w="4824" w:type="dxa"/>
          </w:tcPr>
          <w:p w14:paraId="2509978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Que archivos y reglas lo implementan</w:t>
            </w:r>
          </w:p>
        </w:tc>
      </w:tr>
      <w:tr w:rsidR="00EF2778" w14:paraId="5FD4330C" w14:textId="77777777">
        <w:tc>
          <w:tcPr>
            <w:tcW w:w="4824" w:type="dxa"/>
          </w:tcPr>
          <w:p w14:paraId="2A8AAF3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Casos de uso CU-</w:t>
            </w:r>
            <w:proofErr w:type="spellStart"/>
            <w:r w:rsidRPr="005C0017">
              <w:rPr>
                <w:lang w:val="es-MX"/>
              </w:rPr>
              <w:t>xx</w:t>
            </w:r>
            <w:proofErr w:type="spellEnd"/>
          </w:p>
        </w:tc>
        <w:tc>
          <w:tcPr>
            <w:tcW w:w="4824" w:type="dxa"/>
          </w:tcPr>
          <w:p w14:paraId="25704A04" w14:textId="77777777" w:rsidR="00EF2778" w:rsidRDefault="00000000" w:rsidP="00946D6E">
            <w:pPr>
              <w:jc w:val="both"/>
            </w:pP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cruzada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aplica</w:t>
            </w:r>
            <w:proofErr w:type="spellEnd"/>
          </w:p>
        </w:tc>
      </w:tr>
    </w:tbl>
    <w:p w14:paraId="6AB74B04" w14:textId="77777777" w:rsidR="00EF2778" w:rsidRDefault="00EF2778" w:rsidP="00946D6E">
      <w:pPr>
        <w:jc w:val="both"/>
      </w:pPr>
    </w:p>
    <w:p w14:paraId="14C5DBBB" w14:textId="77777777" w:rsidR="00EF2778" w:rsidRDefault="00000000" w:rsidP="00946D6E">
      <w:pPr>
        <w:jc w:val="both"/>
      </w:pPr>
      <w:r>
        <w:br w:type="page"/>
      </w:r>
    </w:p>
    <w:p w14:paraId="058B5168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5" w:name="_Toc241050579"/>
      <w:r w:rsidRPr="005C0017">
        <w:rPr>
          <w:lang w:val="es-MX"/>
        </w:rPr>
        <w:lastRenderedPageBreak/>
        <w:t xml:space="preserve">Guia de </w:t>
      </w:r>
      <w:proofErr w:type="spellStart"/>
      <w:r w:rsidRPr="005C0017">
        <w:rPr>
          <w:lang w:val="es-MX"/>
        </w:rPr>
        <w:t>orientacion</w:t>
      </w:r>
      <w:proofErr w:type="spellEnd"/>
      <w:r w:rsidRPr="005C0017">
        <w:rPr>
          <w:lang w:val="es-MX"/>
        </w:rPr>
        <w:t xml:space="preserve">: como cambiar algo en el </w:t>
      </w:r>
      <w:proofErr w:type="spellStart"/>
      <w:r w:rsidRPr="005C0017">
        <w:rPr>
          <w:lang w:val="es-MX"/>
        </w:rPr>
        <w:t>codigo</w:t>
      </w:r>
      <w:bookmarkEnd w:id="5"/>
      <w:proofErr w:type="spellEnd"/>
    </w:p>
    <w:p w14:paraId="4CBEA64C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Cuando ya sepas que archivo mirar, usa el </w:t>
      </w:r>
      <w:r w:rsidRPr="005C0017">
        <w:rPr>
          <w:i/>
          <w:lang w:val="es-MX"/>
        </w:rPr>
        <w:t xml:space="preserve">manual </w:t>
      </w:r>
      <w:proofErr w:type="spellStart"/>
      <w:r w:rsidRPr="005C0017">
        <w:rPr>
          <w:i/>
          <w:lang w:val="es-MX"/>
        </w:rPr>
        <w:t>tecnico</w:t>
      </w:r>
      <w:proofErr w:type="spellEnd"/>
      <w:r w:rsidRPr="005C0017">
        <w:rPr>
          <w:i/>
          <w:lang w:val="es-MX"/>
        </w:rPr>
        <w:t xml:space="preserve"> (00_indice.md)</w:t>
      </w:r>
      <w:r w:rsidRPr="005C0017">
        <w:rPr>
          <w:lang w:val="es-MX"/>
        </w:rPr>
        <w:t xml:space="preserve"> del </w:t>
      </w:r>
      <w:proofErr w:type="spellStart"/>
      <w:r w:rsidRPr="005C0017">
        <w:rPr>
          <w:lang w:val="es-MX"/>
        </w:rPr>
        <w:t>modulo</w:t>
      </w:r>
      <w:proofErr w:type="spellEnd"/>
      <w:r w:rsidRPr="005C0017">
        <w:rPr>
          <w:lang w:val="es-MX"/>
        </w:rPr>
        <w:t xml:space="preserve"> correspondiente.</w:t>
      </w:r>
    </w:p>
    <w:p w14:paraId="48FE8F32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6" w:name="_Toc241050580"/>
      <w:r w:rsidRPr="005C0017">
        <w:rPr>
          <w:lang w:val="es-MX"/>
        </w:rPr>
        <w:t>1. Idea general (breve)</w:t>
      </w:r>
      <w:bookmarkEnd w:id="6"/>
    </w:p>
    <w:p w14:paraId="68C845FB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El sistema es una </w:t>
      </w:r>
      <w:proofErr w:type="spellStart"/>
      <w:r w:rsidRPr="005C0017">
        <w:rPr>
          <w:lang w:val="es-MX"/>
        </w:rPr>
        <w:t>aplicacion</w:t>
      </w:r>
      <w:proofErr w:type="spellEnd"/>
      <w:r w:rsidRPr="005C0017">
        <w:rPr>
          <w:lang w:val="es-MX"/>
        </w:rPr>
        <w:t xml:space="preserve"> web Django. Cada pantalla suele seguir este camino:</w:t>
      </w:r>
    </w:p>
    <w:p w14:paraId="66319FB3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proofErr w:type="gramStart"/>
      <w:r w:rsidRPr="005C0017">
        <w:rPr>
          <w:rFonts w:ascii="Consolas" w:hAnsi="Consolas"/>
          <w:sz w:val="18"/>
          <w:lang w:val="es-MX"/>
        </w:rPr>
        <w:t>URL  --&gt;  Vista</w:t>
      </w:r>
      <w:proofErr w:type="gramEnd"/>
      <w:r w:rsidRPr="005C0017">
        <w:rPr>
          <w:rFonts w:ascii="Consolas" w:hAnsi="Consolas"/>
          <w:sz w:val="18"/>
          <w:lang w:val="es-MX"/>
        </w:rPr>
        <w:t xml:space="preserve">  --</w:t>
      </w:r>
      <w:proofErr w:type="gramStart"/>
      <w:r w:rsidRPr="005C0017">
        <w:rPr>
          <w:rFonts w:ascii="Consolas" w:hAnsi="Consolas"/>
          <w:sz w:val="18"/>
          <w:lang w:val="es-MX"/>
        </w:rPr>
        <w:t>&gt;  Formulario</w:t>
      </w:r>
      <w:proofErr w:type="gramEnd"/>
      <w:r w:rsidRPr="005C0017">
        <w:rPr>
          <w:rFonts w:ascii="Consolas" w:hAnsi="Consolas"/>
          <w:sz w:val="18"/>
          <w:lang w:val="es-MX"/>
        </w:rPr>
        <w:t xml:space="preserve"> (si hay </w:t>
      </w:r>
      <w:proofErr w:type="gramStart"/>
      <w:r w:rsidRPr="005C0017">
        <w:rPr>
          <w:rFonts w:ascii="Consolas" w:hAnsi="Consolas"/>
          <w:sz w:val="18"/>
          <w:lang w:val="es-MX"/>
        </w:rPr>
        <w:t>datos)  --&gt;  Modelo</w:t>
      </w:r>
      <w:proofErr w:type="gramEnd"/>
      <w:r w:rsidRPr="005C0017">
        <w:rPr>
          <w:rFonts w:ascii="Consolas" w:hAnsi="Consolas"/>
          <w:sz w:val="18"/>
          <w:lang w:val="es-MX"/>
        </w:rPr>
        <w:t xml:space="preserve"> (base de </w:t>
      </w:r>
      <w:proofErr w:type="gramStart"/>
      <w:r w:rsidRPr="005C0017">
        <w:rPr>
          <w:rFonts w:ascii="Consolas" w:hAnsi="Consolas"/>
          <w:sz w:val="18"/>
          <w:lang w:val="es-MX"/>
        </w:rPr>
        <w:t xml:space="preserve">datos)  --&gt;  </w:t>
      </w:r>
      <w:proofErr w:type="spellStart"/>
      <w:r w:rsidRPr="005C0017">
        <w:rPr>
          <w:rFonts w:ascii="Consolas" w:hAnsi="Consolas"/>
          <w:sz w:val="18"/>
          <w:lang w:val="es-MX"/>
        </w:rPr>
        <w:t>Template</w:t>
      </w:r>
      <w:proofErr w:type="spellEnd"/>
      <w:proofErr w:type="gramEnd"/>
      <w:r w:rsidRPr="005C0017">
        <w:rPr>
          <w:rFonts w:ascii="Consolas" w:hAnsi="Consolas"/>
          <w:sz w:val="18"/>
          <w:lang w:val="es-MX"/>
        </w:rPr>
        <w:t xml:space="preserve"> (HTML)</w:t>
      </w:r>
    </w:p>
    <w:p w14:paraId="18C876FD" w14:textId="77777777" w:rsidR="00EF2778" w:rsidRPr="005C0017" w:rsidRDefault="00EF2778" w:rsidP="00946D6E">
      <w:pPr>
        <w:jc w:val="both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EF2778" w14:paraId="3169E112" w14:textId="77777777">
        <w:tc>
          <w:tcPr>
            <w:tcW w:w="3216" w:type="dxa"/>
            <w:shd w:val="clear" w:color="auto" w:fill="D6E3F0"/>
          </w:tcPr>
          <w:p w14:paraId="5D897D08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3216" w:type="dxa"/>
            <w:shd w:val="clear" w:color="auto" w:fill="D6E3F0"/>
          </w:tcPr>
          <w:p w14:paraId="7E8E93C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b/>
                <w:lang w:val="es-MX"/>
              </w:rPr>
              <w:t>Que es en palabras simples</w:t>
            </w:r>
          </w:p>
        </w:tc>
        <w:tc>
          <w:tcPr>
            <w:tcW w:w="3216" w:type="dxa"/>
            <w:shd w:val="clear" w:color="auto" w:fill="D6E3F0"/>
          </w:tcPr>
          <w:p w14:paraId="3EC89E33" w14:textId="77777777" w:rsidR="00EF2778" w:rsidRDefault="00000000" w:rsidP="00946D6E">
            <w:pPr>
              <w:jc w:val="both"/>
            </w:pPr>
            <w:r>
              <w:rPr>
                <w:b/>
              </w:rPr>
              <w:t xml:space="preserve">Donde </w:t>
            </w:r>
            <w:proofErr w:type="spellStart"/>
            <w:r>
              <w:rPr>
                <w:b/>
              </w:rPr>
              <w:t>suele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estar</w:t>
            </w:r>
            <w:proofErr w:type="spellEnd"/>
          </w:p>
        </w:tc>
      </w:tr>
      <w:tr w:rsidR="00EF2778" w14:paraId="79C48D33" w14:textId="77777777">
        <w:tc>
          <w:tcPr>
            <w:tcW w:w="3216" w:type="dxa"/>
          </w:tcPr>
          <w:p w14:paraId="45EC4183" w14:textId="77777777" w:rsidR="00EF2778" w:rsidRDefault="00000000" w:rsidP="00946D6E">
            <w:pPr>
              <w:jc w:val="both"/>
            </w:pPr>
            <w:r>
              <w:t>URL</w:t>
            </w:r>
          </w:p>
        </w:tc>
        <w:tc>
          <w:tcPr>
            <w:tcW w:w="3216" w:type="dxa"/>
          </w:tcPr>
          <w:p w14:paraId="139A0D7E" w14:textId="77777777" w:rsidR="00EF2778" w:rsidRDefault="00000000" w:rsidP="00946D6E">
            <w:pPr>
              <w:jc w:val="both"/>
            </w:pPr>
            <w:r>
              <w:t xml:space="preserve">La </w:t>
            </w:r>
            <w:proofErr w:type="spellStart"/>
            <w:r>
              <w:t>direccion</w:t>
            </w:r>
            <w:proofErr w:type="spellEnd"/>
            <w:r>
              <w:t xml:space="preserve"> del </w:t>
            </w:r>
            <w:proofErr w:type="spellStart"/>
            <w:r>
              <w:t>navegador</w:t>
            </w:r>
            <w:proofErr w:type="spellEnd"/>
          </w:p>
        </w:tc>
        <w:tc>
          <w:tcPr>
            <w:tcW w:w="3216" w:type="dxa"/>
          </w:tcPr>
          <w:p w14:paraId="18045884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GestorIT/urls.py</w:t>
            </w:r>
          </w:p>
        </w:tc>
      </w:tr>
      <w:tr w:rsidR="00EF2778" w14:paraId="4D96085E" w14:textId="77777777">
        <w:tc>
          <w:tcPr>
            <w:tcW w:w="3216" w:type="dxa"/>
          </w:tcPr>
          <w:p w14:paraId="0469E826" w14:textId="77777777" w:rsidR="00EF2778" w:rsidRDefault="00000000" w:rsidP="00946D6E">
            <w:pPr>
              <w:jc w:val="both"/>
            </w:pPr>
            <w:r>
              <w:t>Vista</w:t>
            </w:r>
          </w:p>
        </w:tc>
        <w:tc>
          <w:tcPr>
            <w:tcW w:w="3216" w:type="dxa"/>
          </w:tcPr>
          <w:p w14:paraId="6DFBAEC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La </w:t>
            </w:r>
            <w:proofErr w:type="spellStart"/>
            <w:r w:rsidRPr="005C0017">
              <w:rPr>
                <w:lang w:val="es-MX"/>
              </w:rPr>
              <w:t>funcion</w:t>
            </w:r>
            <w:proofErr w:type="spellEnd"/>
            <w:r w:rsidRPr="005C0017">
              <w:rPr>
                <w:lang w:val="es-MX"/>
              </w:rPr>
              <w:t xml:space="preserve"> que decide que mostrar o guardar</w:t>
            </w:r>
          </w:p>
        </w:tc>
        <w:tc>
          <w:tcPr>
            <w:tcW w:w="3216" w:type="dxa"/>
          </w:tcPr>
          <w:p w14:paraId="6B6CF23D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/views/</w:t>
            </w:r>
          </w:p>
        </w:tc>
      </w:tr>
      <w:tr w:rsidR="00EF2778" w14:paraId="7AC6764E" w14:textId="77777777">
        <w:tc>
          <w:tcPr>
            <w:tcW w:w="3216" w:type="dxa"/>
          </w:tcPr>
          <w:p w14:paraId="0FCBE1E2" w14:textId="77777777" w:rsidR="00EF2778" w:rsidRDefault="00000000" w:rsidP="00946D6E">
            <w:pPr>
              <w:jc w:val="both"/>
            </w:pPr>
            <w:proofErr w:type="spellStart"/>
            <w:r>
              <w:t>Formulario</w:t>
            </w:r>
            <w:proofErr w:type="spellEnd"/>
          </w:p>
        </w:tc>
        <w:tc>
          <w:tcPr>
            <w:tcW w:w="3216" w:type="dxa"/>
          </w:tcPr>
          <w:p w14:paraId="1BA54583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Valida lo que el usuario escribe</w:t>
            </w:r>
          </w:p>
        </w:tc>
        <w:tc>
          <w:tcPr>
            <w:tcW w:w="3216" w:type="dxa"/>
          </w:tcPr>
          <w:p w14:paraId="2E68851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/forms/</w:t>
            </w:r>
          </w:p>
        </w:tc>
      </w:tr>
      <w:tr w:rsidR="00EF2778" w14:paraId="332B8BE7" w14:textId="77777777">
        <w:tc>
          <w:tcPr>
            <w:tcW w:w="3216" w:type="dxa"/>
          </w:tcPr>
          <w:p w14:paraId="2AB57BF5" w14:textId="77777777" w:rsidR="00EF2778" w:rsidRDefault="00000000" w:rsidP="00946D6E">
            <w:pPr>
              <w:jc w:val="both"/>
            </w:pPr>
            <w:r>
              <w:t>Modelo</w:t>
            </w:r>
          </w:p>
        </w:tc>
        <w:tc>
          <w:tcPr>
            <w:tcW w:w="3216" w:type="dxa"/>
          </w:tcPr>
          <w:p w14:paraId="0F6135F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Tablas y reglas de datos</w:t>
            </w:r>
          </w:p>
        </w:tc>
        <w:tc>
          <w:tcPr>
            <w:tcW w:w="3216" w:type="dxa"/>
          </w:tcPr>
          <w:p w14:paraId="1F5FA43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GestorApp/models.py</w:t>
            </w:r>
          </w:p>
        </w:tc>
      </w:tr>
      <w:tr w:rsidR="00EF2778" w14:paraId="04B6AFF4" w14:textId="77777777">
        <w:tc>
          <w:tcPr>
            <w:tcW w:w="3216" w:type="dxa"/>
          </w:tcPr>
          <w:p w14:paraId="28A2E00E" w14:textId="77777777" w:rsidR="00EF2778" w:rsidRDefault="00000000" w:rsidP="00946D6E">
            <w:pPr>
              <w:jc w:val="both"/>
            </w:pPr>
            <w:r>
              <w:t>Template</w:t>
            </w:r>
          </w:p>
        </w:tc>
        <w:tc>
          <w:tcPr>
            <w:tcW w:w="3216" w:type="dxa"/>
          </w:tcPr>
          <w:p w14:paraId="0B7A495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El HTML de la pantalla</w:t>
            </w:r>
          </w:p>
        </w:tc>
        <w:tc>
          <w:tcPr>
            <w:tcW w:w="3216" w:type="dxa"/>
          </w:tcPr>
          <w:p w14:paraId="6D5C3052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/Templates/</w:t>
            </w:r>
          </w:p>
        </w:tc>
      </w:tr>
      <w:tr w:rsidR="00EF2778" w14:paraId="1832EDE6" w14:textId="77777777">
        <w:tc>
          <w:tcPr>
            <w:tcW w:w="3216" w:type="dxa"/>
          </w:tcPr>
          <w:p w14:paraId="6F88E859" w14:textId="77777777" w:rsidR="00EF2778" w:rsidRDefault="00000000" w:rsidP="00946D6E">
            <w:pPr>
              <w:jc w:val="both"/>
            </w:pPr>
            <w:proofErr w:type="spellStart"/>
            <w:r>
              <w:t>Estilos</w:t>
            </w:r>
            <w:proofErr w:type="spellEnd"/>
            <w:r>
              <w:t xml:space="preserve"> / JS</w:t>
            </w:r>
          </w:p>
        </w:tc>
        <w:tc>
          <w:tcPr>
            <w:tcW w:w="3216" w:type="dxa"/>
          </w:tcPr>
          <w:p w14:paraId="72468DD3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Apariencia y comportamientos en el navegador</w:t>
            </w:r>
          </w:p>
        </w:tc>
        <w:tc>
          <w:tcPr>
            <w:tcW w:w="3216" w:type="dxa"/>
          </w:tcPr>
          <w:p w14:paraId="17BBBC49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static/</w:t>
            </w: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EF2778" w14:paraId="0E452880" w14:textId="77777777">
        <w:tc>
          <w:tcPr>
            <w:tcW w:w="3216" w:type="dxa"/>
          </w:tcPr>
          <w:p w14:paraId="74DD5EED" w14:textId="77777777" w:rsidR="00EF2778" w:rsidRDefault="00000000" w:rsidP="00946D6E">
            <w:pPr>
              <w:jc w:val="both"/>
            </w:pPr>
            <w:r>
              <w:t>Roles</w:t>
            </w:r>
          </w:p>
        </w:tc>
        <w:tc>
          <w:tcPr>
            <w:tcW w:w="3216" w:type="dxa"/>
          </w:tcPr>
          <w:p w14:paraId="6B8FAA2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Quien puede entrar (Usuario, </w:t>
            </w:r>
            <w:proofErr w:type="spellStart"/>
            <w:r w:rsidRPr="005C0017">
              <w:rPr>
                <w:lang w:val="es-MX"/>
              </w:rPr>
              <w:t>Tecnico</w:t>
            </w:r>
            <w:proofErr w:type="spellEnd"/>
            <w:r w:rsidRPr="005C0017">
              <w:rPr>
                <w:lang w:val="es-MX"/>
              </w:rPr>
              <w:t xml:space="preserve"> IT, Administrador)</w:t>
            </w:r>
          </w:p>
        </w:tc>
        <w:tc>
          <w:tcPr>
            <w:tcW w:w="3216" w:type="dxa"/>
          </w:tcPr>
          <w:p w14:paraId="017F5DF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GestorApp/roles.py</w:t>
            </w:r>
          </w:p>
        </w:tc>
      </w:tr>
    </w:tbl>
    <w:p w14:paraId="0E2F6077" w14:textId="77777777" w:rsidR="00EF2778" w:rsidRDefault="00EF2778" w:rsidP="00946D6E">
      <w:pPr>
        <w:jc w:val="both"/>
      </w:pPr>
    </w:p>
    <w:p w14:paraId="4A94696B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Mapa </w:t>
      </w:r>
      <w:proofErr w:type="spellStart"/>
      <w:r w:rsidRPr="005C0017">
        <w:rPr>
          <w:lang w:val="es-MX"/>
        </w:rPr>
        <w:t>mas</w:t>
      </w:r>
      <w:proofErr w:type="spellEnd"/>
      <w:r w:rsidRPr="005C0017">
        <w:rPr>
          <w:lang w:val="es-MX"/>
        </w:rPr>
        <w:t xml:space="preserve"> detallado: </w:t>
      </w:r>
      <w:r w:rsidRPr="005C0017">
        <w:rPr>
          <w:i/>
          <w:lang w:val="es-MX"/>
        </w:rPr>
        <w:t>`02_mapa_carpetas.md` (02_mapa_carpetas.md)</w:t>
      </w:r>
      <w:r w:rsidRPr="005C0017">
        <w:rPr>
          <w:lang w:val="es-MX"/>
        </w:rPr>
        <w:t>.</w:t>
      </w:r>
    </w:p>
    <w:p w14:paraId="3A9D0833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7" w:name="_Toc241050581"/>
      <w:r w:rsidRPr="005C0017">
        <w:rPr>
          <w:lang w:val="es-MX"/>
        </w:rPr>
        <w:t xml:space="preserve">2. </w:t>
      </w:r>
      <w:proofErr w:type="spellStart"/>
      <w:r w:rsidRPr="005C0017">
        <w:rPr>
          <w:lang w:val="es-MX"/>
        </w:rPr>
        <w:t>Checklist</w:t>
      </w:r>
      <w:proofErr w:type="spellEnd"/>
      <w:r w:rsidRPr="005C0017">
        <w:rPr>
          <w:lang w:val="es-MX"/>
        </w:rPr>
        <w:t xml:space="preserve"> antes de editar</w:t>
      </w:r>
      <w:bookmarkEnd w:id="7"/>
    </w:p>
    <w:p w14:paraId="355051E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Haz esto </w:t>
      </w:r>
      <w:r w:rsidRPr="005C0017">
        <w:rPr>
          <w:b/>
          <w:lang w:val="es-MX"/>
        </w:rPr>
        <w:t>antes</w:t>
      </w:r>
      <w:r w:rsidRPr="005C0017">
        <w:rPr>
          <w:lang w:val="es-MX"/>
        </w:rPr>
        <w:t xml:space="preserve"> de cambiar </w:t>
      </w:r>
      <w:proofErr w:type="spellStart"/>
      <w:r w:rsidRPr="005C0017">
        <w:rPr>
          <w:lang w:val="es-MX"/>
        </w:rPr>
        <w:t>codigo</w:t>
      </w:r>
      <w:proofErr w:type="spellEnd"/>
      <w:r w:rsidRPr="005C0017">
        <w:rPr>
          <w:lang w:val="es-MX"/>
        </w:rPr>
        <w:t>:</w:t>
      </w:r>
    </w:p>
    <w:p w14:paraId="65633920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b/>
          <w:lang w:val="es-MX"/>
        </w:rPr>
        <w:t>Describe el cambio en una frase</w:t>
      </w:r>
    </w:p>
    <w:p w14:paraId="2A936687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Ejemplo: “Quiero que el mensaje de error de contraseña diga otra cosa.”</w:t>
      </w:r>
    </w:p>
    <w:p w14:paraId="73D12414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b/>
          <w:lang w:val="es-MX"/>
        </w:rPr>
        <w:t>Abre la pantalla en el navegador</w:t>
      </w:r>
      <w:r w:rsidRPr="005C0017">
        <w:rPr>
          <w:lang w:val="es-MX"/>
        </w:rPr>
        <w:t xml:space="preserve"> y anota la URL (barra de direcciones).</w:t>
      </w:r>
    </w:p>
    <w:p w14:paraId="396207B4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b/>
          <w:lang w:val="es-MX"/>
        </w:rPr>
        <w:t>Busca esa ruta</w:t>
      </w:r>
      <w:r w:rsidRPr="005C0017">
        <w:rPr>
          <w:lang w:val="es-MX"/>
        </w:rPr>
        <w:t xml:space="preserve"> en </w:t>
      </w:r>
      <w:r w:rsidRPr="005C0017">
        <w:rPr>
          <w:rFonts w:ascii="Consolas" w:hAnsi="Consolas"/>
          <w:sz w:val="18"/>
          <w:lang w:val="es-MX"/>
        </w:rPr>
        <w:t>GestorIT/urls.py</w:t>
      </w:r>
      <w:r w:rsidRPr="005C0017">
        <w:rPr>
          <w:lang w:val="es-MX"/>
        </w:rPr>
        <w:t xml:space="preserve"> (el </w:t>
      </w:r>
      <w:proofErr w:type="spellStart"/>
      <w:r w:rsidRPr="005C0017">
        <w:rPr>
          <w:rFonts w:ascii="Consolas" w:hAnsi="Consolas"/>
          <w:sz w:val="18"/>
          <w:lang w:val="es-MX"/>
        </w:rPr>
        <w:t>path</w:t>
      </w:r>
      <w:proofErr w:type="spellEnd"/>
      <w:r w:rsidRPr="005C0017">
        <w:rPr>
          <w:rFonts w:ascii="Consolas" w:hAnsi="Consolas"/>
          <w:sz w:val="18"/>
          <w:lang w:val="es-MX"/>
        </w:rPr>
        <w:t>(...)</w:t>
      </w:r>
      <w:r w:rsidRPr="005C0017">
        <w:rPr>
          <w:lang w:val="es-MX"/>
        </w:rPr>
        <w:t xml:space="preserve"> y el </w:t>
      </w:r>
      <w:proofErr w:type="spellStart"/>
      <w:r w:rsidRPr="005C0017">
        <w:rPr>
          <w:rFonts w:ascii="Consolas" w:hAnsi="Consolas"/>
          <w:sz w:val="18"/>
          <w:lang w:val="es-MX"/>
        </w:rPr>
        <w:t>name</w:t>
      </w:r>
      <w:proofErr w:type="spellEnd"/>
      <w:r w:rsidRPr="005C0017">
        <w:rPr>
          <w:rFonts w:ascii="Consolas" w:hAnsi="Consolas"/>
          <w:sz w:val="18"/>
          <w:lang w:val="es-MX"/>
        </w:rPr>
        <w:t>=</w:t>
      </w:r>
      <w:r w:rsidRPr="005C0017">
        <w:rPr>
          <w:lang w:val="es-MX"/>
        </w:rPr>
        <w:t>).</w:t>
      </w:r>
    </w:p>
    <w:p w14:paraId="00CE68B9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b/>
          <w:lang w:val="es-MX"/>
        </w:rPr>
        <w:t>Abre la vista</w:t>
      </w:r>
      <w:r w:rsidRPr="005C0017">
        <w:rPr>
          <w:lang w:val="es-MX"/>
        </w:rPr>
        <w:t xml:space="preserve"> que indica esa ruta (archivo en </w:t>
      </w:r>
      <w:proofErr w:type="spellStart"/>
      <w:r w:rsidRPr="005C0017">
        <w:rPr>
          <w:rFonts w:ascii="Consolas" w:hAnsi="Consolas"/>
          <w:sz w:val="18"/>
          <w:lang w:val="es-MX"/>
        </w:rPr>
        <w:t>GestorApp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proofErr w:type="spellStart"/>
      <w:r w:rsidRPr="005C0017">
        <w:rPr>
          <w:rFonts w:ascii="Consolas" w:hAnsi="Consolas"/>
          <w:sz w:val="18"/>
          <w:lang w:val="es-MX"/>
        </w:rPr>
        <w:t>views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r w:rsidRPr="005C0017">
        <w:rPr>
          <w:lang w:val="es-MX"/>
        </w:rPr>
        <w:t xml:space="preserve"> o </w:t>
      </w:r>
      <w:r w:rsidRPr="005C0017">
        <w:rPr>
          <w:rFonts w:ascii="Consolas" w:hAnsi="Consolas"/>
          <w:sz w:val="18"/>
          <w:lang w:val="es-MX"/>
        </w:rPr>
        <w:t>gobierno_views.py</w:t>
      </w:r>
      <w:r w:rsidRPr="005C0017">
        <w:rPr>
          <w:lang w:val="es-MX"/>
        </w:rPr>
        <w:t>).</w:t>
      </w:r>
    </w:p>
    <w:p w14:paraId="09943D01" w14:textId="77777777" w:rsidR="00EF2778" w:rsidRDefault="00000000" w:rsidP="00946D6E">
      <w:pPr>
        <w:pStyle w:val="ListNumber"/>
        <w:jc w:val="both"/>
      </w:pPr>
      <w:proofErr w:type="spellStart"/>
      <w:r>
        <w:rPr>
          <w:b/>
        </w:rPr>
        <w:t>Preguntate</w:t>
      </w:r>
      <w:proofErr w:type="spellEnd"/>
      <w:r>
        <w:rPr>
          <w:b/>
        </w:rPr>
        <w:t>:</w:t>
      </w:r>
    </w:p>
    <w:p w14:paraId="16F500E5" w14:textId="77777777" w:rsidR="00EF2778" w:rsidRDefault="00000000" w:rsidP="00946D6E">
      <w:pPr>
        <w:pStyle w:val="ListBullet"/>
        <w:jc w:val="both"/>
      </w:pPr>
      <w:proofErr w:type="gramStart"/>
      <w:r w:rsidRPr="005C0017">
        <w:rPr>
          <w:lang w:val="es-MX"/>
        </w:rPr>
        <w:t>Solo cambia texto o estilo?</w:t>
      </w:r>
      <w:proofErr w:type="gramEnd"/>
      <w:r w:rsidRPr="005C0017">
        <w:rPr>
          <w:lang w:val="es-MX"/>
        </w:rPr>
        <w:t xml:space="preserve"> </w:t>
      </w:r>
      <w:r>
        <w:t>→ template / CSS</w:t>
      </w:r>
    </w:p>
    <w:p w14:paraId="503012A4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gramStart"/>
      <w:r w:rsidRPr="005C0017">
        <w:rPr>
          <w:lang w:val="es-MX"/>
        </w:rPr>
        <w:t>Valida o guarda datos?</w:t>
      </w:r>
      <w:proofErr w:type="gramEnd"/>
      <w:r w:rsidRPr="005C0017">
        <w:rPr>
          <w:lang w:val="es-MX"/>
        </w:rPr>
        <w:t xml:space="preserve"> → formulario y/o modelo</w:t>
      </w:r>
    </w:p>
    <w:p w14:paraId="5F47FDAC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gramStart"/>
      <w:r w:rsidRPr="005C0017">
        <w:rPr>
          <w:lang w:val="es-MX"/>
        </w:rPr>
        <w:t>Quien puede usarlo?</w:t>
      </w:r>
      <w:proofErr w:type="gramEnd"/>
      <w:r w:rsidRPr="005C0017">
        <w:rPr>
          <w:lang w:val="es-MX"/>
        </w:rPr>
        <w:t xml:space="preserve"> → decorador en la URL + </w:t>
      </w:r>
      <w:r w:rsidRPr="005C0017">
        <w:rPr>
          <w:rFonts w:ascii="Consolas" w:hAnsi="Consolas"/>
          <w:sz w:val="18"/>
          <w:lang w:val="es-MX"/>
        </w:rPr>
        <w:t>roles.py</w:t>
      </w:r>
    </w:p>
    <w:p w14:paraId="67DB9AC8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b/>
          <w:lang w:val="es-MX"/>
        </w:rPr>
        <w:t>Prueba con los tres roles</w:t>
      </w:r>
      <w:r w:rsidRPr="005C0017">
        <w:rPr>
          <w:lang w:val="es-MX"/>
        </w:rPr>
        <w:t xml:space="preserve"> si el cambio afecta permisos o </w:t>
      </w:r>
      <w:proofErr w:type="spellStart"/>
      <w:r w:rsidRPr="005C0017">
        <w:rPr>
          <w:lang w:val="es-MX"/>
        </w:rPr>
        <w:t>menus</w:t>
      </w:r>
      <w:proofErr w:type="spellEnd"/>
      <w:r w:rsidRPr="005C0017">
        <w:rPr>
          <w:lang w:val="es-MX"/>
        </w:rPr>
        <w:t xml:space="preserve"> (Usuario,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IT, Administrador).</w:t>
      </w:r>
    </w:p>
    <w:p w14:paraId="6ECDC8B0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b/>
          <w:lang w:val="es-MX"/>
        </w:rPr>
        <w:t xml:space="preserve">Si dudas, mira el </w:t>
      </w:r>
      <w:proofErr w:type="spellStart"/>
      <w:r w:rsidRPr="005C0017">
        <w:rPr>
          <w:b/>
          <w:lang w:val="es-MX"/>
        </w:rPr>
        <w:t>capitulo</w:t>
      </w:r>
      <w:proofErr w:type="spellEnd"/>
      <w:r w:rsidRPr="005C0017">
        <w:rPr>
          <w:b/>
          <w:lang w:val="es-MX"/>
        </w:rPr>
        <w:t xml:space="preserve"> del </w:t>
      </w:r>
      <w:proofErr w:type="spellStart"/>
      <w:r w:rsidRPr="005C0017">
        <w:rPr>
          <w:b/>
          <w:lang w:val="es-MX"/>
        </w:rPr>
        <w:t>modulo</w:t>
      </w:r>
      <w:proofErr w:type="spellEnd"/>
      <w:r w:rsidRPr="005C0017">
        <w:rPr>
          <w:lang w:val="es-MX"/>
        </w:rPr>
        <w:t xml:space="preserve"> en el </w:t>
      </w:r>
      <w:proofErr w:type="spellStart"/>
      <w:r w:rsidRPr="005C0017">
        <w:rPr>
          <w:lang w:val="es-MX"/>
        </w:rPr>
        <w:t>indice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antes de inventar una </w:t>
      </w:r>
      <w:proofErr w:type="spellStart"/>
      <w:r w:rsidRPr="005C0017">
        <w:rPr>
          <w:lang w:val="es-MX"/>
        </w:rPr>
        <w:t>solucion</w:t>
      </w:r>
      <w:proofErr w:type="spellEnd"/>
      <w:r w:rsidRPr="005C0017">
        <w:rPr>
          <w:lang w:val="es-MX"/>
        </w:rPr>
        <w:t>.</w:t>
      </w:r>
    </w:p>
    <w:p w14:paraId="67990690" w14:textId="77777777" w:rsidR="00EF2778" w:rsidRDefault="00000000" w:rsidP="00946D6E">
      <w:pPr>
        <w:pStyle w:val="Heading2"/>
        <w:jc w:val="both"/>
      </w:pPr>
      <w:bookmarkStart w:id="8" w:name="_Toc241050582"/>
      <w:r>
        <w:t xml:space="preserve">3. </w:t>
      </w:r>
      <w:proofErr w:type="spellStart"/>
      <w:r>
        <w:t>Tabla</w:t>
      </w:r>
      <w:proofErr w:type="spellEnd"/>
      <w:r>
        <w:t xml:space="preserve"> “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cambiar</w:t>
      </w:r>
      <w:proofErr w:type="spellEnd"/>
      <w:r>
        <w:t>…”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EF2778" w14:paraId="4DE5F3D1" w14:textId="77777777">
        <w:tc>
          <w:tcPr>
            <w:tcW w:w="2412" w:type="dxa"/>
            <w:shd w:val="clear" w:color="auto" w:fill="D6E3F0"/>
          </w:tcPr>
          <w:p w14:paraId="749DC19D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Quiero</w:t>
            </w:r>
            <w:proofErr w:type="spellEnd"/>
            <w:r>
              <w:rPr>
                <w:b/>
              </w:rPr>
              <w:t>…</w:t>
            </w:r>
          </w:p>
        </w:tc>
        <w:tc>
          <w:tcPr>
            <w:tcW w:w="2412" w:type="dxa"/>
            <w:shd w:val="clear" w:color="auto" w:fill="D6E3F0"/>
          </w:tcPr>
          <w:p w14:paraId="6319952D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Empieza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aqui</w:t>
            </w:r>
            <w:proofErr w:type="spellEnd"/>
          </w:p>
        </w:tc>
        <w:tc>
          <w:tcPr>
            <w:tcW w:w="2412" w:type="dxa"/>
            <w:shd w:val="clear" w:color="auto" w:fill="D6E3F0"/>
          </w:tcPr>
          <w:p w14:paraId="677CC3F9" w14:textId="77777777" w:rsidR="00EF2778" w:rsidRDefault="00000000" w:rsidP="00946D6E">
            <w:pPr>
              <w:jc w:val="both"/>
            </w:pPr>
            <w:r>
              <w:rPr>
                <w:b/>
              </w:rPr>
              <w:t xml:space="preserve">Luego </w:t>
            </w:r>
            <w:proofErr w:type="spellStart"/>
            <w:r>
              <w:rPr>
                <w:b/>
              </w:rPr>
              <w:t>mira</w:t>
            </w:r>
            <w:proofErr w:type="spellEnd"/>
          </w:p>
        </w:tc>
        <w:tc>
          <w:tcPr>
            <w:tcW w:w="2412" w:type="dxa"/>
            <w:shd w:val="clear" w:color="auto" w:fill="D6E3F0"/>
          </w:tcPr>
          <w:p w14:paraId="3877257D" w14:textId="77777777" w:rsidR="00EF2778" w:rsidRDefault="00000000" w:rsidP="00946D6E">
            <w:pPr>
              <w:jc w:val="both"/>
            </w:pPr>
            <w:r>
              <w:rPr>
                <w:b/>
              </w:rPr>
              <w:t>Cuidado con</w:t>
            </w:r>
          </w:p>
        </w:tc>
      </w:tr>
      <w:tr w:rsidR="00EF2778" w:rsidRPr="005C0017" w14:paraId="55227345" w14:textId="77777777">
        <w:tc>
          <w:tcPr>
            <w:tcW w:w="2412" w:type="dxa"/>
          </w:tcPr>
          <w:p w14:paraId="09C776B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lastRenderedPageBreak/>
              <w:t xml:space="preserve">Un texto, titulo o </w:t>
            </w:r>
            <w:proofErr w:type="spellStart"/>
            <w:r w:rsidRPr="005C0017">
              <w:rPr>
                <w:lang w:val="es-MX"/>
              </w:rPr>
              <w:t>boton</w:t>
            </w:r>
            <w:proofErr w:type="spellEnd"/>
            <w:r w:rsidRPr="005C0017">
              <w:rPr>
                <w:lang w:val="es-MX"/>
              </w:rPr>
              <w:t xml:space="preserve"> en pantalla</w:t>
            </w:r>
          </w:p>
        </w:tc>
        <w:tc>
          <w:tcPr>
            <w:tcW w:w="2412" w:type="dxa"/>
          </w:tcPr>
          <w:p w14:paraId="4422F405" w14:textId="77777777" w:rsidR="00EF2778" w:rsidRDefault="00000000" w:rsidP="00946D6E">
            <w:pPr>
              <w:jc w:val="both"/>
            </w:pPr>
            <w:r>
              <w:t xml:space="preserve">Template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/Templates/</w:t>
            </w:r>
          </w:p>
        </w:tc>
        <w:tc>
          <w:tcPr>
            <w:tcW w:w="2412" w:type="dxa"/>
          </w:tcPr>
          <w:p w14:paraId="0BF848F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Vista solo si el texto viene de una variable</w:t>
            </w:r>
          </w:p>
        </w:tc>
        <w:tc>
          <w:tcPr>
            <w:tcW w:w="2412" w:type="dxa"/>
          </w:tcPr>
          <w:p w14:paraId="4F14342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No meter reglas de negocio en el HTML</w:t>
            </w:r>
          </w:p>
        </w:tc>
      </w:tr>
      <w:tr w:rsidR="00EF2778" w:rsidRPr="005C0017" w14:paraId="7295F372" w14:textId="77777777">
        <w:tc>
          <w:tcPr>
            <w:tcW w:w="2412" w:type="dxa"/>
          </w:tcPr>
          <w:p w14:paraId="25ACFE80" w14:textId="77777777" w:rsidR="00EF2778" w:rsidRDefault="00000000" w:rsidP="00946D6E">
            <w:pPr>
              <w:jc w:val="both"/>
            </w:pPr>
            <w:r>
              <w:t xml:space="preserve">Colores, </w:t>
            </w:r>
            <w:proofErr w:type="spellStart"/>
            <w:r>
              <w:t>tamaños</w:t>
            </w:r>
            <w:proofErr w:type="spellEnd"/>
            <w:r>
              <w:t>, layout</w:t>
            </w:r>
          </w:p>
        </w:tc>
        <w:tc>
          <w:tcPr>
            <w:tcW w:w="2412" w:type="dxa"/>
          </w:tcPr>
          <w:p w14:paraId="78AC4592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static/</w:t>
            </w: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css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2412" w:type="dxa"/>
          </w:tcPr>
          <w:p w14:paraId="03F5E06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Template</w:t>
            </w:r>
            <w:proofErr w:type="spellEnd"/>
            <w:r w:rsidRPr="005C0017">
              <w:rPr>
                <w:lang w:val="es-MX"/>
              </w:rPr>
              <w:t xml:space="preserve"> si falta una clase</w:t>
            </w:r>
          </w:p>
        </w:tc>
        <w:tc>
          <w:tcPr>
            <w:tcW w:w="2412" w:type="dxa"/>
          </w:tcPr>
          <w:p w14:paraId="0AAEE50E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No romper vistas </w:t>
            </w:r>
            <w:proofErr w:type="spellStart"/>
            <w:r w:rsidRPr="005C0017">
              <w:rPr>
                <w:lang w:val="es-MX"/>
              </w:rPr>
              <w:t>movil</w:t>
            </w:r>
            <w:proofErr w:type="spellEnd"/>
            <w:r w:rsidRPr="005C0017">
              <w:rPr>
                <w:lang w:val="es-MX"/>
              </w:rPr>
              <w:t>/desktop</w:t>
            </w:r>
          </w:p>
        </w:tc>
      </w:tr>
      <w:tr w:rsidR="00EF2778" w:rsidRPr="005C0017" w14:paraId="43F2E50B" w14:textId="77777777">
        <w:tc>
          <w:tcPr>
            <w:tcW w:w="2412" w:type="dxa"/>
          </w:tcPr>
          <w:p w14:paraId="7DA9407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Un mensaje de error o etiqueta de campo</w:t>
            </w:r>
          </w:p>
        </w:tc>
        <w:tc>
          <w:tcPr>
            <w:tcW w:w="2412" w:type="dxa"/>
          </w:tcPr>
          <w:p w14:paraId="611A1BC5" w14:textId="77777777" w:rsidR="00EF2778" w:rsidRDefault="00000000" w:rsidP="00946D6E">
            <w:pPr>
              <w:jc w:val="both"/>
            </w:pPr>
            <w:proofErr w:type="gramStart"/>
            <w:r>
              <w:t>Form</w:t>
            </w:r>
            <w:proofErr w:type="gram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/forms/</w:t>
            </w:r>
          </w:p>
        </w:tc>
        <w:tc>
          <w:tcPr>
            <w:tcW w:w="2412" w:type="dxa"/>
          </w:tcPr>
          <w:p w14:paraId="41A843FC" w14:textId="77777777" w:rsidR="00EF2778" w:rsidRDefault="00000000" w:rsidP="00946D6E">
            <w:pPr>
              <w:jc w:val="both"/>
            </w:pPr>
            <w:r>
              <w:t xml:space="preserve">Template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gramStart"/>
            <w:r>
              <w:rPr>
                <w:rFonts w:ascii="Consolas" w:hAnsi="Consolas"/>
                <w:sz w:val="18"/>
              </w:rPr>
              <w:t>{{ form</w:t>
            </w:r>
            <w:proofErr w:type="gramEnd"/>
            <w:r>
              <w:rPr>
                <w:rFonts w:ascii="Consolas" w:hAnsi="Consolas"/>
                <w:sz w:val="18"/>
              </w:rPr>
              <w:t xml:space="preserve"> }}</w:t>
            </w:r>
          </w:p>
        </w:tc>
        <w:tc>
          <w:tcPr>
            <w:tcW w:w="2412" w:type="dxa"/>
          </w:tcPr>
          <w:p w14:paraId="6F44F834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Validaciones en </w:t>
            </w:r>
            <w:proofErr w:type="spellStart"/>
            <w:proofErr w:type="gramStart"/>
            <w:r w:rsidRPr="005C0017">
              <w:rPr>
                <w:rFonts w:ascii="Consolas" w:hAnsi="Consolas"/>
                <w:sz w:val="18"/>
                <w:lang w:val="es-MX"/>
              </w:rPr>
              <w:t>clean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(</w:t>
            </w:r>
            <w:proofErr w:type="gramEnd"/>
            <w:r w:rsidRPr="005C0017">
              <w:rPr>
                <w:rFonts w:ascii="Consolas" w:hAnsi="Consolas"/>
                <w:sz w:val="18"/>
                <w:lang w:val="es-MX"/>
              </w:rPr>
              <w:t>)</w:t>
            </w:r>
            <w:r w:rsidRPr="005C0017">
              <w:rPr>
                <w:lang w:val="es-MX"/>
              </w:rPr>
              <w:t xml:space="preserve"> /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clean_</w:t>
            </w:r>
            <w:proofErr w:type="gramStart"/>
            <w:r w:rsidRPr="005C0017">
              <w:rPr>
                <w:rFonts w:ascii="Consolas" w:hAnsi="Consolas"/>
                <w:sz w:val="18"/>
                <w:lang w:val="es-MX"/>
              </w:rPr>
              <w:t>campo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(</w:t>
            </w:r>
            <w:proofErr w:type="gramEnd"/>
            <w:r w:rsidRPr="005C0017">
              <w:rPr>
                <w:rFonts w:ascii="Consolas" w:hAnsi="Consolas"/>
                <w:sz w:val="18"/>
                <w:lang w:val="es-MX"/>
              </w:rPr>
              <w:t>)</w:t>
            </w:r>
          </w:p>
        </w:tc>
      </w:tr>
      <w:tr w:rsidR="00EF2778" w:rsidRPr="005C0017" w14:paraId="7751754F" w14:textId="77777777">
        <w:tc>
          <w:tcPr>
            <w:tcW w:w="2412" w:type="dxa"/>
          </w:tcPr>
          <w:p w14:paraId="58499E1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Que un campo sea obligatorio u opcional</w:t>
            </w:r>
          </w:p>
        </w:tc>
        <w:tc>
          <w:tcPr>
            <w:tcW w:w="2412" w:type="dxa"/>
          </w:tcPr>
          <w:p w14:paraId="1B4333C0" w14:textId="77777777" w:rsidR="00EF2778" w:rsidRDefault="00000000" w:rsidP="00946D6E">
            <w:pPr>
              <w:jc w:val="both"/>
            </w:pPr>
            <w:proofErr w:type="gramStart"/>
            <w:r>
              <w:t>Form</w:t>
            </w:r>
            <w:proofErr w:type="gramEnd"/>
            <w:r>
              <w:t xml:space="preserve"> (</w:t>
            </w:r>
            <w:r>
              <w:rPr>
                <w:rFonts w:ascii="Consolas" w:hAnsi="Consolas"/>
                <w:sz w:val="18"/>
              </w:rPr>
              <w:t>required=</w:t>
            </w:r>
            <w:r>
              <w:t xml:space="preserve">) y a </w:t>
            </w:r>
            <w:proofErr w:type="spellStart"/>
            <w:r>
              <w:t>veces</w:t>
            </w:r>
            <w:proofErr w:type="spellEnd"/>
            <w:r>
              <w:t xml:space="preserve"> </w:t>
            </w:r>
            <w:proofErr w:type="spellStart"/>
            <w:r>
              <w:t>modelo</w:t>
            </w:r>
            <w:proofErr w:type="spellEnd"/>
          </w:p>
        </w:tc>
        <w:tc>
          <w:tcPr>
            <w:tcW w:w="2412" w:type="dxa"/>
          </w:tcPr>
          <w:p w14:paraId="7C24FA3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Migracion</w:t>
            </w:r>
            <w:proofErr w:type="spellEnd"/>
            <w:r w:rsidRPr="005C0017">
              <w:rPr>
                <w:lang w:val="es-MX"/>
              </w:rPr>
              <w:t xml:space="preserve"> si cambias el modelo</w:t>
            </w:r>
          </w:p>
        </w:tc>
        <w:tc>
          <w:tcPr>
            <w:tcW w:w="2412" w:type="dxa"/>
          </w:tcPr>
          <w:p w14:paraId="31A08D1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Datos viejos en la base</w:t>
            </w:r>
          </w:p>
        </w:tc>
      </w:tr>
      <w:tr w:rsidR="00EF2778" w14:paraId="7D8A3488" w14:textId="77777777">
        <w:tc>
          <w:tcPr>
            <w:tcW w:w="2412" w:type="dxa"/>
          </w:tcPr>
          <w:p w14:paraId="0B0E3C4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Quien puede abrir una pantalla</w:t>
            </w:r>
          </w:p>
        </w:tc>
        <w:tc>
          <w:tcPr>
            <w:tcW w:w="2412" w:type="dxa"/>
          </w:tcPr>
          <w:p w14:paraId="3C2A5A76" w14:textId="77777777" w:rsidR="00EF2778" w:rsidRDefault="00000000" w:rsidP="00946D6E">
            <w:pPr>
              <w:jc w:val="both"/>
            </w:pPr>
            <w:proofErr w:type="spellStart"/>
            <w:r>
              <w:t>Decorador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GestorIT/urls.py</w:t>
            </w:r>
            <w:r>
              <w:t xml:space="preserve"> (</w:t>
            </w:r>
            <w:proofErr w:type="spellStart"/>
            <w:r>
              <w:rPr>
                <w:rFonts w:ascii="Consolas" w:hAnsi="Consolas"/>
                <w:sz w:val="18"/>
              </w:rPr>
              <w:t>login_required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operativo_required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admin_required</w:t>
            </w:r>
            <w:proofErr w:type="spellEnd"/>
            <w:r>
              <w:t>)</w:t>
            </w:r>
          </w:p>
        </w:tc>
        <w:tc>
          <w:tcPr>
            <w:tcW w:w="2412" w:type="dxa"/>
          </w:tcPr>
          <w:p w14:paraId="3FDD3A55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roles.py</w:t>
            </w:r>
            <w:r>
              <w:t xml:space="preserve">, helpers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views/helpers.py</w:t>
            </w:r>
          </w:p>
        </w:tc>
        <w:tc>
          <w:tcPr>
            <w:tcW w:w="2412" w:type="dxa"/>
          </w:tcPr>
          <w:p w14:paraId="2513A413" w14:textId="77777777" w:rsidR="00EF2778" w:rsidRDefault="00000000" w:rsidP="00946D6E">
            <w:pPr>
              <w:jc w:val="both"/>
            </w:pPr>
            <w:proofErr w:type="spellStart"/>
            <w:r>
              <w:t>Probar</w:t>
            </w:r>
            <w:proofErr w:type="spellEnd"/>
            <w:r>
              <w:t xml:space="preserve"> con </w:t>
            </w:r>
            <w:proofErr w:type="spellStart"/>
            <w:r>
              <w:t>los</w:t>
            </w:r>
            <w:proofErr w:type="spellEnd"/>
            <w:r>
              <w:t xml:space="preserve"> 3 roles</w:t>
            </w:r>
          </w:p>
        </w:tc>
      </w:tr>
      <w:tr w:rsidR="00EF2778" w:rsidRPr="005C0017" w14:paraId="3FB1C8D7" w14:textId="77777777">
        <w:tc>
          <w:tcPr>
            <w:tcW w:w="2412" w:type="dxa"/>
          </w:tcPr>
          <w:p w14:paraId="3A0E381F" w14:textId="77777777" w:rsidR="00EF2778" w:rsidRDefault="00000000" w:rsidP="00946D6E">
            <w:pPr>
              <w:jc w:val="both"/>
            </w:pPr>
            <w:r>
              <w:t xml:space="preserve">Un </w:t>
            </w:r>
            <w:proofErr w:type="spellStart"/>
            <w:r>
              <w:t>filtro</w:t>
            </w:r>
            <w:proofErr w:type="spellEnd"/>
            <w:r>
              <w:t xml:space="preserve"> o </w:t>
            </w:r>
            <w:proofErr w:type="spellStart"/>
            <w:r>
              <w:t>listado</w:t>
            </w:r>
            <w:proofErr w:type="spellEnd"/>
          </w:p>
        </w:tc>
        <w:tc>
          <w:tcPr>
            <w:tcW w:w="2412" w:type="dxa"/>
          </w:tcPr>
          <w:p w14:paraId="4E8BDAB2" w14:textId="77777777" w:rsidR="00EF2778" w:rsidRDefault="00000000" w:rsidP="00946D6E">
            <w:pPr>
              <w:jc w:val="both"/>
            </w:pPr>
            <w:r>
              <w:t xml:space="preserve">Vista del </w:t>
            </w:r>
            <w:proofErr w:type="spellStart"/>
            <w:r>
              <w:t>listado</w:t>
            </w:r>
            <w:proofErr w:type="spellEnd"/>
          </w:p>
        </w:tc>
        <w:tc>
          <w:tcPr>
            <w:tcW w:w="2412" w:type="dxa"/>
          </w:tcPr>
          <w:p w14:paraId="6651CBE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Form de </w:t>
            </w:r>
            <w:proofErr w:type="spellStart"/>
            <w:r w:rsidRPr="005C0017">
              <w:rPr>
                <w:lang w:val="es-MX"/>
              </w:rPr>
              <w:t>busqueda</w:t>
            </w:r>
            <w:proofErr w:type="spellEnd"/>
            <w:r w:rsidRPr="005C0017">
              <w:rPr>
                <w:lang w:val="es-MX"/>
              </w:rPr>
              <w:t xml:space="preserve"> si existe</w:t>
            </w:r>
          </w:p>
        </w:tc>
        <w:tc>
          <w:tcPr>
            <w:tcW w:w="2412" w:type="dxa"/>
          </w:tcPr>
          <w:p w14:paraId="6B087D0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No filtrar de </w:t>
            </w:r>
            <w:proofErr w:type="spellStart"/>
            <w:r w:rsidRPr="005C0017">
              <w:rPr>
                <w:lang w:val="es-MX"/>
              </w:rPr>
              <w:t>mas</w:t>
            </w:r>
            <w:proofErr w:type="spellEnd"/>
            <w:r w:rsidRPr="005C0017">
              <w:rPr>
                <w:lang w:val="es-MX"/>
              </w:rPr>
              <w:t xml:space="preserve"> y ocultar datos validos</w:t>
            </w:r>
          </w:p>
        </w:tc>
      </w:tr>
      <w:tr w:rsidR="00EF2778" w14:paraId="50F01213" w14:textId="77777777">
        <w:tc>
          <w:tcPr>
            <w:tcW w:w="2412" w:type="dxa"/>
          </w:tcPr>
          <w:p w14:paraId="2272C2A3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Una regla al guardar (estados, folios, stock)</w:t>
            </w:r>
          </w:p>
        </w:tc>
        <w:tc>
          <w:tcPr>
            <w:tcW w:w="2412" w:type="dxa"/>
          </w:tcPr>
          <w:p w14:paraId="27A1BB9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models.py</w:t>
            </w:r>
            <w:r w:rsidRPr="005C0017">
              <w:rPr>
                <w:lang w:val="es-MX"/>
              </w:rPr>
              <w:t xml:space="preserve"> y/o </w:t>
            </w:r>
            <w:proofErr w:type="spellStart"/>
            <w:r w:rsidRPr="005C0017">
              <w:rPr>
                <w:lang w:val="es-MX"/>
              </w:rPr>
              <w:t>form</w:t>
            </w:r>
            <w:proofErr w:type="spellEnd"/>
          </w:p>
        </w:tc>
        <w:tc>
          <w:tcPr>
            <w:tcW w:w="2412" w:type="dxa"/>
          </w:tcPr>
          <w:p w14:paraId="02A63134" w14:textId="77777777" w:rsidR="00EF2778" w:rsidRDefault="00000000" w:rsidP="00946D6E">
            <w:pPr>
              <w:jc w:val="both"/>
            </w:pPr>
            <w:r>
              <w:t xml:space="preserve">Vista </w:t>
            </w:r>
            <w:proofErr w:type="spellStart"/>
            <w:r>
              <w:t>que</w:t>
            </w:r>
            <w:proofErr w:type="spellEnd"/>
            <w:r>
              <w:t xml:space="preserve"> llama </w:t>
            </w:r>
            <w:proofErr w:type="gramStart"/>
            <w:r>
              <w:rPr>
                <w:rFonts w:ascii="Consolas" w:hAnsi="Consolas"/>
                <w:sz w:val="18"/>
              </w:rPr>
              <w:t>save(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2412" w:type="dxa"/>
          </w:tcPr>
          <w:p w14:paraId="3CBA44D9" w14:textId="77777777" w:rsidR="00EF2778" w:rsidRDefault="00000000" w:rsidP="00946D6E">
            <w:pPr>
              <w:jc w:val="both"/>
            </w:pPr>
            <w:proofErr w:type="spellStart"/>
            <w:r>
              <w:t>Efectos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otras</w:t>
            </w:r>
            <w:proofErr w:type="spellEnd"/>
            <w:r>
              <w:t xml:space="preserve"> </w:t>
            </w:r>
            <w:proofErr w:type="spellStart"/>
            <w:r>
              <w:t>pantallas</w:t>
            </w:r>
            <w:proofErr w:type="spellEnd"/>
          </w:p>
        </w:tc>
      </w:tr>
      <w:tr w:rsidR="00EF2778" w:rsidRPr="005C0017" w14:paraId="25EE9D24" w14:textId="77777777">
        <w:tc>
          <w:tcPr>
            <w:tcW w:w="2412" w:type="dxa"/>
          </w:tcPr>
          <w:p w14:paraId="24F23A3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Agregar un campo nuevo a la base</w:t>
            </w:r>
          </w:p>
        </w:tc>
        <w:tc>
          <w:tcPr>
            <w:tcW w:w="2412" w:type="dxa"/>
          </w:tcPr>
          <w:p w14:paraId="7BAF5B17" w14:textId="77777777" w:rsidR="00EF2778" w:rsidRDefault="00000000" w:rsidP="00946D6E">
            <w:pPr>
              <w:jc w:val="both"/>
            </w:pPr>
            <w:r>
              <w:t xml:space="preserve">Modelo → </w:t>
            </w:r>
            <w:proofErr w:type="spellStart"/>
            <w:r>
              <w:t>migracion</w:t>
            </w:r>
            <w:proofErr w:type="spellEnd"/>
            <w:r>
              <w:t xml:space="preserve"> → form → template</w:t>
            </w:r>
          </w:p>
        </w:tc>
        <w:tc>
          <w:tcPr>
            <w:tcW w:w="2412" w:type="dxa"/>
          </w:tcPr>
          <w:p w14:paraId="114673C6" w14:textId="77777777" w:rsidR="00EF2778" w:rsidRDefault="00000000" w:rsidP="00946D6E">
            <w:pPr>
              <w:jc w:val="both"/>
            </w:pPr>
            <w:r>
              <w:t xml:space="preserve">Admin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usa</w:t>
            </w:r>
            <w:proofErr w:type="spellEnd"/>
          </w:p>
        </w:tc>
        <w:tc>
          <w:tcPr>
            <w:tcW w:w="2412" w:type="dxa"/>
          </w:tcPr>
          <w:p w14:paraId="56D4347E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Crear </w:t>
            </w:r>
            <w:proofErr w:type="spellStart"/>
            <w:r w:rsidRPr="005C0017">
              <w:rPr>
                <w:lang w:val="es-MX"/>
              </w:rPr>
              <w:t>migracion</w:t>
            </w:r>
            <w:proofErr w:type="spellEnd"/>
            <w:r w:rsidRPr="005C0017">
              <w:rPr>
                <w:lang w:val="es-MX"/>
              </w:rPr>
              <w:t>; no editar migraciones viejas a mano</w:t>
            </w:r>
          </w:p>
        </w:tc>
      </w:tr>
      <w:tr w:rsidR="00EF2778" w14:paraId="3D046597" w14:textId="77777777">
        <w:tc>
          <w:tcPr>
            <w:tcW w:w="2412" w:type="dxa"/>
          </w:tcPr>
          <w:p w14:paraId="4E0F3FF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Un aviso del </w:t>
            </w:r>
            <w:proofErr w:type="spellStart"/>
            <w:r w:rsidRPr="005C0017">
              <w:rPr>
                <w:lang w:val="es-MX"/>
              </w:rPr>
              <w:t>menu</w:t>
            </w:r>
            <w:proofErr w:type="spellEnd"/>
            <w:r w:rsidRPr="005C0017">
              <w:rPr>
                <w:lang w:val="es-MX"/>
              </w:rPr>
              <w:t xml:space="preserve"> o campana</w:t>
            </w:r>
          </w:p>
        </w:tc>
        <w:tc>
          <w:tcPr>
            <w:tcW w:w="2412" w:type="dxa"/>
          </w:tcPr>
          <w:p w14:paraId="3A1621C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nav_badges.py</w:t>
            </w:r>
          </w:p>
        </w:tc>
        <w:tc>
          <w:tcPr>
            <w:tcW w:w="2412" w:type="dxa"/>
          </w:tcPr>
          <w:p w14:paraId="7E19AAF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Vista/home si el KPI sale de </w:t>
            </w:r>
            <w:proofErr w:type="spellStart"/>
            <w:r w:rsidRPr="005C0017">
              <w:rPr>
                <w:lang w:val="es-MX"/>
              </w:rPr>
              <w:t>ahi</w:t>
            </w:r>
            <w:proofErr w:type="spellEnd"/>
          </w:p>
        </w:tc>
        <w:tc>
          <w:tcPr>
            <w:tcW w:w="2412" w:type="dxa"/>
          </w:tcPr>
          <w:p w14:paraId="39C105B3" w14:textId="77777777" w:rsidR="00EF2778" w:rsidRDefault="00000000" w:rsidP="00946D6E">
            <w:pPr>
              <w:jc w:val="both"/>
            </w:pPr>
            <w:r>
              <w:t xml:space="preserve">Cache de </w:t>
            </w:r>
            <w:proofErr w:type="spellStart"/>
            <w:r>
              <w:t>metricas</w:t>
            </w:r>
            <w:proofErr w:type="spellEnd"/>
            <w:r>
              <w:t xml:space="preserve"> (~45 s)</w:t>
            </w:r>
          </w:p>
        </w:tc>
      </w:tr>
      <w:tr w:rsidR="00EF2778" w:rsidRPr="005C0017" w14:paraId="5EB13FBC" w14:textId="77777777">
        <w:tc>
          <w:tcPr>
            <w:tcW w:w="2412" w:type="dxa"/>
          </w:tcPr>
          <w:p w14:paraId="6CBA2938" w14:textId="77777777" w:rsidR="00EF2778" w:rsidRDefault="00000000" w:rsidP="00946D6E">
            <w:pPr>
              <w:jc w:val="both"/>
            </w:pPr>
            <w:r>
              <w:t xml:space="preserve">Una </w:t>
            </w:r>
            <w:proofErr w:type="spellStart"/>
            <w:r>
              <w:t>pantalla</w:t>
            </w:r>
            <w:proofErr w:type="spellEnd"/>
            <w:r>
              <w:t xml:space="preserve"> </w:t>
            </w:r>
            <w:proofErr w:type="spellStart"/>
            <w:r>
              <w:t>nueva</w:t>
            </w:r>
            <w:proofErr w:type="spellEnd"/>
            <w:r>
              <w:t xml:space="preserve"> (</w:t>
            </w:r>
            <w:proofErr w:type="spellStart"/>
            <w:r>
              <w:t>alta</w:t>
            </w:r>
            <w:proofErr w:type="spellEnd"/>
            <w:r>
              <w:t>)</w:t>
            </w:r>
          </w:p>
        </w:tc>
        <w:tc>
          <w:tcPr>
            <w:tcW w:w="2412" w:type="dxa"/>
          </w:tcPr>
          <w:p w14:paraId="3CCC419B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URL → vista → </w:t>
            </w:r>
            <w:proofErr w:type="spellStart"/>
            <w:r w:rsidRPr="005C0017">
              <w:rPr>
                <w:lang w:val="es-MX"/>
              </w:rPr>
              <w:t>form</w:t>
            </w:r>
            <w:proofErr w:type="spellEnd"/>
            <w:r w:rsidRPr="005C0017">
              <w:rPr>
                <w:lang w:val="es-MX"/>
              </w:rPr>
              <w:t xml:space="preserve"> → </w:t>
            </w:r>
            <w:proofErr w:type="spellStart"/>
            <w:r w:rsidRPr="005C0017">
              <w:rPr>
                <w:lang w:val="es-MX"/>
              </w:rPr>
              <w:t>template</w:t>
            </w:r>
            <w:proofErr w:type="spellEnd"/>
            <w:r w:rsidRPr="005C0017">
              <w:rPr>
                <w:lang w:val="es-MX"/>
              </w:rPr>
              <w:t xml:space="preserve"> → (modelo)</w:t>
            </w:r>
          </w:p>
        </w:tc>
        <w:tc>
          <w:tcPr>
            <w:tcW w:w="2412" w:type="dxa"/>
          </w:tcPr>
          <w:p w14:paraId="02FD9F52" w14:textId="77777777" w:rsidR="00EF2778" w:rsidRDefault="00000000" w:rsidP="00946D6E">
            <w:pPr>
              <w:jc w:val="both"/>
            </w:pPr>
            <w:proofErr w:type="spellStart"/>
            <w:r>
              <w:t>Permisos</w:t>
            </w:r>
            <w:proofErr w:type="spellEnd"/>
            <w:r>
              <w:t xml:space="preserve"> y breadcrumbs</w:t>
            </w:r>
          </w:p>
        </w:tc>
        <w:tc>
          <w:tcPr>
            <w:tcW w:w="2412" w:type="dxa"/>
          </w:tcPr>
          <w:p w14:paraId="56D5AF4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Seguir el </w:t>
            </w:r>
            <w:proofErr w:type="spellStart"/>
            <w:r w:rsidRPr="005C0017">
              <w:rPr>
                <w:lang w:val="es-MX"/>
              </w:rPr>
              <w:t>patron</w:t>
            </w:r>
            <w:proofErr w:type="spellEnd"/>
            <w:r w:rsidRPr="005C0017">
              <w:rPr>
                <w:lang w:val="es-MX"/>
              </w:rPr>
              <w:t xml:space="preserve"> de un </w:t>
            </w:r>
            <w:proofErr w:type="spellStart"/>
            <w:r w:rsidRPr="005C0017">
              <w:rPr>
                <w:lang w:val="es-MX"/>
              </w:rPr>
              <w:t>modulo</w:t>
            </w:r>
            <w:proofErr w:type="spellEnd"/>
            <w:r w:rsidRPr="005C0017">
              <w:rPr>
                <w:lang w:val="es-MX"/>
              </w:rPr>
              <w:t xml:space="preserve"> parecido</w:t>
            </w:r>
          </w:p>
        </w:tc>
      </w:tr>
      <w:tr w:rsidR="00EF2778" w14:paraId="35B9F242" w14:textId="77777777">
        <w:tc>
          <w:tcPr>
            <w:tcW w:w="2412" w:type="dxa"/>
          </w:tcPr>
          <w:p w14:paraId="50E6E81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Un PDF / plantilla de compra</w:t>
            </w:r>
          </w:p>
        </w:tc>
        <w:tc>
          <w:tcPr>
            <w:tcW w:w="2412" w:type="dxa"/>
          </w:tcPr>
          <w:p w14:paraId="4562773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document_engine.py</w:t>
            </w:r>
            <w:r w:rsidRPr="005C0017">
              <w:rPr>
                <w:lang w:val="es-MX"/>
              </w:rPr>
              <w:t xml:space="preserve"> + plantillas en media</w:t>
            </w:r>
          </w:p>
        </w:tc>
        <w:tc>
          <w:tcPr>
            <w:tcW w:w="2412" w:type="dxa"/>
          </w:tcPr>
          <w:p w14:paraId="6D83A5E2" w14:textId="77777777" w:rsidR="00EF2778" w:rsidRDefault="00000000" w:rsidP="00946D6E">
            <w:pPr>
              <w:jc w:val="both"/>
            </w:pPr>
            <w:r>
              <w:t xml:space="preserve">Forms/vistas de </w:t>
            </w:r>
            <w:proofErr w:type="spellStart"/>
            <w:r>
              <w:t>compras</w:t>
            </w:r>
            <w:proofErr w:type="spellEnd"/>
          </w:p>
        </w:tc>
        <w:tc>
          <w:tcPr>
            <w:tcW w:w="2412" w:type="dxa"/>
          </w:tcPr>
          <w:p w14:paraId="6E7FBE71" w14:textId="77777777" w:rsidR="00EF2778" w:rsidRDefault="00000000" w:rsidP="00946D6E">
            <w:pPr>
              <w:jc w:val="both"/>
            </w:pPr>
            <w:proofErr w:type="spellStart"/>
            <w:r>
              <w:t>Probar</w:t>
            </w:r>
            <w:proofErr w:type="spellEnd"/>
            <w:r>
              <w:t xml:space="preserve"> con </w:t>
            </w:r>
            <w:proofErr w:type="spellStart"/>
            <w:r>
              <w:t>archivo</w:t>
            </w:r>
            <w:proofErr w:type="spellEnd"/>
            <w:r>
              <w:t xml:space="preserve"> real</w:t>
            </w:r>
          </w:p>
        </w:tc>
      </w:tr>
      <w:tr w:rsidR="00EF2778" w:rsidRPr="005C0017" w14:paraId="1474214B" w14:textId="77777777">
        <w:tc>
          <w:tcPr>
            <w:tcW w:w="2412" w:type="dxa"/>
          </w:tcPr>
          <w:p w14:paraId="398F958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Un </w:t>
            </w:r>
            <w:proofErr w:type="spellStart"/>
            <w:r w:rsidRPr="005C0017">
              <w:rPr>
                <w:lang w:val="es-MX"/>
              </w:rPr>
              <w:t>job</w:t>
            </w:r>
            <w:proofErr w:type="spellEnd"/>
            <w:r w:rsidRPr="005C0017">
              <w:rPr>
                <w:lang w:val="es-MX"/>
              </w:rPr>
              <w:t xml:space="preserve"> </w:t>
            </w:r>
            <w:proofErr w:type="spellStart"/>
            <w:r w:rsidRPr="005C0017">
              <w:rPr>
                <w:lang w:val="es-MX"/>
              </w:rPr>
              <w:t>automatico</w:t>
            </w:r>
            <w:proofErr w:type="spellEnd"/>
            <w:r w:rsidRPr="005C0017">
              <w:rPr>
                <w:lang w:val="es-MX"/>
              </w:rPr>
              <w:t xml:space="preserve"> (recordatorios, </w:t>
            </w:r>
            <w:proofErr w:type="spellStart"/>
            <w:r w:rsidRPr="005C0017">
              <w:rPr>
                <w:lang w:val="es-MX"/>
              </w:rPr>
              <w:t>retencion</w:t>
            </w:r>
            <w:proofErr w:type="spellEnd"/>
            <w:r w:rsidRPr="005C0017">
              <w:rPr>
                <w:lang w:val="es-MX"/>
              </w:rPr>
              <w:t>)</w:t>
            </w:r>
          </w:p>
        </w:tc>
        <w:tc>
          <w:tcPr>
            <w:tcW w:w="2412" w:type="dxa"/>
          </w:tcPr>
          <w:p w14:paraId="54686E2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tasks.py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schedules.py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job_queue.py</w:t>
            </w:r>
          </w:p>
        </w:tc>
        <w:tc>
          <w:tcPr>
            <w:tcW w:w="2412" w:type="dxa"/>
          </w:tcPr>
          <w:p w14:paraId="4556AFA6" w14:textId="77777777" w:rsidR="00EF2778" w:rsidRDefault="00000000" w:rsidP="00946D6E">
            <w:pPr>
              <w:jc w:val="both"/>
            </w:pP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qcluster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corriendo</w:t>
            </w:r>
            <w:proofErr w:type="spellEnd"/>
          </w:p>
        </w:tc>
        <w:tc>
          <w:tcPr>
            <w:tcW w:w="2412" w:type="dxa"/>
          </w:tcPr>
          <w:p w14:paraId="299D593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No romper la cola en </w:t>
            </w:r>
            <w:proofErr w:type="spellStart"/>
            <w:r w:rsidRPr="005C0017">
              <w:rPr>
                <w:lang w:val="es-MX"/>
              </w:rPr>
              <w:t>produccion</w:t>
            </w:r>
            <w:proofErr w:type="spellEnd"/>
          </w:p>
        </w:tc>
      </w:tr>
    </w:tbl>
    <w:p w14:paraId="462E0852" w14:textId="77777777" w:rsidR="00EF2778" w:rsidRPr="005C0017" w:rsidRDefault="00EF2778" w:rsidP="00946D6E">
      <w:pPr>
        <w:jc w:val="both"/>
        <w:rPr>
          <w:lang w:val="es-MX"/>
        </w:rPr>
      </w:pPr>
    </w:p>
    <w:p w14:paraId="6F0215F7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Si el cambio es de un dominio concreto (</w:t>
      </w:r>
      <w:proofErr w:type="gramStart"/>
      <w:r w:rsidRPr="005C0017">
        <w:rPr>
          <w:lang w:val="es-MX"/>
        </w:rPr>
        <w:t>tickets</w:t>
      </w:r>
      <w:proofErr w:type="gramEnd"/>
      <w:r w:rsidRPr="005C0017">
        <w:rPr>
          <w:lang w:val="es-MX"/>
        </w:rPr>
        <w:t xml:space="preserve">, inventario, etc.), abre el </w:t>
      </w:r>
      <w:proofErr w:type="spellStart"/>
      <w:r w:rsidRPr="005C0017">
        <w:rPr>
          <w:lang w:val="es-MX"/>
        </w:rPr>
        <w:t>capitulo</w:t>
      </w:r>
      <w:proofErr w:type="spellEnd"/>
      <w:r w:rsidRPr="005C0017">
        <w:rPr>
          <w:lang w:val="es-MX"/>
        </w:rPr>
        <w:t xml:space="preserve"> de ese modulo en </w:t>
      </w:r>
      <w:r w:rsidRPr="005C0017">
        <w:rPr>
          <w:i/>
          <w:lang w:val="es-MX"/>
        </w:rPr>
        <w:t>`00_indice.md` (00_indice.md)</w:t>
      </w:r>
      <w:r w:rsidRPr="005C0017">
        <w:rPr>
          <w:lang w:val="es-MX"/>
        </w:rPr>
        <w:t>.</w:t>
      </w:r>
    </w:p>
    <w:p w14:paraId="3E119F50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9" w:name="_Toc241050583"/>
      <w:r w:rsidRPr="005C0017">
        <w:rPr>
          <w:lang w:val="es-MX"/>
        </w:rPr>
        <w:t>4. Ejemplo real: pantalla de Personal</w:t>
      </w:r>
      <w:bookmarkEnd w:id="9"/>
    </w:p>
    <w:p w14:paraId="4519A032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Caso: quieres entender </w:t>
      </w:r>
      <w:r w:rsidRPr="005C0017">
        <w:rPr>
          <w:b/>
          <w:lang w:val="es-MX"/>
        </w:rPr>
        <w:t>Crear / editar personal</w:t>
      </w:r>
      <w:r w:rsidRPr="005C0017">
        <w:rPr>
          <w:lang w:val="es-MX"/>
        </w:rPr>
        <w:t xml:space="preserve"> (incluye “Crear usuario nuevo” y </w:t>
      </w:r>
      <w:proofErr w:type="spellStart"/>
      <w:r w:rsidRPr="005C0017">
        <w:rPr>
          <w:lang w:val="es-MX"/>
        </w:rPr>
        <w:t>validacion</w:t>
      </w:r>
      <w:proofErr w:type="spellEnd"/>
      <w:r w:rsidRPr="005C0017">
        <w:rPr>
          <w:lang w:val="es-MX"/>
        </w:rPr>
        <w:t xml:space="preserve"> de contraseña).</w:t>
      </w:r>
    </w:p>
    <w:p w14:paraId="032379BB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0" w:name="_Toc241050584"/>
      <w:r w:rsidRPr="005C0017">
        <w:rPr>
          <w:lang w:val="es-MX"/>
        </w:rPr>
        <w:t>4.1 Camino de archivos</w:t>
      </w:r>
      <w:bookmarkEnd w:id="10"/>
    </w:p>
    <w:p w14:paraId="0301AD11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Navegador: /Personal/</w:t>
      </w:r>
      <w:proofErr w:type="spellStart"/>
      <w:r w:rsidRPr="005C0017">
        <w:rPr>
          <w:rFonts w:ascii="Consolas" w:hAnsi="Consolas"/>
          <w:sz w:val="18"/>
          <w:lang w:val="es-MX"/>
        </w:rPr>
        <w:t>create</w:t>
      </w:r>
      <w:proofErr w:type="spellEnd"/>
      <w:proofErr w:type="gramStart"/>
      <w:r w:rsidRPr="005C0017">
        <w:rPr>
          <w:rFonts w:ascii="Consolas" w:hAnsi="Consolas"/>
          <w:sz w:val="18"/>
          <w:lang w:val="es-MX"/>
        </w:rPr>
        <w:t>/  o</w:t>
      </w:r>
      <w:proofErr w:type="gramEnd"/>
      <w:r w:rsidRPr="005C0017">
        <w:rPr>
          <w:rFonts w:ascii="Consolas" w:hAnsi="Consolas"/>
          <w:sz w:val="18"/>
          <w:lang w:val="es-MX"/>
        </w:rPr>
        <w:t xml:space="preserve">  /Personal/</w:t>
      </w:r>
      <w:proofErr w:type="spellStart"/>
      <w:r w:rsidRPr="005C0017">
        <w:rPr>
          <w:rFonts w:ascii="Consolas" w:hAnsi="Consolas"/>
          <w:sz w:val="18"/>
          <w:lang w:val="es-MX"/>
        </w:rPr>
        <w:t>update</w:t>
      </w:r>
      <w:proofErr w:type="spellEnd"/>
      <w:r w:rsidRPr="005C0017">
        <w:rPr>
          <w:rFonts w:ascii="Consolas" w:hAnsi="Consolas"/>
          <w:sz w:val="18"/>
          <w:lang w:val="es-MX"/>
        </w:rPr>
        <w:t>/&lt;id&gt;/</w:t>
      </w:r>
    </w:p>
    <w:p w14:paraId="72590625" w14:textId="77777777" w:rsidR="00EF2778" w:rsidRDefault="00000000" w:rsidP="00946D6E">
      <w:pPr>
        <w:spacing w:after="0"/>
        <w:ind w:left="288"/>
        <w:jc w:val="both"/>
      </w:pPr>
      <w:r w:rsidRPr="005C0017">
        <w:rPr>
          <w:rFonts w:ascii="Consolas" w:hAnsi="Consolas"/>
          <w:sz w:val="18"/>
          <w:lang w:val="es-MX"/>
        </w:rPr>
        <w:t xml:space="preserve">        </w:t>
      </w:r>
      <w:r>
        <w:rPr>
          <w:rFonts w:ascii="Consolas" w:hAnsi="Consolas"/>
          <w:sz w:val="18"/>
        </w:rPr>
        <w:t>|</w:t>
      </w:r>
    </w:p>
    <w:p w14:paraId="5C4DA748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      v</w:t>
      </w:r>
    </w:p>
    <w:p w14:paraId="2A175272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>GestorIT/urls.py</w:t>
      </w:r>
    </w:p>
    <w:p w14:paraId="5BC2985C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name='</w:t>
      </w:r>
      <w:proofErr w:type="spellStart"/>
      <w:r>
        <w:rPr>
          <w:rFonts w:ascii="Consolas" w:hAnsi="Consolas"/>
          <w:sz w:val="18"/>
        </w:rPr>
        <w:t>personal_create</w:t>
      </w:r>
      <w:proofErr w:type="spellEnd"/>
      <w:r>
        <w:rPr>
          <w:rFonts w:ascii="Consolas" w:hAnsi="Consolas"/>
          <w:sz w:val="18"/>
        </w:rPr>
        <w:t>' / '</w:t>
      </w:r>
      <w:proofErr w:type="spellStart"/>
      <w:r>
        <w:rPr>
          <w:rFonts w:ascii="Consolas" w:hAnsi="Consolas"/>
          <w:sz w:val="18"/>
        </w:rPr>
        <w:t>personal_update</w:t>
      </w:r>
      <w:proofErr w:type="spellEnd"/>
      <w:r>
        <w:rPr>
          <w:rFonts w:ascii="Consolas" w:hAnsi="Consolas"/>
          <w:sz w:val="18"/>
        </w:rPr>
        <w:t>'</w:t>
      </w:r>
    </w:p>
    <w:p w14:paraId="535BDD0F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decorador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admin_required</w:t>
      </w:r>
      <w:proofErr w:type="spellEnd"/>
    </w:p>
    <w:p w14:paraId="063C67E9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      |</w:t>
      </w:r>
    </w:p>
    <w:p w14:paraId="566B18DB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      v</w:t>
      </w:r>
    </w:p>
    <w:p w14:paraId="65A560C6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>GestorApp/views/organizacion.py</w:t>
      </w:r>
    </w:p>
    <w:p w14:paraId="147E7642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personal_create</w:t>
      </w:r>
      <w:proofErr w:type="spellEnd"/>
      <w:r>
        <w:rPr>
          <w:rFonts w:ascii="Consolas" w:hAnsi="Consolas"/>
          <w:sz w:val="18"/>
        </w:rPr>
        <w:t xml:space="preserve"> / </w:t>
      </w:r>
      <w:proofErr w:type="spellStart"/>
      <w:r>
        <w:rPr>
          <w:rFonts w:ascii="Consolas" w:hAnsi="Consolas"/>
          <w:sz w:val="18"/>
        </w:rPr>
        <w:t>personal_update</w:t>
      </w:r>
      <w:proofErr w:type="spellEnd"/>
    </w:p>
    <w:p w14:paraId="528B6BC9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      |</w:t>
      </w:r>
    </w:p>
    <w:p w14:paraId="49B2E57F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lastRenderedPageBreak/>
        <w:t xml:space="preserve">        v</w:t>
      </w:r>
    </w:p>
    <w:p w14:paraId="6F1B0D0E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>GestorApp/forms/organizacion.py</w:t>
      </w:r>
    </w:p>
    <w:p w14:paraId="7BD0BCB5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PersonalForm</w:t>
      </w:r>
      <w:proofErr w:type="spellEnd"/>
      <w:r>
        <w:rPr>
          <w:rFonts w:ascii="Consolas" w:hAnsi="Consolas"/>
          <w:sz w:val="18"/>
        </w:rPr>
        <w:t xml:space="preserve">  (</w:t>
      </w:r>
      <w:proofErr w:type="gramEnd"/>
      <w:r>
        <w:rPr>
          <w:rFonts w:ascii="Consolas" w:hAnsi="Consolas"/>
          <w:sz w:val="18"/>
        </w:rPr>
        <w:t xml:space="preserve">clean </w:t>
      </w:r>
      <w:proofErr w:type="spellStart"/>
      <w:r>
        <w:rPr>
          <w:rFonts w:ascii="Consolas" w:hAnsi="Consolas"/>
          <w:sz w:val="18"/>
        </w:rPr>
        <w:t>valida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usuario</w:t>
      </w:r>
      <w:proofErr w:type="spellEnd"/>
      <w:r>
        <w:rPr>
          <w:rFonts w:ascii="Consolas" w:hAnsi="Consolas"/>
          <w:sz w:val="18"/>
        </w:rPr>
        <w:t xml:space="preserve"> y password)</w:t>
      </w:r>
    </w:p>
    <w:p w14:paraId="11E457E1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r>
        <w:rPr>
          <w:rFonts w:ascii="Consolas" w:hAnsi="Consolas"/>
          <w:sz w:val="18"/>
        </w:rPr>
        <w:t xml:space="preserve">        </w:t>
      </w:r>
      <w:r w:rsidRPr="005C0017">
        <w:rPr>
          <w:rFonts w:ascii="Consolas" w:hAnsi="Consolas"/>
          <w:sz w:val="18"/>
          <w:lang w:val="es-MX"/>
        </w:rPr>
        <w:t>|</w:t>
      </w:r>
    </w:p>
    <w:p w14:paraId="000C0A6A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 xml:space="preserve">        v</w:t>
      </w:r>
    </w:p>
    <w:p w14:paraId="68F83668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GestorApp/models.py</w:t>
      </w:r>
    </w:p>
    <w:p w14:paraId="154C32F0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 xml:space="preserve">  </w:t>
      </w:r>
      <w:proofErr w:type="gramStart"/>
      <w:r w:rsidRPr="005C0017">
        <w:rPr>
          <w:rFonts w:ascii="Consolas" w:hAnsi="Consolas"/>
          <w:sz w:val="18"/>
          <w:lang w:val="es-MX"/>
        </w:rPr>
        <w:t>Personal  (</w:t>
      </w:r>
      <w:proofErr w:type="gramEnd"/>
      <w:r w:rsidRPr="005C0017">
        <w:rPr>
          <w:rFonts w:ascii="Consolas" w:hAnsi="Consolas"/>
          <w:sz w:val="18"/>
          <w:lang w:val="es-MX"/>
        </w:rPr>
        <w:t xml:space="preserve">+ </w:t>
      </w:r>
      <w:proofErr w:type="spellStart"/>
      <w:r w:rsidRPr="005C0017">
        <w:rPr>
          <w:rFonts w:ascii="Consolas" w:hAnsi="Consolas"/>
          <w:sz w:val="18"/>
          <w:lang w:val="es-MX"/>
        </w:rPr>
        <w:t>User</w:t>
      </w:r>
      <w:proofErr w:type="spellEnd"/>
      <w:r w:rsidRPr="005C0017">
        <w:rPr>
          <w:rFonts w:ascii="Consolas" w:hAnsi="Consolas"/>
          <w:sz w:val="18"/>
          <w:lang w:val="es-MX"/>
        </w:rPr>
        <w:t xml:space="preserve"> de Django si se crea cuenta)</w:t>
      </w:r>
    </w:p>
    <w:p w14:paraId="274AEBAB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 xml:space="preserve">        |</w:t>
      </w:r>
    </w:p>
    <w:p w14:paraId="003FC7BB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 xml:space="preserve">        v</w:t>
      </w:r>
    </w:p>
    <w:p w14:paraId="29DE04C9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proofErr w:type="spellStart"/>
      <w:proofErr w:type="gramStart"/>
      <w:r w:rsidRPr="005C0017">
        <w:rPr>
          <w:rFonts w:ascii="Consolas" w:hAnsi="Consolas"/>
          <w:sz w:val="18"/>
          <w:lang w:val="es-MX"/>
        </w:rPr>
        <w:t>GestorApp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proofErr w:type="spellStart"/>
      <w:r w:rsidRPr="005C0017">
        <w:rPr>
          <w:rFonts w:ascii="Consolas" w:hAnsi="Consolas"/>
          <w:sz w:val="18"/>
          <w:lang w:val="es-MX"/>
        </w:rPr>
        <w:t>Templates</w:t>
      </w:r>
      <w:proofErr w:type="spellEnd"/>
      <w:r w:rsidRPr="005C0017">
        <w:rPr>
          <w:rFonts w:ascii="Consolas" w:hAnsi="Consolas"/>
          <w:sz w:val="18"/>
          <w:lang w:val="es-MX"/>
        </w:rPr>
        <w:t>/personal/form.html  (</w:t>
      </w:r>
      <w:proofErr w:type="gramEnd"/>
      <w:r w:rsidRPr="005C0017">
        <w:rPr>
          <w:rFonts w:ascii="Consolas" w:hAnsi="Consolas"/>
          <w:sz w:val="18"/>
          <w:lang w:val="es-MX"/>
        </w:rPr>
        <w:t>o similar)</w:t>
      </w:r>
    </w:p>
    <w:p w14:paraId="456A612C" w14:textId="77777777" w:rsidR="00EF2778" w:rsidRPr="005C0017" w:rsidRDefault="00EF2778" w:rsidP="00946D6E">
      <w:pPr>
        <w:jc w:val="both"/>
        <w:rPr>
          <w:lang w:val="es-MX"/>
        </w:rPr>
      </w:pPr>
    </w:p>
    <w:p w14:paraId="1D1EA828" w14:textId="77777777" w:rsidR="00EF2778" w:rsidRDefault="00000000" w:rsidP="00946D6E">
      <w:pPr>
        <w:pStyle w:val="Heading3"/>
        <w:jc w:val="both"/>
      </w:pPr>
      <w:bookmarkStart w:id="11" w:name="_Toc241050585"/>
      <w:r>
        <w:t xml:space="preserve">4.2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el </w:t>
      </w:r>
      <w:proofErr w:type="spellStart"/>
      <w:r>
        <w:t>cambio</w:t>
      </w:r>
      <w:bookmarkEnd w:id="1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6BC9BAD" w14:textId="77777777">
        <w:tc>
          <w:tcPr>
            <w:tcW w:w="4824" w:type="dxa"/>
            <w:shd w:val="clear" w:color="auto" w:fill="D6E3F0"/>
          </w:tcPr>
          <w:p w14:paraId="3C25D1D6" w14:textId="77777777" w:rsidR="00EF2778" w:rsidRDefault="00000000" w:rsidP="00946D6E">
            <w:pPr>
              <w:jc w:val="both"/>
            </w:pPr>
            <w:r>
              <w:rPr>
                <w:b/>
              </w:rPr>
              <w:t xml:space="preserve">Cambio </w:t>
            </w:r>
            <w:proofErr w:type="spellStart"/>
            <w:r>
              <w:rPr>
                <w:b/>
              </w:rPr>
              <w:t>tipico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11EFC747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Archivo</w:t>
            </w:r>
            <w:proofErr w:type="spellEnd"/>
          </w:p>
        </w:tc>
      </w:tr>
      <w:tr w:rsidR="00EF2778" w14:paraId="1F45BD2E" w14:textId="77777777">
        <w:tc>
          <w:tcPr>
            <w:tcW w:w="4824" w:type="dxa"/>
          </w:tcPr>
          <w:p w14:paraId="7CAD0E1E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Texto de la </w:t>
            </w:r>
            <w:proofErr w:type="spellStart"/>
            <w:r w:rsidRPr="005C0017">
              <w:rPr>
                <w:lang w:val="es-MX"/>
              </w:rPr>
              <w:t>opcion</w:t>
            </w:r>
            <w:proofErr w:type="spellEnd"/>
            <w:r w:rsidRPr="005C0017">
              <w:rPr>
                <w:lang w:val="es-MX"/>
              </w:rPr>
              <w:t xml:space="preserve"> “Crear usuario nuevo”</w:t>
            </w:r>
          </w:p>
        </w:tc>
        <w:tc>
          <w:tcPr>
            <w:tcW w:w="4824" w:type="dxa"/>
          </w:tcPr>
          <w:p w14:paraId="16037FAD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PersonalForm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forms/organizacion.py</w:t>
            </w:r>
            <w:r>
              <w:t xml:space="preserve"> (choices de </w:t>
            </w:r>
            <w:proofErr w:type="spellStart"/>
            <w:r>
              <w:rPr>
                <w:rFonts w:ascii="Consolas" w:hAnsi="Consolas"/>
                <w:sz w:val="18"/>
              </w:rPr>
              <w:t>account_action</w:t>
            </w:r>
            <w:proofErr w:type="spellEnd"/>
            <w:r>
              <w:t>)</w:t>
            </w:r>
          </w:p>
        </w:tc>
      </w:tr>
      <w:tr w:rsidR="00EF2778" w14:paraId="461A3398" w14:textId="77777777">
        <w:tc>
          <w:tcPr>
            <w:tcW w:w="4824" w:type="dxa"/>
          </w:tcPr>
          <w:p w14:paraId="5177636E" w14:textId="77777777" w:rsidR="00EF2778" w:rsidRDefault="00000000" w:rsidP="00946D6E">
            <w:pPr>
              <w:jc w:val="both"/>
            </w:pPr>
            <w:r>
              <w:t xml:space="preserve">Reglas de </w:t>
            </w:r>
            <w:proofErr w:type="spellStart"/>
            <w:r>
              <w:t>contraseña</w:t>
            </w:r>
            <w:proofErr w:type="spellEnd"/>
          </w:p>
        </w:tc>
        <w:tc>
          <w:tcPr>
            <w:tcW w:w="4824" w:type="dxa"/>
          </w:tcPr>
          <w:p w14:paraId="6C2E4501" w14:textId="77777777" w:rsidR="00EF2778" w:rsidRDefault="00000000" w:rsidP="00946D6E">
            <w:pPr>
              <w:jc w:val="both"/>
            </w:pPr>
            <w:proofErr w:type="spellStart"/>
            <w:r>
              <w:t>Llamada</w:t>
            </w:r>
            <w:proofErr w:type="spellEnd"/>
            <w:r>
              <w:t xml:space="preserve"> a </w:t>
            </w:r>
            <w:proofErr w:type="spellStart"/>
            <w:r>
              <w:rPr>
                <w:rFonts w:ascii="Consolas" w:hAnsi="Consolas"/>
                <w:sz w:val="18"/>
              </w:rPr>
              <w:t>validate_password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PersonalForm.clean</w:t>
            </w:r>
            <w:proofErr w:type="spellEnd"/>
            <w:r>
              <w:rPr>
                <w:rFonts w:ascii="Consolas" w:hAnsi="Consolas"/>
                <w:sz w:val="18"/>
              </w:rPr>
              <w:t>()</w:t>
            </w:r>
            <w:r>
              <w:t xml:space="preserve"> + </w:t>
            </w:r>
            <w:proofErr w:type="spellStart"/>
            <w:r>
              <w:t>validadores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GestorIT/settings.py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AUTH_PASSWORD_VALIDATORS</w:t>
            </w:r>
            <w:r>
              <w:t>)</w:t>
            </w:r>
          </w:p>
        </w:tc>
      </w:tr>
      <w:tr w:rsidR="00EF2778" w14:paraId="765CD29D" w14:textId="77777777">
        <w:tc>
          <w:tcPr>
            <w:tcW w:w="4824" w:type="dxa"/>
          </w:tcPr>
          <w:p w14:paraId="763A2E59" w14:textId="77777777" w:rsidR="00EF2778" w:rsidRDefault="00000000" w:rsidP="00946D6E">
            <w:pPr>
              <w:jc w:val="both"/>
            </w:pPr>
            <w:r>
              <w:t xml:space="preserve">Quien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 personal</w:t>
            </w:r>
          </w:p>
        </w:tc>
        <w:tc>
          <w:tcPr>
            <w:tcW w:w="4824" w:type="dxa"/>
          </w:tcPr>
          <w:p w14:paraId="31110E42" w14:textId="77777777" w:rsidR="00EF2778" w:rsidRDefault="00000000" w:rsidP="00946D6E">
            <w:pPr>
              <w:jc w:val="both"/>
            </w:pPr>
            <w:proofErr w:type="spellStart"/>
            <w:r>
              <w:t>Decorador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urls.py</w:t>
            </w:r>
            <w:r>
              <w:t xml:space="preserve"> (</w:t>
            </w:r>
            <w:proofErr w:type="spellStart"/>
            <w:r>
              <w:rPr>
                <w:rFonts w:ascii="Consolas" w:hAnsi="Consolas"/>
                <w:sz w:val="18"/>
              </w:rPr>
              <w:t>admin_required</w:t>
            </w:r>
            <w:proofErr w:type="spellEnd"/>
            <w:r>
              <w:t>)</w:t>
            </w:r>
          </w:p>
        </w:tc>
      </w:tr>
      <w:tr w:rsidR="00EF2778" w14:paraId="57FC632E" w14:textId="77777777">
        <w:tc>
          <w:tcPr>
            <w:tcW w:w="4824" w:type="dxa"/>
          </w:tcPr>
          <w:p w14:paraId="6208CCA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Campos del empleado (nombre, </w:t>
            </w:r>
            <w:proofErr w:type="spellStart"/>
            <w:r w:rsidRPr="005C0017">
              <w:rPr>
                <w:lang w:val="es-MX"/>
              </w:rPr>
              <w:t>area</w:t>
            </w:r>
            <w:proofErr w:type="spellEnd"/>
            <w:r w:rsidRPr="005C0017">
              <w:rPr>
                <w:lang w:val="es-MX"/>
              </w:rPr>
              <w:t>…)</w:t>
            </w:r>
          </w:p>
        </w:tc>
        <w:tc>
          <w:tcPr>
            <w:tcW w:w="4824" w:type="dxa"/>
          </w:tcPr>
          <w:p w14:paraId="06A08AE0" w14:textId="77777777" w:rsidR="00EF2778" w:rsidRDefault="00000000" w:rsidP="00946D6E">
            <w:pPr>
              <w:jc w:val="both"/>
            </w:pPr>
            <w:r>
              <w:t xml:space="preserve">Modelo </w:t>
            </w:r>
            <w:r>
              <w:rPr>
                <w:rFonts w:ascii="Consolas" w:hAnsi="Consolas"/>
                <w:sz w:val="18"/>
              </w:rPr>
              <w:t>Personal</w:t>
            </w:r>
            <w:r>
              <w:t xml:space="preserve"> + form + template</w:t>
            </w:r>
          </w:p>
        </w:tc>
      </w:tr>
    </w:tbl>
    <w:p w14:paraId="0875B135" w14:textId="77777777" w:rsidR="00EF2778" w:rsidRDefault="00EF2778" w:rsidP="00946D6E">
      <w:pPr>
        <w:jc w:val="both"/>
      </w:pPr>
    </w:p>
    <w:p w14:paraId="261BFB6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Detalle del </w:t>
      </w:r>
      <w:proofErr w:type="spellStart"/>
      <w:r w:rsidRPr="005C0017">
        <w:rPr>
          <w:lang w:val="es-MX"/>
        </w:rPr>
        <w:t>modulo</w:t>
      </w:r>
      <w:proofErr w:type="spellEnd"/>
      <w:r w:rsidRPr="005C0017">
        <w:rPr>
          <w:lang w:val="es-MX"/>
        </w:rPr>
        <w:t xml:space="preserve">: </w:t>
      </w:r>
      <w:r w:rsidRPr="005C0017">
        <w:rPr>
          <w:i/>
          <w:lang w:val="es-MX"/>
        </w:rPr>
        <w:t>`04_modulo_organizacion.md` (04_modulo_organizacion.md)</w:t>
      </w:r>
      <w:r w:rsidRPr="005C0017">
        <w:rPr>
          <w:lang w:val="es-MX"/>
        </w:rPr>
        <w:t>.</w:t>
      </w:r>
    </w:p>
    <w:p w14:paraId="1A8833ED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2" w:name="_Toc241050586"/>
      <w:r w:rsidRPr="005C0017">
        <w:rPr>
          <w:lang w:val="es-MX"/>
        </w:rPr>
        <w:t>5. Zonas seguras vs delicadas</w:t>
      </w:r>
      <w:bookmarkEnd w:id="12"/>
    </w:p>
    <w:p w14:paraId="763CC397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Usa esto como </w:t>
      </w:r>
      <w:proofErr w:type="spellStart"/>
      <w:r w:rsidRPr="005C0017">
        <w:rPr>
          <w:lang w:val="es-MX"/>
        </w:rPr>
        <w:t>termometro</w:t>
      </w:r>
      <w:proofErr w:type="spellEnd"/>
      <w:r w:rsidRPr="005C0017">
        <w:rPr>
          <w:lang w:val="es-MX"/>
        </w:rPr>
        <w:t xml:space="preserve"> de riesgo. No sustituye revisar el cambio con alguien </w:t>
      </w:r>
      <w:proofErr w:type="spellStart"/>
      <w:r w:rsidRPr="005C0017">
        <w:rPr>
          <w:lang w:val="es-MX"/>
        </w:rPr>
        <w:t>mas</w:t>
      </w:r>
      <w:proofErr w:type="spellEnd"/>
      <w:r w:rsidRPr="005C0017">
        <w:rPr>
          <w:lang w:val="es-MX"/>
        </w:rPr>
        <w:t xml:space="preserve"> experimentado cuando el riesgo sea alto.</w:t>
      </w:r>
    </w:p>
    <w:p w14:paraId="1428766A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3" w:name="_Toc241050587"/>
      <w:r w:rsidRPr="005C0017">
        <w:rPr>
          <w:lang w:val="es-MX"/>
        </w:rPr>
        <w:t>Mas seguro (buen lugar para practicar)</w:t>
      </w:r>
      <w:bookmarkEnd w:id="13"/>
    </w:p>
    <w:p w14:paraId="6F536C0A" w14:textId="77777777" w:rsidR="00EF2778" w:rsidRDefault="00000000" w:rsidP="00946D6E">
      <w:pPr>
        <w:pStyle w:val="ListBullet"/>
        <w:jc w:val="both"/>
      </w:pPr>
      <w:proofErr w:type="spellStart"/>
      <w:r>
        <w:t>Textos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templates</w:t>
      </w:r>
    </w:p>
    <w:p w14:paraId="6E64A9ED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Labels</w:t>
      </w:r>
      <w:proofErr w:type="spellEnd"/>
      <w:r w:rsidRPr="005C0017">
        <w:rPr>
          <w:lang w:val="es-MX"/>
        </w:rPr>
        <w:t xml:space="preserve"> / </w:t>
      </w:r>
      <w:proofErr w:type="spellStart"/>
      <w:r w:rsidRPr="005C0017">
        <w:rPr>
          <w:lang w:val="es-MX"/>
        </w:rPr>
        <w:t>help_texts</w:t>
      </w:r>
      <w:proofErr w:type="spellEnd"/>
      <w:r w:rsidRPr="005C0017">
        <w:rPr>
          <w:lang w:val="es-MX"/>
        </w:rPr>
        <w:t xml:space="preserve"> / mensajes claros en </w:t>
      </w:r>
      <w:proofErr w:type="spellStart"/>
      <w:r w:rsidRPr="005C0017">
        <w:rPr>
          <w:lang w:val="es-MX"/>
        </w:rPr>
        <w:t>forms</w:t>
      </w:r>
      <w:proofErr w:type="spellEnd"/>
    </w:p>
    <w:p w14:paraId="26D7D153" w14:textId="77777777" w:rsidR="00EF2778" w:rsidRDefault="00000000" w:rsidP="00946D6E">
      <w:pPr>
        <w:pStyle w:val="ListBullet"/>
        <w:jc w:val="both"/>
      </w:pPr>
      <w:r>
        <w:t xml:space="preserve">CSS y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menores</w:t>
      </w:r>
      <w:proofErr w:type="spellEnd"/>
    </w:p>
    <w:p w14:paraId="40862A1B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Comentarios en </w:t>
      </w:r>
      <w:proofErr w:type="spellStart"/>
      <w:r w:rsidRPr="005C0017">
        <w:rPr>
          <w:lang w:val="es-MX"/>
        </w:rPr>
        <w:t>codigo</w:t>
      </w:r>
      <w:proofErr w:type="spellEnd"/>
      <w:r w:rsidRPr="005C0017">
        <w:rPr>
          <w:lang w:val="es-MX"/>
        </w:rPr>
        <w:t xml:space="preserve"> (sin cambiar </w:t>
      </w:r>
      <w:proofErr w:type="spellStart"/>
      <w:r w:rsidRPr="005C0017">
        <w:rPr>
          <w:lang w:val="es-MX"/>
        </w:rPr>
        <w:t>logica</w:t>
      </w:r>
      <w:proofErr w:type="spellEnd"/>
      <w:r w:rsidRPr="005C0017">
        <w:rPr>
          <w:lang w:val="es-MX"/>
        </w:rPr>
        <w:t>)</w:t>
      </w:r>
    </w:p>
    <w:p w14:paraId="760A1630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4" w:name="_Toc241050588"/>
      <w:r w:rsidRPr="005C0017">
        <w:rPr>
          <w:lang w:val="es-MX"/>
        </w:rPr>
        <w:t xml:space="preserve">Riesgo medio (haz el </w:t>
      </w:r>
      <w:proofErr w:type="spellStart"/>
      <w:r w:rsidRPr="005C0017">
        <w:rPr>
          <w:lang w:val="es-MX"/>
        </w:rPr>
        <w:t>checklist</w:t>
      </w:r>
      <w:proofErr w:type="spellEnd"/>
      <w:r w:rsidRPr="005C0017">
        <w:rPr>
          <w:lang w:val="es-MX"/>
        </w:rPr>
        <w:t xml:space="preserve"> y prueba bien)</w:t>
      </w:r>
      <w:bookmarkEnd w:id="14"/>
    </w:p>
    <w:p w14:paraId="7C021B1B" w14:textId="77777777" w:rsidR="00EF2778" w:rsidRDefault="00000000" w:rsidP="00946D6E">
      <w:pPr>
        <w:pStyle w:val="ListBullet"/>
        <w:jc w:val="both"/>
      </w:pPr>
      <w:r>
        <w:t xml:space="preserve">Vistas: </w:t>
      </w:r>
      <w:proofErr w:type="spellStart"/>
      <w:r>
        <w:t>filtros</w:t>
      </w:r>
      <w:proofErr w:type="spellEnd"/>
      <w:r>
        <w:t xml:space="preserve">, </w:t>
      </w:r>
      <w:proofErr w:type="spellStart"/>
      <w:r>
        <w:t>mensajes</w:t>
      </w:r>
      <w:proofErr w:type="spellEnd"/>
      <w:r>
        <w:t xml:space="preserve"> </w:t>
      </w:r>
      <w:proofErr w:type="gramStart"/>
      <w:r>
        <w:rPr>
          <w:rFonts w:ascii="Consolas" w:hAnsi="Consolas"/>
          <w:sz w:val="18"/>
        </w:rPr>
        <w:t>messages.*</w:t>
      </w:r>
      <w:proofErr w:type="gramEnd"/>
      <w:r>
        <w:t>, redirects</w:t>
      </w:r>
    </w:p>
    <w:p w14:paraId="77D6DBC2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Formularios: </w:t>
      </w:r>
      <w:proofErr w:type="spellStart"/>
      <w:r w:rsidRPr="005C0017">
        <w:rPr>
          <w:rFonts w:ascii="Consolas" w:hAnsi="Consolas"/>
          <w:sz w:val="18"/>
          <w:lang w:val="es-MX"/>
        </w:rPr>
        <w:t>clean</w:t>
      </w:r>
      <w:proofErr w:type="spellEnd"/>
      <w:r w:rsidRPr="005C0017">
        <w:rPr>
          <w:lang w:val="es-MX"/>
        </w:rPr>
        <w:t xml:space="preserve">, campos nuevos en el </w:t>
      </w:r>
      <w:proofErr w:type="spellStart"/>
      <w:r w:rsidRPr="005C0017">
        <w:rPr>
          <w:lang w:val="es-MX"/>
        </w:rPr>
        <w:t>form</w:t>
      </w:r>
      <w:proofErr w:type="spellEnd"/>
      <w:r w:rsidRPr="005C0017">
        <w:rPr>
          <w:lang w:val="es-MX"/>
        </w:rPr>
        <w:t xml:space="preserve"> (sin tocar el modelo)</w:t>
      </w:r>
    </w:p>
    <w:p w14:paraId="08B9928C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Templates</w:t>
      </w:r>
      <w:proofErr w:type="spellEnd"/>
      <w:r w:rsidRPr="005C0017">
        <w:rPr>
          <w:lang w:val="es-MX"/>
        </w:rPr>
        <w:t xml:space="preserve"> con variables y condiciones simples (</w:t>
      </w:r>
      <w:r w:rsidRPr="005C0017">
        <w:rPr>
          <w:rFonts w:ascii="Consolas" w:hAnsi="Consolas"/>
          <w:sz w:val="18"/>
          <w:lang w:val="es-MX"/>
        </w:rPr>
        <w:t xml:space="preserve">{% </w:t>
      </w:r>
      <w:proofErr w:type="spellStart"/>
      <w:r w:rsidRPr="005C0017">
        <w:rPr>
          <w:rFonts w:ascii="Consolas" w:hAnsi="Consolas"/>
          <w:sz w:val="18"/>
          <w:lang w:val="es-MX"/>
        </w:rPr>
        <w:t>if</w:t>
      </w:r>
      <w:proofErr w:type="spellEnd"/>
      <w:r w:rsidRPr="005C0017">
        <w:rPr>
          <w:rFonts w:ascii="Consolas" w:hAnsi="Consolas"/>
          <w:sz w:val="18"/>
          <w:lang w:val="es-MX"/>
        </w:rPr>
        <w:t xml:space="preserve"> %}</w:t>
      </w:r>
      <w:r w:rsidRPr="005C0017">
        <w:rPr>
          <w:lang w:val="es-MX"/>
        </w:rPr>
        <w:t>)</w:t>
      </w:r>
    </w:p>
    <w:p w14:paraId="5237BC15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5" w:name="_Toc241050589"/>
      <w:r w:rsidRPr="005C0017">
        <w:rPr>
          <w:lang w:val="es-MX"/>
        </w:rPr>
        <w:t xml:space="preserve">Delicado (pide ayuda o lee el </w:t>
      </w:r>
      <w:proofErr w:type="spellStart"/>
      <w:r w:rsidRPr="005C0017">
        <w:rPr>
          <w:lang w:val="es-MX"/>
        </w:rPr>
        <w:t>capitulo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completo antes)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1510AF6C" w14:textId="77777777">
        <w:tc>
          <w:tcPr>
            <w:tcW w:w="4824" w:type="dxa"/>
            <w:shd w:val="clear" w:color="auto" w:fill="D6E3F0"/>
          </w:tcPr>
          <w:p w14:paraId="3F374673" w14:textId="77777777" w:rsidR="00EF2778" w:rsidRDefault="00000000" w:rsidP="00946D6E">
            <w:pPr>
              <w:jc w:val="both"/>
            </w:pPr>
            <w:r>
              <w:rPr>
                <w:b/>
              </w:rPr>
              <w:t>Zona</w:t>
            </w:r>
          </w:p>
        </w:tc>
        <w:tc>
          <w:tcPr>
            <w:tcW w:w="4824" w:type="dxa"/>
            <w:shd w:val="clear" w:color="auto" w:fill="D6E3F0"/>
          </w:tcPr>
          <w:p w14:paraId="469674EE" w14:textId="77777777" w:rsidR="00EF2778" w:rsidRDefault="00000000" w:rsidP="00946D6E">
            <w:pPr>
              <w:jc w:val="both"/>
            </w:pPr>
            <w:r>
              <w:rPr>
                <w:b/>
              </w:rPr>
              <w:t xml:space="preserve">Por </w:t>
            </w:r>
            <w:proofErr w:type="spellStart"/>
            <w:r>
              <w:rPr>
                <w:b/>
              </w:rPr>
              <w:t>que</w:t>
            </w:r>
            <w:proofErr w:type="spellEnd"/>
          </w:p>
        </w:tc>
      </w:tr>
      <w:tr w:rsidR="00EF2778" w:rsidRPr="005C0017" w14:paraId="4FC5705E" w14:textId="77777777">
        <w:tc>
          <w:tcPr>
            <w:tcW w:w="4824" w:type="dxa"/>
          </w:tcPr>
          <w:p w14:paraId="3C26775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GestorApp/models.py</w:t>
            </w:r>
          </w:p>
        </w:tc>
        <w:tc>
          <w:tcPr>
            <w:tcW w:w="4824" w:type="dxa"/>
          </w:tcPr>
          <w:p w14:paraId="2ABDD5F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Afecta datos, estados y otras pantallas</w:t>
            </w:r>
          </w:p>
        </w:tc>
      </w:tr>
      <w:tr w:rsidR="00EF2778" w:rsidRPr="005C0017" w14:paraId="3BE65670" w14:textId="77777777">
        <w:tc>
          <w:tcPr>
            <w:tcW w:w="4824" w:type="dxa"/>
          </w:tcPr>
          <w:p w14:paraId="64749C9D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/migrations/</w:t>
            </w:r>
          </w:p>
        </w:tc>
        <w:tc>
          <w:tcPr>
            <w:tcW w:w="4824" w:type="dxa"/>
          </w:tcPr>
          <w:p w14:paraId="68A9246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Cambia la base de datos; no reescribir migraciones ya aplicadas</w:t>
            </w:r>
          </w:p>
        </w:tc>
      </w:tr>
      <w:tr w:rsidR="00EF2778" w:rsidRPr="005C0017" w14:paraId="43CE1B70" w14:textId="77777777">
        <w:tc>
          <w:tcPr>
            <w:tcW w:w="4824" w:type="dxa"/>
          </w:tcPr>
          <w:p w14:paraId="0E8EEA6C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GestorApp/roles.py</w:t>
            </w:r>
            <w:r w:rsidRPr="005C0017">
              <w:rPr>
                <w:lang w:val="es-MX"/>
              </w:rPr>
              <w:t xml:space="preserve"> y decoradores de URL</w:t>
            </w:r>
          </w:p>
        </w:tc>
        <w:tc>
          <w:tcPr>
            <w:tcW w:w="4824" w:type="dxa"/>
          </w:tcPr>
          <w:p w14:paraId="1BC3DBA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Puedes abrir o cerrar acceso sin darte cuenta</w:t>
            </w:r>
          </w:p>
        </w:tc>
      </w:tr>
      <w:tr w:rsidR="00EF2778" w14:paraId="7C0175A2" w14:textId="77777777">
        <w:tc>
          <w:tcPr>
            <w:tcW w:w="4824" w:type="dxa"/>
          </w:tcPr>
          <w:p w14:paraId="54FF710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GestorIT/settings.py</w:t>
            </w:r>
          </w:p>
        </w:tc>
        <w:tc>
          <w:tcPr>
            <w:tcW w:w="4824" w:type="dxa"/>
          </w:tcPr>
          <w:p w14:paraId="669EFA9E" w14:textId="77777777" w:rsidR="00EF2778" w:rsidRDefault="00000000" w:rsidP="00946D6E">
            <w:pPr>
              <w:jc w:val="both"/>
            </w:pPr>
            <w:proofErr w:type="spellStart"/>
            <w:r>
              <w:t>Seguridad</w:t>
            </w:r>
            <w:proofErr w:type="spellEnd"/>
            <w:r>
              <w:t>, BD, media, jobs</w:t>
            </w:r>
          </w:p>
        </w:tc>
      </w:tr>
      <w:tr w:rsidR="00EF2778" w14:paraId="1B303E83" w14:textId="77777777">
        <w:tc>
          <w:tcPr>
            <w:tcW w:w="4824" w:type="dxa"/>
          </w:tcPr>
          <w:p w14:paraId="5F0AB9D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lastRenderedPageBreak/>
              <w:t>document_engine.py</w:t>
            </w:r>
            <w:r>
              <w:t xml:space="preserve">, </w:t>
            </w:r>
            <w:proofErr w:type="spellStart"/>
            <w:r>
              <w:t>compras</w:t>
            </w:r>
            <w:proofErr w:type="spellEnd"/>
            <w:r>
              <w:t xml:space="preserve"> / PDF</w:t>
            </w:r>
          </w:p>
        </w:tc>
        <w:tc>
          <w:tcPr>
            <w:tcW w:w="4824" w:type="dxa"/>
          </w:tcPr>
          <w:p w14:paraId="39876B68" w14:textId="77777777" w:rsidR="00EF2778" w:rsidRDefault="00000000" w:rsidP="00946D6E">
            <w:pPr>
              <w:jc w:val="both"/>
            </w:pPr>
            <w:proofErr w:type="spellStart"/>
            <w:r>
              <w:t>Archivos</w:t>
            </w:r>
            <w:proofErr w:type="spellEnd"/>
            <w:r>
              <w:t xml:space="preserve"> y </w:t>
            </w:r>
            <w:proofErr w:type="spellStart"/>
            <w:r>
              <w:t>plantillas</w:t>
            </w:r>
            <w:proofErr w:type="spellEnd"/>
            <w:r>
              <w:t xml:space="preserve"> </w:t>
            </w:r>
            <w:proofErr w:type="spellStart"/>
            <w:r>
              <w:t>sensibles</w:t>
            </w:r>
            <w:proofErr w:type="spellEnd"/>
          </w:p>
        </w:tc>
      </w:tr>
      <w:tr w:rsidR="00EF2778" w14:paraId="1780A11D" w14:textId="77777777">
        <w:tc>
          <w:tcPr>
            <w:tcW w:w="4824" w:type="dxa"/>
          </w:tcPr>
          <w:p w14:paraId="24DAF73E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media_security.py</w:t>
            </w:r>
          </w:p>
        </w:tc>
        <w:tc>
          <w:tcPr>
            <w:tcW w:w="4824" w:type="dxa"/>
          </w:tcPr>
          <w:p w14:paraId="7F4BBC38" w14:textId="77777777" w:rsidR="00EF2778" w:rsidRDefault="00000000" w:rsidP="00946D6E">
            <w:pPr>
              <w:jc w:val="both"/>
            </w:pPr>
            <w:r>
              <w:t xml:space="preserve">Subida de </w:t>
            </w:r>
            <w:proofErr w:type="spellStart"/>
            <w:r>
              <w:t>archivos</w:t>
            </w:r>
            <w:proofErr w:type="spellEnd"/>
          </w:p>
        </w:tc>
      </w:tr>
      <w:tr w:rsidR="00EF2778" w14:paraId="2FDFEE75" w14:textId="77777777">
        <w:tc>
          <w:tcPr>
            <w:tcW w:w="4824" w:type="dxa"/>
          </w:tcPr>
          <w:p w14:paraId="3CB1973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tasks.py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schedules.py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job_queue.py</w:t>
            </w:r>
          </w:p>
        </w:tc>
        <w:tc>
          <w:tcPr>
            <w:tcW w:w="4824" w:type="dxa"/>
          </w:tcPr>
          <w:p w14:paraId="04043132" w14:textId="77777777" w:rsidR="00EF2778" w:rsidRDefault="00000000" w:rsidP="00946D6E">
            <w:pPr>
              <w:jc w:val="both"/>
            </w:pPr>
            <w:proofErr w:type="spellStart"/>
            <w:r>
              <w:t>Procesos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segundo</w:t>
            </w:r>
            <w:proofErr w:type="spellEnd"/>
            <w:r>
              <w:t xml:space="preserve"> plano</w:t>
            </w:r>
          </w:p>
        </w:tc>
      </w:tr>
      <w:tr w:rsidR="00EF2778" w:rsidRPr="005C0017" w14:paraId="0D45A902" w14:textId="77777777">
        <w:tc>
          <w:tcPr>
            <w:tcW w:w="4824" w:type="dxa"/>
          </w:tcPr>
          <w:p w14:paraId="3CCBC72F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Borrar o renombrar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name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=</w:t>
            </w:r>
            <w:r w:rsidRPr="005C0017">
              <w:rPr>
                <w:lang w:val="es-MX"/>
              </w:rPr>
              <w:t xml:space="preserve"> de </w:t>
            </w:r>
            <w:proofErr w:type="spellStart"/>
            <w:r w:rsidRPr="005C0017">
              <w:rPr>
                <w:lang w:val="es-MX"/>
              </w:rPr>
              <w:t>URLs</w:t>
            </w:r>
            <w:proofErr w:type="spellEnd"/>
          </w:p>
        </w:tc>
        <w:tc>
          <w:tcPr>
            <w:tcW w:w="4824" w:type="dxa"/>
          </w:tcPr>
          <w:p w14:paraId="70A5374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Rompe enlaces, historial y </w:t>
            </w:r>
            <w:proofErr w:type="spellStart"/>
            <w:r w:rsidRPr="005C0017">
              <w:rPr>
                <w:lang w:val="es-MX"/>
              </w:rPr>
              <w:t>breadcrumbs</w:t>
            </w:r>
            <w:proofErr w:type="spellEnd"/>
          </w:p>
        </w:tc>
      </w:tr>
    </w:tbl>
    <w:p w14:paraId="447176E3" w14:textId="77777777" w:rsidR="00EF2778" w:rsidRPr="005C0017" w:rsidRDefault="00EF2778" w:rsidP="00946D6E">
      <w:pPr>
        <w:jc w:val="both"/>
        <w:rPr>
          <w:lang w:val="es-MX"/>
        </w:rPr>
      </w:pPr>
    </w:p>
    <w:p w14:paraId="4FEAAF0A" w14:textId="77777777" w:rsidR="00EF2778" w:rsidRDefault="00000000" w:rsidP="00946D6E">
      <w:pPr>
        <w:pStyle w:val="Heading2"/>
        <w:jc w:val="both"/>
      </w:pPr>
      <w:bookmarkStart w:id="16" w:name="_Toc241050590"/>
      <w:r>
        <w:t xml:space="preserve">6. </w:t>
      </w:r>
      <w:proofErr w:type="spellStart"/>
      <w:r>
        <w:t>Habitos</w:t>
      </w:r>
      <w:proofErr w:type="spellEnd"/>
      <w:r>
        <w:t xml:space="preserve"> </w:t>
      </w:r>
      <w:proofErr w:type="spellStart"/>
      <w:r>
        <w:t>utiles</w:t>
      </w:r>
      <w:bookmarkEnd w:id="16"/>
      <w:proofErr w:type="spellEnd"/>
    </w:p>
    <w:p w14:paraId="794A04E5" w14:textId="77777777" w:rsidR="00EF2778" w:rsidRPr="005C0017" w:rsidRDefault="00000000" w:rsidP="00084204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5C0017">
        <w:rPr>
          <w:b/>
          <w:lang w:val="es-MX"/>
        </w:rPr>
        <w:t>Cambia una sola cosa a la vez</w:t>
      </w:r>
      <w:r w:rsidRPr="005C0017">
        <w:rPr>
          <w:lang w:val="es-MX"/>
        </w:rPr>
        <w:t xml:space="preserve"> y prueba esa pantalla.</w:t>
      </w:r>
    </w:p>
    <w:p w14:paraId="27AAC578" w14:textId="77777777" w:rsidR="00EF2778" w:rsidRPr="005C0017" w:rsidRDefault="00000000" w:rsidP="00084204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5C0017">
        <w:rPr>
          <w:b/>
          <w:lang w:val="es-MX"/>
        </w:rPr>
        <w:t xml:space="preserve">Copia el </w:t>
      </w:r>
      <w:proofErr w:type="spellStart"/>
      <w:r w:rsidRPr="005C0017">
        <w:rPr>
          <w:b/>
          <w:lang w:val="es-MX"/>
        </w:rPr>
        <w:t>patron</w:t>
      </w:r>
      <w:proofErr w:type="spellEnd"/>
      <w:r w:rsidRPr="005C0017">
        <w:rPr>
          <w:lang w:val="es-MX"/>
        </w:rPr>
        <w:t xml:space="preserve"> de un </w:t>
      </w:r>
      <w:proofErr w:type="spellStart"/>
      <w:r w:rsidRPr="005C0017">
        <w:rPr>
          <w:lang w:val="es-MX"/>
        </w:rPr>
        <w:t>modulo</w:t>
      </w:r>
      <w:proofErr w:type="spellEnd"/>
      <w:r w:rsidRPr="005C0017">
        <w:rPr>
          <w:lang w:val="es-MX"/>
        </w:rPr>
        <w:t xml:space="preserve"> parecido (</w:t>
      </w:r>
      <w:proofErr w:type="spellStart"/>
      <w:r w:rsidRPr="005C0017">
        <w:rPr>
          <w:lang w:val="es-MX"/>
        </w:rPr>
        <w:t>list</w:t>
      </w:r>
      <w:proofErr w:type="spellEnd"/>
      <w:r w:rsidRPr="005C0017">
        <w:rPr>
          <w:lang w:val="es-MX"/>
        </w:rPr>
        <w:t xml:space="preserve"> / </w:t>
      </w:r>
      <w:proofErr w:type="spellStart"/>
      <w:r w:rsidRPr="005C0017">
        <w:rPr>
          <w:lang w:val="es-MX"/>
        </w:rPr>
        <w:t>create</w:t>
      </w:r>
      <w:proofErr w:type="spellEnd"/>
      <w:r w:rsidRPr="005C0017">
        <w:rPr>
          <w:lang w:val="es-MX"/>
        </w:rPr>
        <w:t xml:space="preserve"> / </w:t>
      </w:r>
      <w:proofErr w:type="spellStart"/>
      <w:r w:rsidRPr="005C0017">
        <w:rPr>
          <w:lang w:val="es-MX"/>
        </w:rPr>
        <w:t>update</w:t>
      </w:r>
      <w:proofErr w:type="spellEnd"/>
      <w:r w:rsidRPr="005C0017">
        <w:rPr>
          <w:lang w:val="es-MX"/>
        </w:rPr>
        <w:t xml:space="preserve"> / </w:t>
      </w:r>
      <w:proofErr w:type="spellStart"/>
      <w:r w:rsidRPr="005C0017">
        <w:rPr>
          <w:lang w:val="es-MX"/>
        </w:rPr>
        <w:t>delete</w:t>
      </w:r>
      <w:proofErr w:type="spellEnd"/>
      <w:r w:rsidRPr="005C0017">
        <w:rPr>
          <w:lang w:val="es-MX"/>
        </w:rPr>
        <w:t>) en vez de inventar estructura nueva.</w:t>
      </w:r>
    </w:p>
    <w:p w14:paraId="5D66653C" w14:textId="77777777" w:rsidR="00EF2778" w:rsidRPr="005C0017" w:rsidRDefault="00000000" w:rsidP="00084204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5C0017">
        <w:rPr>
          <w:b/>
          <w:lang w:val="es-MX"/>
        </w:rPr>
        <w:t xml:space="preserve">Busca en el </w:t>
      </w:r>
      <w:proofErr w:type="spellStart"/>
      <w:r w:rsidRPr="005C0017">
        <w:rPr>
          <w:b/>
          <w:lang w:val="es-MX"/>
        </w:rPr>
        <w:t>codigo</w:t>
      </w:r>
      <w:proofErr w:type="spellEnd"/>
      <w:r w:rsidRPr="005C0017">
        <w:rPr>
          <w:lang w:val="es-MX"/>
        </w:rPr>
        <w:t xml:space="preserve"> el nombre de la URL (</w:t>
      </w:r>
      <w:proofErr w:type="spellStart"/>
      <w:r w:rsidRPr="005C0017">
        <w:rPr>
          <w:rFonts w:ascii="Consolas" w:hAnsi="Consolas"/>
          <w:sz w:val="18"/>
          <w:lang w:val="es-MX"/>
        </w:rPr>
        <w:t>name</w:t>
      </w:r>
      <w:proofErr w:type="spellEnd"/>
      <w:r w:rsidRPr="005C0017">
        <w:rPr>
          <w:rFonts w:ascii="Consolas" w:hAnsi="Consolas"/>
          <w:sz w:val="18"/>
          <w:lang w:val="es-MX"/>
        </w:rPr>
        <w:t>='...'</w:t>
      </w:r>
      <w:r w:rsidRPr="005C0017">
        <w:rPr>
          <w:lang w:val="es-MX"/>
        </w:rPr>
        <w:t>) o el texto que ves en pantalla.</w:t>
      </w:r>
    </w:p>
    <w:p w14:paraId="3C468411" w14:textId="77777777" w:rsidR="00EF2778" w:rsidRPr="005C0017" w:rsidRDefault="00000000" w:rsidP="00084204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5C0017">
        <w:rPr>
          <w:b/>
          <w:lang w:val="es-MX"/>
        </w:rPr>
        <w:t>No subas secretos</w:t>
      </w:r>
      <w:r w:rsidRPr="005C0017">
        <w:rPr>
          <w:lang w:val="es-MX"/>
        </w:rPr>
        <w:t xml:space="preserve"> (contraseñas</w:t>
      </w:r>
      <w:proofErr w:type="gramStart"/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.</w:t>
      </w:r>
      <w:proofErr w:type="spellStart"/>
      <w:r w:rsidRPr="005C0017">
        <w:rPr>
          <w:rFonts w:ascii="Consolas" w:hAnsi="Consolas"/>
          <w:sz w:val="18"/>
          <w:lang w:val="es-MX"/>
        </w:rPr>
        <w:t>env</w:t>
      </w:r>
      <w:proofErr w:type="spellEnd"/>
      <w:proofErr w:type="gramEnd"/>
      <w:r w:rsidRPr="005C0017">
        <w:rPr>
          <w:lang w:val="es-MX"/>
        </w:rPr>
        <w:t>, claves) al repositorio.</w:t>
      </w:r>
    </w:p>
    <w:p w14:paraId="78454EC6" w14:textId="77777777" w:rsidR="00EF2778" w:rsidRPr="005C0017" w:rsidRDefault="00000000" w:rsidP="00084204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5C0017">
        <w:rPr>
          <w:lang w:val="es-MX"/>
        </w:rPr>
        <w:t xml:space="preserve">Si el proyecto tiene </w:t>
      </w:r>
      <w:proofErr w:type="spellStart"/>
      <w:r w:rsidRPr="005C0017">
        <w:rPr>
          <w:lang w:val="es-MX"/>
        </w:rPr>
        <w:t>tests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despues</w:t>
      </w:r>
      <w:proofErr w:type="spellEnd"/>
      <w:r w:rsidRPr="005C0017">
        <w:rPr>
          <w:lang w:val="es-MX"/>
        </w:rPr>
        <w:t xml:space="preserve"> de un cambio de </w:t>
      </w:r>
      <w:proofErr w:type="spellStart"/>
      <w:r w:rsidRPr="005C0017">
        <w:rPr>
          <w:lang w:val="es-MX"/>
        </w:rPr>
        <w:t>logica</w:t>
      </w:r>
      <w:proofErr w:type="spellEnd"/>
      <w:r w:rsidRPr="005C0017">
        <w:rPr>
          <w:lang w:val="es-MX"/>
        </w:rPr>
        <w:t xml:space="preserve"> mira </w:t>
      </w:r>
      <w:r w:rsidRPr="005C0017">
        <w:rPr>
          <w:i/>
          <w:lang w:val="es-MX"/>
        </w:rPr>
        <w:t>`16_tests_y_calidad.md` (16_tests_y_calidad.md)</w:t>
      </w:r>
      <w:r w:rsidRPr="005C0017">
        <w:rPr>
          <w:lang w:val="es-MX"/>
        </w:rPr>
        <w:t>.</w:t>
      </w:r>
    </w:p>
    <w:p w14:paraId="15EBF087" w14:textId="77777777" w:rsidR="00EF2778" w:rsidRDefault="00000000" w:rsidP="00946D6E">
      <w:pPr>
        <w:pStyle w:val="Heading2"/>
        <w:jc w:val="both"/>
      </w:pPr>
      <w:bookmarkStart w:id="17" w:name="_Toc241050591"/>
      <w:r>
        <w:t xml:space="preserve">7. Donde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leyendo</w:t>
      </w:r>
      <w:bookmarkEnd w:id="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786C369C" w14:textId="77777777">
        <w:tc>
          <w:tcPr>
            <w:tcW w:w="4824" w:type="dxa"/>
            <w:shd w:val="clear" w:color="auto" w:fill="D6E3F0"/>
          </w:tcPr>
          <w:p w14:paraId="1777226B" w14:textId="77777777" w:rsidR="00EF2778" w:rsidRDefault="00000000" w:rsidP="00946D6E">
            <w:pPr>
              <w:jc w:val="both"/>
            </w:pPr>
            <w:r>
              <w:rPr>
                <w:b/>
              </w:rPr>
              <w:t xml:space="preserve">Si </w:t>
            </w:r>
            <w:proofErr w:type="spellStart"/>
            <w:r>
              <w:rPr>
                <w:b/>
              </w:rPr>
              <w:t>necesitas</w:t>
            </w:r>
            <w:proofErr w:type="spellEnd"/>
            <w:r>
              <w:rPr>
                <w:b/>
              </w:rPr>
              <w:t>…</w:t>
            </w:r>
          </w:p>
        </w:tc>
        <w:tc>
          <w:tcPr>
            <w:tcW w:w="4824" w:type="dxa"/>
            <w:shd w:val="clear" w:color="auto" w:fill="D6E3F0"/>
          </w:tcPr>
          <w:p w14:paraId="50701F43" w14:textId="77777777" w:rsidR="00EF2778" w:rsidRDefault="00000000" w:rsidP="00946D6E">
            <w:pPr>
              <w:jc w:val="both"/>
            </w:pPr>
            <w:r>
              <w:rPr>
                <w:b/>
              </w:rPr>
              <w:t>Abre</w:t>
            </w:r>
          </w:p>
        </w:tc>
      </w:tr>
      <w:tr w:rsidR="00EF2778" w14:paraId="49387945" w14:textId="77777777">
        <w:tc>
          <w:tcPr>
            <w:tcW w:w="4824" w:type="dxa"/>
          </w:tcPr>
          <w:p w14:paraId="6A7806BD" w14:textId="77777777" w:rsidR="00EF2778" w:rsidRDefault="00000000" w:rsidP="00946D6E">
            <w:pPr>
              <w:jc w:val="both"/>
            </w:pPr>
            <w:proofErr w:type="spellStart"/>
            <w:r>
              <w:t>Indice</w:t>
            </w:r>
            <w:proofErr w:type="spellEnd"/>
            <w:r>
              <w:t xml:space="preserve"> del manual </w:t>
            </w:r>
            <w:proofErr w:type="spellStart"/>
            <w:r>
              <w:t>tecnico</w:t>
            </w:r>
            <w:proofErr w:type="spellEnd"/>
          </w:p>
        </w:tc>
        <w:tc>
          <w:tcPr>
            <w:tcW w:w="4824" w:type="dxa"/>
          </w:tcPr>
          <w:p w14:paraId="19A77B78" w14:textId="77777777" w:rsidR="00EF2778" w:rsidRDefault="00000000" w:rsidP="00946D6E">
            <w:pPr>
              <w:jc w:val="both"/>
            </w:pPr>
            <w:r>
              <w:rPr>
                <w:i/>
              </w:rPr>
              <w:t>`00_indice.md` (00_indice.md)</w:t>
            </w:r>
          </w:p>
        </w:tc>
      </w:tr>
      <w:tr w:rsidR="00EF2778" w14:paraId="5BD0DB8E" w14:textId="77777777">
        <w:tc>
          <w:tcPr>
            <w:tcW w:w="4824" w:type="dxa"/>
          </w:tcPr>
          <w:p w14:paraId="16911B4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Capas y flujo de una </w:t>
            </w:r>
            <w:proofErr w:type="spellStart"/>
            <w:r w:rsidRPr="005C0017">
              <w:rPr>
                <w:lang w:val="es-MX"/>
              </w:rPr>
              <w:t>peticion</w:t>
            </w:r>
            <w:proofErr w:type="spellEnd"/>
          </w:p>
        </w:tc>
        <w:tc>
          <w:tcPr>
            <w:tcW w:w="4824" w:type="dxa"/>
          </w:tcPr>
          <w:p w14:paraId="57CFD951" w14:textId="77777777" w:rsidR="00EF2778" w:rsidRDefault="00000000" w:rsidP="00946D6E">
            <w:pPr>
              <w:jc w:val="both"/>
            </w:pPr>
            <w:r>
              <w:rPr>
                <w:i/>
              </w:rPr>
              <w:t>`01_arquitectura.md` (01_arquitectura.md)</w:t>
            </w:r>
          </w:p>
        </w:tc>
      </w:tr>
      <w:tr w:rsidR="00EF2778" w:rsidRPr="005C0017" w14:paraId="5C895025" w14:textId="77777777">
        <w:tc>
          <w:tcPr>
            <w:tcW w:w="4824" w:type="dxa"/>
          </w:tcPr>
          <w:p w14:paraId="7683BC56" w14:textId="77777777" w:rsidR="00EF2778" w:rsidRDefault="00000000" w:rsidP="00946D6E">
            <w:pPr>
              <w:jc w:val="both"/>
            </w:pPr>
            <w:proofErr w:type="spellStart"/>
            <w:r>
              <w:t>Carpetas</w:t>
            </w:r>
            <w:proofErr w:type="spellEnd"/>
            <w:r>
              <w:t xml:space="preserve"> del repo</w:t>
            </w:r>
          </w:p>
        </w:tc>
        <w:tc>
          <w:tcPr>
            <w:tcW w:w="4824" w:type="dxa"/>
          </w:tcPr>
          <w:p w14:paraId="36DD22B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i/>
                <w:lang w:val="es-MX"/>
              </w:rPr>
              <w:t>`02_mapa_carpetas.md` (02_mapa_carpetas.md)</w:t>
            </w:r>
          </w:p>
        </w:tc>
      </w:tr>
      <w:tr w:rsidR="00EF2778" w:rsidRPr="005C0017" w14:paraId="5CBC343D" w14:textId="77777777">
        <w:tc>
          <w:tcPr>
            <w:tcW w:w="4824" w:type="dxa"/>
          </w:tcPr>
          <w:p w14:paraId="1AD485D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Roles y permisos en </w:t>
            </w:r>
            <w:proofErr w:type="spellStart"/>
            <w:r w:rsidRPr="005C0017">
              <w:rPr>
                <w:lang w:val="es-MX"/>
              </w:rPr>
              <w:t>codigo</w:t>
            </w:r>
            <w:proofErr w:type="spellEnd"/>
          </w:p>
        </w:tc>
        <w:tc>
          <w:tcPr>
            <w:tcW w:w="4824" w:type="dxa"/>
          </w:tcPr>
          <w:p w14:paraId="661F603F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i/>
                <w:lang w:val="es-MX"/>
              </w:rPr>
              <w:t>`03_roles_en_codigo.md` (03_roles_en_codigo.md)</w:t>
            </w:r>
          </w:p>
        </w:tc>
      </w:tr>
      <w:tr w:rsidR="00EF2778" w:rsidRPr="005C0017" w14:paraId="39652AFC" w14:textId="77777777">
        <w:tc>
          <w:tcPr>
            <w:tcW w:w="4824" w:type="dxa"/>
          </w:tcPr>
          <w:p w14:paraId="3B2D02D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Forms</w:t>
            </w:r>
            <w:proofErr w:type="spellEnd"/>
            <w:r w:rsidRPr="005C0017">
              <w:rPr>
                <w:lang w:val="es-MX"/>
              </w:rPr>
              <w:t xml:space="preserve"> y </w:t>
            </w:r>
            <w:proofErr w:type="spellStart"/>
            <w:r w:rsidRPr="005C0017">
              <w:rPr>
                <w:lang w:val="es-MX"/>
              </w:rPr>
              <w:t>helpers</w:t>
            </w:r>
            <w:proofErr w:type="spellEnd"/>
            <w:r w:rsidRPr="005C0017">
              <w:rPr>
                <w:lang w:val="es-MX"/>
              </w:rPr>
              <w:t xml:space="preserve"> de permiso</w:t>
            </w:r>
          </w:p>
        </w:tc>
        <w:tc>
          <w:tcPr>
            <w:tcW w:w="4824" w:type="dxa"/>
          </w:tcPr>
          <w:p w14:paraId="48D1F30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i/>
                <w:lang w:val="es-MX"/>
              </w:rPr>
              <w:t>`14_formularios_y_permisos.md` (14_formularios_y_permisos.md)</w:t>
            </w:r>
          </w:p>
        </w:tc>
      </w:tr>
      <w:tr w:rsidR="00EF2778" w:rsidRPr="005C0017" w14:paraId="16D7A81A" w14:textId="77777777">
        <w:tc>
          <w:tcPr>
            <w:tcW w:w="4824" w:type="dxa"/>
          </w:tcPr>
          <w:p w14:paraId="792EDE69" w14:textId="77777777" w:rsidR="00EF2778" w:rsidRDefault="00000000" w:rsidP="00946D6E">
            <w:pPr>
              <w:jc w:val="both"/>
            </w:pPr>
            <w:r>
              <w:t xml:space="preserve">Templates y </w:t>
            </w:r>
            <w:proofErr w:type="spellStart"/>
            <w:r>
              <w:t>estaticos</w:t>
            </w:r>
            <w:proofErr w:type="spellEnd"/>
          </w:p>
        </w:tc>
        <w:tc>
          <w:tcPr>
            <w:tcW w:w="4824" w:type="dxa"/>
          </w:tcPr>
          <w:p w14:paraId="16174C5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i/>
                <w:lang w:val="es-MX"/>
              </w:rPr>
              <w:t>`15_plantillas_y_estaticos.md` (15_plantillas_y_estaticos.md)</w:t>
            </w:r>
          </w:p>
        </w:tc>
      </w:tr>
      <w:tr w:rsidR="00EF2778" w:rsidRPr="005C0017" w14:paraId="48326213" w14:textId="77777777">
        <w:tc>
          <w:tcPr>
            <w:tcW w:w="4824" w:type="dxa"/>
          </w:tcPr>
          <w:p w14:paraId="6A58BDC4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Que hace el usuario en pantalla (negocio)</w:t>
            </w:r>
          </w:p>
        </w:tc>
        <w:tc>
          <w:tcPr>
            <w:tcW w:w="4824" w:type="dxa"/>
          </w:tcPr>
          <w:p w14:paraId="6974FD9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documentacion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/negocio/</w:t>
            </w:r>
            <w:r w:rsidRPr="005C0017">
              <w:rPr>
                <w:lang w:val="es-MX"/>
              </w:rPr>
              <w:t xml:space="preserve"> o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documentacion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guia_usuario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</w:p>
        </w:tc>
      </w:tr>
    </w:tbl>
    <w:p w14:paraId="4FE95E46" w14:textId="77777777" w:rsidR="00EF2778" w:rsidRPr="005C0017" w:rsidRDefault="00EF2778" w:rsidP="00946D6E">
      <w:pPr>
        <w:jc w:val="both"/>
        <w:rPr>
          <w:lang w:val="es-MX"/>
        </w:rPr>
      </w:pPr>
    </w:p>
    <w:p w14:paraId="46D2886F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8" w:name="_Toc241050592"/>
      <w:r w:rsidRPr="005C0017">
        <w:rPr>
          <w:lang w:val="es-MX"/>
        </w:rPr>
        <w:t>8. Resumen en una frase</w:t>
      </w:r>
      <w:bookmarkEnd w:id="18"/>
    </w:p>
    <w:p w14:paraId="15C8DE7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b/>
          <w:lang w:val="es-MX"/>
        </w:rPr>
        <w:t>Primero ubica la URL, luego la vista, luego decide si el cambio es de pantalla (</w:t>
      </w:r>
      <w:proofErr w:type="spellStart"/>
      <w:r w:rsidRPr="005C0017">
        <w:rPr>
          <w:b/>
          <w:lang w:val="es-MX"/>
        </w:rPr>
        <w:t>template</w:t>
      </w:r>
      <w:proofErr w:type="spellEnd"/>
      <w:r w:rsidRPr="005C0017">
        <w:rPr>
          <w:b/>
          <w:lang w:val="es-MX"/>
        </w:rPr>
        <w:t xml:space="preserve">), de </w:t>
      </w:r>
      <w:proofErr w:type="spellStart"/>
      <w:r w:rsidRPr="005C0017">
        <w:rPr>
          <w:b/>
          <w:lang w:val="es-MX"/>
        </w:rPr>
        <w:t>validacion</w:t>
      </w:r>
      <w:proofErr w:type="spellEnd"/>
      <w:r w:rsidRPr="005C0017">
        <w:rPr>
          <w:b/>
          <w:lang w:val="es-MX"/>
        </w:rPr>
        <w:t xml:space="preserve"> (</w:t>
      </w:r>
      <w:proofErr w:type="spellStart"/>
      <w:r w:rsidRPr="005C0017">
        <w:rPr>
          <w:b/>
          <w:lang w:val="es-MX"/>
        </w:rPr>
        <w:t>form</w:t>
      </w:r>
      <w:proofErr w:type="spellEnd"/>
      <w:r w:rsidRPr="005C0017">
        <w:rPr>
          <w:b/>
          <w:lang w:val="es-MX"/>
        </w:rPr>
        <w:t xml:space="preserve">) o de datos/reglas (modelo); si toca permisos, base de datos o </w:t>
      </w:r>
      <w:proofErr w:type="spellStart"/>
      <w:r w:rsidRPr="005C0017">
        <w:rPr>
          <w:b/>
          <w:lang w:val="es-MX"/>
        </w:rPr>
        <w:t>jobs</w:t>
      </w:r>
      <w:proofErr w:type="spellEnd"/>
      <w:r w:rsidRPr="005C0017">
        <w:rPr>
          <w:b/>
          <w:lang w:val="es-MX"/>
        </w:rPr>
        <w:t>, detente y pide ayuda.</w:t>
      </w:r>
    </w:p>
    <w:p w14:paraId="560B7AC2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1171442A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9" w:name="_Toc241050593"/>
      <w:r w:rsidRPr="005C0017">
        <w:rPr>
          <w:lang w:val="es-MX"/>
        </w:rPr>
        <w:lastRenderedPageBreak/>
        <w:t>1. Arquitectura</w:t>
      </w:r>
      <w:bookmarkEnd w:id="19"/>
    </w:p>
    <w:p w14:paraId="4150B103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20" w:name="_Toc241050594"/>
      <w:r w:rsidRPr="005C0017">
        <w:rPr>
          <w:lang w:val="es-MX"/>
        </w:rPr>
        <w:t>1.1 Tipo de sistema</w:t>
      </w:r>
      <w:bookmarkEnd w:id="20"/>
    </w:p>
    <w:p w14:paraId="4FA38AF1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Aplicacion</w:t>
      </w:r>
      <w:proofErr w:type="spellEnd"/>
      <w:r w:rsidRPr="005C0017">
        <w:rPr>
          <w:lang w:val="es-MX"/>
        </w:rPr>
        <w:t xml:space="preserve"> web </w:t>
      </w:r>
      <w:proofErr w:type="spellStart"/>
      <w:r w:rsidRPr="005C0017">
        <w:rPr>
          <w:b/>
          <w:lang w:val="es-MX"/>
        </w:rPr>
        <w:t>monolitica</w:t>
      </w:r>
      <w:proofErr w:type="spellEnd"/>
      <w:r w:rsidRPr="005C0017">
        <w:rPr>
          <w:lang w:val="es-MX"/>
        </w:rPr>
        <w:t xml:space="preserve"> en Django. Todo el negocio vive en una sola </w:t>
      </w:r>
      <w:proofErr w:type="gramStart"/>
      <w:r w:rsidRPr="005C0017">
        <w:rPr>
          <w:lang w:val="es-MX"/>
        </w:rPr>
        <w:t>app</w:t>
      </w:r>
      <w:proofErr w:type="gramEnd"/>
      <w:r w:rsidRPr="005C0017">
        <w:rPr>
          <w:lang w:val="es-MX"/>
        </w:rPr>
        <w:t xml:space="preserve"> (</w:t>
      </w:r>
      <w:proofErr w:type="spellStart"/>
      <w:r w:rsidRPr="005C0017">
        <w:rPr>
          <w:rFonts w:ascii="Consolas" w:hAnsi="Consolas"/>
          <w:sz w:val="18"/>
          <w:lang w:val="es-MX"/>
        </w:rPr>
        <w:t>GestorApp</w:t>
      </w:r>
      <w:proofErr w:type="spellEnd"/>
      <w:r w:rsidRPr="005C0017">
        <w:rPr>
          <w:lang w:val="es-MX"/>
        </w:rPr>
        <w:t xml:space="preserve">). El paquete </w:t>
      </w:r>
      <w:proofErr w:type="spellStart"/>
      <w:r w:rsidRPr="005C0017">
        <w:rPr>
          <w:rFonts w:ascii="Consolas" w:hAnsi="Consolas"/>
          <w:sz w:val="18"/>
          <w:lang w:val="es-MX"/>
        </w:rPr>
        <w:t>GestorIT</w:t>
      </w:r>
      <w:proofErr w:type="spellEnd"/>
      <w:r w:rsidRPr="005C0017">
        <w:rPr>
          <w:lang w:val="es-MX"/>
        </w:rPr>
        <w:t xml:space="preserve"> es el proyecto (</w:t>
      </w:r>
      <w:proofErr w:type="spellStart"/>
      <w:r w:rsidRPr="005C0017">
        <w:rPr>
          <w:lang w:val="es-MX"/>
        </w:rPr>
        <w:t>configuracion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URLs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raiz</w:t>
      </w:r>
      <w:proofErr w:type="spellEnd"/>
      <w:r w:rsidRPr="005C0017">
        <w:rPr>
          <w:lang w:val="es-MX"/>
        </w:rPr>
        <w:t>, WSGI).</w:t>
      </w:r>
    </w:p>
    <w:p w14:paraId="50162AFF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No hay microservicios ni </w:t>
      </w:r>
      <w:proofErr w:type="gramStart"/>
      <w:r w:rsidRPr="005C0017">
        <w:rPr>
          <w:lang w:val="es-MX"/>
        </w:rPr>
        <w:t>apps</w:t>
      </w:r>
      <w:proofErr w:type="gramEnd"/>
      <w:r w:rsidRPr="005C0017">
        <w:rPr>
          <w:lang w:val="es-MX"/>
        </w:rPr>
        <w:t xml:space="preserve"> Django separadas por dominio. Los “</w:t>
      </w:r>
      <w:proofErr w:type="spellStart"/>
      <w:r w:rsidRPr="005C0017">
        <w:rPr>
          <w:lang w:val="es-MX"/>
        </w:rPr>
        <w:t>modulos</w:t>
      </w:r>
      <w:proofErr w:type="spellEnd"/>
      <w:r w:rsidRPr="005C0017">
        <w:rPr>
          <w:lang w:val="es-MX"/>
        </w:rPr>
        <w:t xml:space="preserve">” de la </w:t>
      </w:r>
      <w:proofErr w:type="spellStart"/>
      <w:r w:rsidRPr="005C0017">
        <w:rPr>
          <w:lang w:val="es-MX"/>
        </w:rPr>
        <w:t>documentacion</w:t>
      </w:r>
      <w:proofErr w:type="spellEnd"/>
      <w:r w:rsidRPr="005C0017">
        <w:rPr>
          <w:lang w:val="es-MX"/>
        </w:rPr>
        <w:t xml:space="preserve"> son </w:t>
      </w:r>
      <w:r w:rsidRPr="005C0017">
        <w:rPr>
          <w:b/>
          <w:lang w:val="es-MX"/>
        </w:rPr>
        <w:t>dominios funcionales</w:t>
      </w:r>
      <w:r w:rsidRPr="005C0017">
        <w:rPr>
          <w:lang w:val="es-MX"/>
        </w:rPr>
        <w:t>.</w:t>
      </w:r>
    </w:p>
    <w:p w14:paraId="7D7C649B" w14:textId="77777777" w:rsidR="00EF2778" w:rsidRDefault="00000000" w:rsidP="00946D6E">
      <w:pPr>
        <w:pStyle w:val="Heading2"/>
        <w:jc w:val="both"/>
      </w:pPr>
      <w:bookmarkStart w:id="21" w:name="_Toc241050595"/>
      <w:r>
        <w:t>1.2 Stack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ABBF90E" w14:textId="77777777">
        <w:tc>
          <w:tcPr>
            <w:tcW w:w="4824" w:type="dxa"/>
            <w:shd w:val="clear" w:color="auto" w:fill="D6E3F0"/>
          </w:tcPr>
          <w:p w14:paraId="282C84B2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4EEB7A34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Tecnologia</w:t>
            </w:r>
            <w:proofErr w:type="spellEnd"/>
          </w:p>
        </w:tc>
      </w:tr>
      <w:tr w:rsidR="00EF2778" w14:paraId="5AF9DB89" w14:textId="77777777">
        <w:tc>
          <w:tcPr>
            <w:tcW w:w="4824" w:type="dxa"/>
          </w:tcPr>
          <w:p w14:paraId="584E5198" w14:textId="77777777" w:rsidR="00EF2778" w:rsidRDefault="00000000" w:rsidP="00946D6E">
            <w:pPr>
              <w:jc w:val="both"/>
            </w:pPr>
            <w:proofErr w:type="spellStart"/>
            <w:r>
              <w:t>Lenguaje</w:t>
            </w:r>
            <w:proofErr w:type="spellEnd"/>
            <w:r>
              <w:t xml:space="preserve"> / framework</w:t>
            </w:r>
          </w:p>
        </w:tc>
        <w:tc>
          <w:tcPr>
            <w:tcW w:w="4824" w:type="dxa"/>
          </w:tcPr>
          <w:p w14:paraId="4F9D274F" w14:textId="77777777" w:rsidR="00EF2778" w:rsidRDefault="00000000" w:rsidP="00946D6E">
            <w:pPr>
              <w:jc w:val="both"/>
            </w:pPr>
            <w:r>
              <w:t>Python, Django 6.0.x</w:t>
            </w:r>
          </w:p>
        </w:tc>
      </w:tr>
      <w:tr w:rsidR="00EF2778" w14:paraId="3B50554C" w14:textId="77777777">
        <w:tc>
          <w:tcPr>
            <w:tcW w:w="4824" w:type="dxa"/>
          </w:tcPr>
          <w:p w14:paraId="3E680ECE" w14:textId="77777777" w:rsidR="00EF2778" w:rsidRDefault="00000000" w:rsidP="00946D6E">
            <w:pPr>
              <w:jc w:val="both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4824" w:type="dxa"/>
          </w:tcPr>
          <w:p w14:paraId="390CCE3A" w14:textId="77777777" w:rsidR="00EF2778" w:rsidRDefault="00000000" w:rsidP="00946D6E">
            <w:pPr>
              <w:jc w:val="both"/>
            </w:pPr>
            <w:r>
              <w:t>PostgreSQL (</w:t>
            </w:r>
            <w:r>
              <w:rPr>
                <w:rFonts w:ascii="Consolas" w:hAnsi="Consolas"/>
                <w:sz w:val="18"/>
              </w:rPr>
              <w:t>psycopg2-binary</w:t>
            </w:r>
            <w:r>
              <w:t>)</w:t>
            </w:r>
          </w:p>
        </w:tc>
      </w:tr>
      <w:tr w:rsidR="00EF2778" w14:paraId="174B98BA" w14:textId="77777777">
        <w:tc>
          <w:tcPr>
            <w:tcW w:w="4824" w:type="dxa"/>
          </w:tcPr>
          <w:p w14:paraId="13E5105D" w14:textId="77777777" w:rsidR="00EF2778" w:rsidRDefault="00000000" w:rsidP="00946D6E">
            <w:pPr>
              <w:jc w:val="both"/>
            </w:pPr>
            <w:r>
              <w:t>UI</w:t>
            </w:r>
          </w:p>
        </w:tc>
        <w:tc>
          <w:tcPr>
            <w:tcW w:w="4824" w:type="dxa"/>
          </w:tcPr>
          <w:p w14:paraId="55B18BC3" w14:textId="77777777" w:rsidR="00EF2778" w:rsidRDefault="00000000" w:rsidP="00946D6E">
            <w:pPr>
              <w:jc w:val="both"/>
            </w:pPr>
            <w:r>
              <w:t xml:space="preserve">Templates Django, django-bootstrap5, CSS/JS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static/</w:t>
            </w: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EF2778" w:rsidRPr="005C0017" w14:paraId="44E6770F" w14:textId="77777777">
        <w:tc>
          <w:tcPr>
            <w:tcW w:w="4824" w:type="dxa"/>
          </w:tcPr>
          <w:p w14:paraId="4A2EC5BA" w14:textId="77777777" w:rsidR="00EF2778" w:rsidRDefault="00000000" w:rsidP="00946D6E">
            <w:pPr>
              <w:jc w:val="both"/>
            </w:pPr>
            <w:r>
              <w:t>Auth</w:t>
            </w:r>
          </w:p>
        </w:tc>
        <w:tc>
          <w:tcPr>
            <w:tcW w:w="4824" w:type="dxa"/>
          </w:tcPr>
          <w:p w14:paraId="7F64463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proofErr w:type="gramStart"/>
            <w:r w:rsidRPr="005C0017">
              <w:rPr>
                <w:rFonts w:ascii="Consolas" w:hAnsi="Consolas"/>
                <w:sz w:val="18"/>
                <w:lang w:val="es-MX"/>
              </w:rPr>
              <w:t>django.contrib</w:t>
            </w:r>
            <w:proofErr w:type="gramEnd"/>
            <w:r w:rsidRPr="005C0017">
              <w:rPr>
                <w:rFonts w:ascii="Consolas" w:hAnsi="Consolas"/>
                <w:sz w:val="18"/>
                <w:lang w:val="es-MX"/>
              </w:rPr>
              <w:t>.</w:t>
            </w:r>
            <w:proofErr w:type="gramStart"/>
            <w:r w:rsidRPr="005C0017">
              <w:rPr>
                <w:rFonts w:ascii="Consolas" w:hAnsi="Consolas"/>
                <w:sz w:val="18"/>
                <w:lang w:val="es-MX"/>
              </w:rPr>
              <w:t>auth.User</w:t>
            </w:r>
            <w:proofErr w:type="spellEnd"/>
            <w:proofErr w:type="gramEnd"/>
            <w:r w:rsidRPr="005C0017">
              <w:rPr>
                <w:lang w:val="es-MX"/>
              </w:rPr>
              <w:t xml:space="preserve"> (sin </w:t>
            </w:r>
            <w:r w:rsidRPr="005C0017">
              <w:rPr>
                <w:rFonts w:ascii="Consolas" w:hAnsi="Consolas"/>
                <w:sz w:val="18"/>
                <w:lang w:val="es-MX"/>
              </w:rPr>
              <w:t>AUTH_USER_MODEL</w:t>
            </w:r>
            <w:r w:rsidRPr="005C0017">
              <w:rPr>
                <w:lang w:val="es-MX"/>
              </w:rPr>
              <w:t xml:space="preserve"> propio)</w:t>
            </w:r>
          </w:p>
        </w:tc>
      </w:tr>
      <w:tr w:rsidR="00EF2778" w:rsidRPr="005C0017" w14:paraId="3E23048A" w14:textId="77777777">
        <w:tc>
          <w:tcPr>
            <w:tcW w:w="4824" w:type="dxa"/>
          </w:tcPr>
          <w:p w14:paraId="58725496" w14:textId="77777777" w:rsidR="00EF2778" w:rsidRDefault="00000000" w:rsidP="00946D6E">
            <w:pPr>
              <w:jc w:val="both"/>
            </w:pPr>
            <w:r>
              <w:t>Roles</w:t>
            </w:r>
          </w:p>
        </w:tc>
        <w:tc>
          <w:tcPr>
            <w:tcW w:w="4824" w:type="dxa"/>
          </w:tcPr>
          <w:p w14:paraId="3523EC0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Groups</w:t>
            </w:r>
            <w:proofErr w:type="spellEnd"/>
            <w:r w:rsidRPr="005C0017">
              <w:rPr>
                <w:lang w:val="es-MX"/>
              </w:rPr>
              <w:t xml:space="preserve"> de Django (</w:t>
            </w:r>
            <w:r w:rsidRPr="005C0017">
              <w:rPr>
                <w:rFonts w:ascii="Consolas" w:hAnsi="Consolas"/>
                <w:sz w:val="18"/>
                <w:lang w:val="es-MX"/>
              </w:rPr>
              <w:t>Usuario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Tecnico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 xml:space="preserve"> IT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Administrador</w:t>
            </w:r>
            <w:r w:rsidRPr="005C0017">
              <w:rPr>
                <w:lang w:val="es-MX"/>
              </w:rPr>
              <w:t>)</w:t>
            </w:r>
          </w:p>
        </w:tc>
      </w:tr>
      <w:tr w:rsidR="00EF2778" w14:paraId="6AFF6123" w14:textId="77777777">
        <w:tc>
          <w:tcPr>
            <w:tcW w:w="4824" w:type="dxa"/>
          </w:tcPr>
          <w:p w14:paraId="6071F1DB" w14:textId="77777777" w:rsidR="00EF2778" w:rsidRDefault="00000000" w:rsidP="00946D6E">
            <w:pPr>
              <w:jc w:val="both"/>
            </w:pPr>
            <w:r>
              <w:t>Jobs</w:t>
            </w:r>
          </w:p>
        </w:tc>
        <w:tc>
          <w:tcPr>
            <w:tcW w:w="4824" w:type="dxa"/>
          </w:tcPr>
          <w:p w14:paraId="0E584297" w14:textId="77777777" w:rsidR="00EF2778" w:rsidRDefault="00000000" w:rsidP="00946D6E">
            <w:pPr>
              <w:jc w:val="both"/>
            </w:pPr>
            <w:r>
              <w:t xml:space="preserve">django-q2 con broker ORM </w:t>
            </w:r>
            <w:proofErr w:type="spellStart"/>
            <w:r>
              <w:t>sobre</w:t>
            </w:r>
            <w:proofErr w:type="spellEnd"/>
            <w:r>
              <w:t xml:space="preserve"> PostgreSQL</w:t>
            </w:r>
          </w:p>
        </w:tc>
      </w:tr>
      <w:tr w:rsidR="00EF2778" w14:paraId="2A40AE07" w14:textId="77777777">
        <w:tc>
          <w:tcPr>
            <w:tcW w:w="4824" w:type="dxa"/>
          </w:tcPr>
          <w:p w14:paraId="623E6417" w14:textId="77777777" w:rsidR="00EF2778" w:rsidRDefault="00000000" w:rsidP="00946D6E">
            <w:pPr>
              <w:jc w:val="both"/>
            </w:pPr>
            <w:proofErr w:type="spellStart"/>
            <w:r>
              <w:t>Documentos</w:t>
            </w:r>
            <w:proofErr w:type="spellEnd"/>
          </w:p>
        </w:tc>
        <w:tc>
          <w:tcPr>
            <w:tcW w:w="4824" w:type="dxa"/>
          </w:tcPr>
          <w:p w14:paraId="0E92A13F" w14:textId="77777777" w:rsidR="00EF2778" w:rsidRDefault="00000000" w:rsidP="00946D6E">
            <w:pPr>
              <w:jc w:val="both"/>
            </w:pPr>
            <w:proofErr w:type="spellStart"/>
            <w:r>
              <w:t>docxtpl</w:t>
            </w:r>
            <w:proofErr w:type="spellEnd"/>
            <w:r>
              <w:t xml:space="preserve">, python-docx, </w:t>
            </w:r>
            <w:proofErr w:type="spellStart"/>
            <w:r>
              <w:t>openpyxl</w:t>
            </w:r>
            <w:proofErr w:type="spellEnd"/>
            <w:r>
              <w:t xml:space="preserve">, </w:t>
            </w:r>
            <w:proofErr w:type="spellStart"/>
            <w:r>
              <w:t>pypdf</w:t>
            </w:r>
            <w:proofErr w:type="spellEnd"/>
            <w:r>
              <w:t>, Pillow</w:t>
            </w:r>
          </w:p>
        </w:tc>
      </w:tr>
      <w:tr w:rsidR="00EF2778" w14:paraId="3088FCAF" w14:textId="77777777">
        <w:tc>
          <w:tcPr>
            <w:tcW w:w="4824" w:type="dxa"/>
          </w:tcPr>
          <w:p w14:paraId="0E61089B" w14:textId="77777777" w:rsidR="00EF2778" w:rsidRDefault="00000000" w:rsidP="00946D6E">
            <w:pPr>
              <w:jc w:val="both"/>
            </w:pPr>
            <w:proofErr w:type="spellStart"/>
            <w:r>
              <w:t>Dependencias</w:t>
            </w:r>
            <w:proofErr w:type="spellEnd"/>
          </w:p>
        </w:tc>
        <w:tc>
          <w:tcPr>
            <w:tcW w:w="4824" w:type="dxa"/>
          </w:tcPr>
          <w:p w14:paraId="3B93CF6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requirements.txt</w:t>
            </w:r>
          </w:p>
        </w:tc>
      </w:tr>
    </w:tbl>
    <w:p w14:paraId="1252A3FD" w14:textId="77777777" w:rsidR="00EF2778" w:rsidRDefault="00EF2778" w:rsidP="00946D6E">
      <w:pPr>
        <w:jc w:val="both"/>
      </w:pPr>
    </w:p>
    <w:p w14:paraId="0769CF4B" w14:textId="77777777" w:rsidR="00EF2778" w:rsidRDefault="00000000" w:rsidP="00946D6E">
      <w:pPr>
        <w:pStyle w:val="Heading2"/>
        <w:jc w:val="both"/>
      </w:pPr>
      <w:bookmarkStart w:id="22" w:name="_Toc241050596"/>
      <w:r>
        <w:t xml:space="preserve">1.3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logicas</w:t>
      </w:r>
      <w:bookmarkEnd w:id="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EF2778" w14:paraId="05555EE6" w14:textId="77777777">
        <w:tc>
          <w:tcPr>
            <w:tcW w:w="3216" w:type="dxa"/>
            <w:shd w:val="clear" w:color="auto" w:fill="D6E3F0"/>
          </w:tcPr>
          <w:p w14:paraId="0142346F" w14:textId="77777777" w:rsidR="00EF2778" w:rsidRDefault="00000000" w:rsidP="00946D6E">
            <w:pPr>
              <w:jc w:val="both"/>
            </w:pPr>
            <w:r>
              <w:rPr>
                <w:b/>
              </w:rPr>
              <w:t>Capa</w:t>
            </w:r>
          </w:p>
        </w:tc>
        <w:tc>
          <w:tcPr>
            <w:tcW w:w="3216" w:type="dxa"/>
            <w:shd w:val="clear" w:color="auto" w:fill="D6E3F0"/>
          </w:tcPr>
          <w:p w14:paraId="63E2450A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Ubicacion</w:t>
            </w:r>
            <w:proofErr w:type="spellEnd"/>
          </w:p>
        </w:tc>
        <w:tc>
          <w:tcPr>
            <w:tcW w:w="3216" w:type="dxa"/>
            <w:shd w:val="clear" w:color="auto" w:fill="D6E3F0"/>
          </w:tcPr>
          <w:p w14:paraId="7A7F6BBE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Responsabilidad</w:t>
            </w:r>
            <w:proofErr w:type="spellEnd"/>
          </w:p>
        </w:tc>
      </w:tr>
      <w:tr w:rsidR="00EF2778" w:rsidRPr="005C0017" w14:paraId="33AB8BE4" w14:textId="77777777">
        <w:tc>
          <w:tcPr>
            <w:tcW w:w="3216" w:type="dxa"/>
          </w:tcPr>
          <w:p w14:paraId="37264F3C" w14:textId="77777777" w:rsidR="00EF2778" w:rsidRDefault="00000000" w:rsidP="00946D6E">
            <w:pPr>
              <w:jc w:val="both"/>
            </w:pPr>
            <w:r>
              <w:t>Entrada HTTP</w:t>
            </w:r>
          </w:p>
        </w:tc>
        <w:tc>
          <w:tcPr>
            <w:tcW w:w="3216" w:type="dxa"/>
          </w:tcPr>
          <w:p w14:paraId="53BA74AE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GestorIT/urls.py</w:t>
            </w:r>
          </w:p>
        </w:tc>
        <w:tc>
          <w:tcPr>
            <w:tcW w:w="3216" w:type="dxa"/>
          </w:tcPr>
          <w:p w14:paraId="331B26C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Rutas y decoradores de acceso</w:t>
            </w:r>
          </w:p>
        </w:tc>
      </w:tr>
      <w:tr w:rsidR="00EF2778" w14:paraId="759E14E8" w14:textId="77777777">
        <w:tc>
          <w:tcPr>
            <w:tcW w:w="3216" w:type="dxa"/>
          </w:tcPr>
          <w:p w14:paraId="57227D5F" w14:textId="77777777" w:rsidR="00EF2778" w:rsidRDefault="00000000" w:rsidP="00946D6E">
            <w:pPr>
              <w:jc w:val="both"/>
            </w:pPr>
            <w:proofErr w:type="spellStart"/>
            <w:r>
              <w:t>Presentacion</w:t>
            </w:r>
            <w:proofErr w:type="spellEnd"/>
          </w:p>
        </w:tc>
        <w:tc>
          <w:tcPr>
            <w:tcW w:w="3216" w:type="dxa"/>
          </w:tcPr>
          <w:p w14:paraId="613093A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/Templates/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static/</w:t>
            </w:r>
          </w:p>
        </w:tc>
        <w:tc>
          <w:tcPr>
            <w:tcW w:w="3216" w:type="dxa"/>
          </w:tcPr>
          <w:p w14:paraId="1F9D6E52" w14:textId="77777777" w:rsidR="00EF2778" w:rsidRDefault="00000000" w:rsidP="00946D6E">
            <w:pPr>
              <w:jc w:val="both"/>
            </w:pPr>
            <w:r>
              <w:t>HTML, CSS, JS</w:t>
            </w:r>
          </w:p>
        </w:tc>
      </w:tr>
      <w:tr w:rsidR="00EF2778" w14:paraId="2C086BC9" w14:textId="77777777">
        <w:tc>
          <w:tcPr>
            <w:tcW w:w="3216" w:type="dxa"/>
          </w:tcPr>
          <w:p w14:paraId="4C94EF4F" w14:textId="77777777" w:rsidR="00EF2778" w:rsidRDefault="00000000" w:rsidP="00946D6E">
            <w:pPr>
              <w:jc w:val="both"/>
            </w:pPr>
            <w:r>
              <w:t>Control</w:t>
            </w:r>
          </w:p>
        </w:tc>
        <w:tc>
          <w:tcPr>
            <w:tcW w:w="3216" w:type="dxa"/>
          </w:tcPr>
          <w:p w14:paraId="08AD7A40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GestorApp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views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gobierno_views.py</w:t>
            </w:r>
          </w:p>
        </w:tc>
        <w:tc>
          <w:tcPr>
            <w:tcW w:w="3216" w:type="dxa"/>
          </w:tcPr>
          <w:p w14:paraId="0237A6D8" w14:textId="77777777" w:rsidR="00EF2778" w:rsidRDefault="00000000" w:rsidP="00946D6E">
            <w:pPr>
              <w:jc w:val="both"/>
            </w:pPr>
            <w:proofErr w:type="spellStart"/>
            <w:r>
              <w:t>Orquestacion</w:t>
            </w:r>
            <w:proofErr w:type="spellEnd"/>
            <w:r>
              <w:t xml:space="preserve"> de </w:t>
            </w:r>
            <w:proofErr w:type="spellStart"/>
            <w:r>
              <w:t>pantallas</w:t>
            </w:r>
            <w:proofErr w:type="spellEnd"/>
          </w:p>
        </w:tc>
      </w:tr>
      <w:tr w:rsidR="00EF2778" w14:paraId="6EBAEA13" w14:textId="77777777">
        <w:tc>
          <w:tcPr>
            <w:tcW w:w="3216" w:type="dxa"/>
          </w:tcPr>
          <w:p w14:paraId="5A1BC427" w14:textId="77777777" w:rsidR="00EF2778" w:rsidRDefault="00000000" w:rsidP="00946D6E">
            <w:pPr>
              <w:jc w:val="both"/>
            </w:pPr>
            <w:proofErr w:type="spellStart"/>
            <w:r>
              <w:t>Formularios</w:t>
            </w:r>
            <w:proofErr w:type="spellEnd"/>
          </w:p>
        </w:tc>
        <w:tc>
          <w:tcPr>
            <w:tcW w:w="3216" w:type="dxa"/>
          </w:tcPr>
          <w:p w14:paraId="7640FD9B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/forms/</w:t>
            </w:r>
          </w:p>
        </w:tc>
        <w:tc>
          <w:tcPr>
            <w:tcW w:w="3216" w:type="dxa"/>
          </w:tcPr>
          <w:p w14:paraId="364E23A9" w14:textId="77777777" w:rsidR="00EF2778" w:rsidRDefault="00000000" w:rsidP="00946D6E">
            <w:pPr>
              <w:jc w:val="both"/>
            </w:pPr>
            <w:proofErr w:type="spellStart"/>
            <w:r>
              <w:t>Validacion</w:t>
            </w:r>
            <w:proofErr w:type="spellEnd"/>
            <w:r>
              <w:t xml:space="preserve"> de entrada</w:t>
            </w:r>
          </w:p>
        </w:tc>
      </w:tr>
      <w:tr w:rsidR="00EF2778" w:rsidRPr="005C0017" w14:paraId="033E6678" w14:textId="77777777">
        <w:tc>
          <w:tcPr>
            <w:tcW w:w="3216" w:type="dxa"/>
          </w:tcPr>
          <w:p w14:paraId="13B2D962" w14:textId="77777777" w:rsidR="00EF2778" w:rsidRDefault="00000000" w:rsidP="00946D6E">
            <w:pPr>
              <w:jc w:val="both"/>
            </w:pPr>
            <w:r>
              <w:t xml:space="preserve">Dominio / </w:t>
            </w:r>
            <w:proofErr w:type="spellStart"/>
            <w:r>
              <w:t>datos</w:t>
            </w:r>
            <w:proofErr w:type="spellEnd"/>
          </w:p>
        </w:tc>
        <w:tc>
          <w:tcPr>
            <w:tcW w:w="3216" w:type="dxa"/>
          </w:tcPr>
          <w:p w14:paraId="4F4A4F74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GestorApp/models.py</w:t>
            </w:r>
          </w:p>
        </w:tc>
        <w:tc>
          <w:tcPr>
            <w:tcW w:w="3216" w:type="dxa"/>
          </w:tcPr>
          <w:p w14:paraId="70D7009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Persistencia y reglas de modelo</w:t>
            </w:r>
          </w:p>
        </w:tc>
      </w:tr>
      <w:tr w:rsidR="00EF2778" w14:paraId="520F5EE0" w14:textId="77777777">
        <w:tc>
          <w:tcPr>
            <w:tcW w:w="3216" w:type="dxa"/>
          </w:tcPr>
          <w:p w14:paraId="0BEDB355" w14:textId="77777777" w:rsidR="00EF2778" w:rsidRDefault="00000000" w:rsidP="00946D6E">
            <w:pPr>
              <w:jc w:val="both"/>
            </w:pPr>
            <w:proofErr w:type="spellStart"/>
            <w:r>
              <w:t>Servicios</w:t>
            </w:r>
            <w:proofErr w:type="spellEnd"/>
          </w:p>
        </w:tc>
        <w:tc>
          <w:tcPr>
            <w:tcW w:w="3216" w:type="dxa"/>
          </w:tcPr>
          <w:p w14:paraId="39057E0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historial.py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cobertura.py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document_engine.py</w:t>
            </w:r>
            <w:r>
              <w:t>, etc.</w:t>
            </w:r>
          </w:p>
        </w:tc>
        <w:tc>
          <w:tcPr>
            <w:tcW w:w="3216" w:type="dxa"/>
          </w:tcPr>
          <w:p w14:paraId="22C09B37" w14:textId="77777777" w:rsidR="00EF2778" w:rsidRDefault="00000000" w:rsidP="00946D6E">
            <w:pPr>
              <w:jc w:val="both"/>
            </w:pPr>
            <w:r>
              <w:t xml:space="preserve">Logica </w:t>
            </w:r>
            <w:proofErr w:type="spellStart"/>
            <w:r>
              <w:t>reutilizable</w:t>
            </w:r>
            <w:proofErr w:type="spellEnd"/>
          </w:p>
        </w:tc>
      </w:tr>
      <w:tr w:rsidR="00EF2778" w14:paraId="05EC9109" w14:textId="77777777">
        <w:tc>
          <w:tcPr>
            <w:tcW w:w="3216" w:type="dxa"/>
          </w:tcPr>
          <w:p w14:paraId="32B7A5AC" w14:textId="77777777" w:rsidR="00EF2778" w:rsidRDefault="00000000" w:rsidP="00946D6E">
            <w:pPr>
              <w:jc w:val="both"/>
            </w:pPr>
            <w:proofErr w:type="spellStart"/>
            <w:r>
              <w:t>Trabajos</w:t>
            </w:r>
            <w:proofErr w:type="spellEnd"/>
          </w:p>
        </w:tc>
        <w:tc>
          <w:tcPr>
            <w:tcW w:w="3216" w:type="dxa"/>
          </w:tcPr>
          <w:p w14:paraId="4A5B7959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tasks.py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schedules.py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job_queue.py</w:t>
            </w:r>
          </w:p>
        </w:tc>
        <w:tc>
          <w:tcPr>
            <w:tcW w:w="3216" w:type="dxa"/>
          </w:tcPr>
          <w:p w14:paraId="324B1836" w14:textId="77777777" w:rsidR="00EF2778" w:rsidRDefault="00000000" w:rsidP="00946D6E">
            <w:pPr>
              <w:jc w:val="both"/>
            </w:pPr>
            <w:proofErr w:type="spellStart"/>
            <w:r>
              <w:t>Procesos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segundo</w:t>
            </w:r>
            <w:proofErr w:type="spellEnd"/>
            <w:r>
              <w:t xml:space="preserve"> plano</w:t>
            </w:r>
          </w:p>
        </w:tc>
      </w:tr>
    </w:tbl>
    <w:p w14:paraId="5F84A956" w14:textId="77777777" w:rsidR="00EF2778" w:rsidRDefault="00EF2778" w:rsidP="00946D6E">
      <w:pPr>
        <w:jc w:val="both"/>
      </w:pPr>
    </w:p>
    <w:p w14:paraId="7F612261" w14:textId="77777777" w:rsidR="00EF2778" w:rsidRDefault="00000000" w:rsidP="00946D6E">
      <w:pPr>
        <w:pStyle w:val="Heading2"/>
        <w:jc w:val="both"/>
      </w:pPr>
      <w:bookmarkStart w:id="23" w:name="_Toc241050597"/>
      <w:r>
        <w:t xml:space="preserve">1.4 Flujo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peticion</w:t>
      </w:r>
      <w:bookmarkEnd w:id="23"/>
      <w:proofErr w:type="spellEnd"/>
    </w:p>
    <w:p w14:paraId="4C70D0C8" w14:textId="77777777" w:rsidR="00EF2778" w:rsidRPr="005C0017" w:rsidRDefault="00000000" w:rsidP="00084204">
      <w:pPr>
        <w:pStyle w:val="ListNumber"/>
        <w:numPr>
          <w:ilvl w:val="0"/>
          <w:numId w:val="13"/>
        </w:numPr>
        <w:jc w:val="both"/>
        <w:rPr>
          <w:lang w:val="es-MX"/>
        </w:rPr>
      </w:pPr>
      <w:r w:rsidRPr="005C0017">
        <w:rPr>
          <w:lang w:val="es-MX"/>
        </w:rPr>
        <w:t xml:space="preserve">El navegador llama una URL definida en </w:t>
      </w:r>
      <w:proofErr w:type="spellStart"/>
      <w:r w:rsidRPr="005C0017">
        <w:rPr>
          <w:rFonts w:ascii="Consolas" w:hAnsi="Consolas"/>
          <w:sz w:val="18"/>
          <w:lang w:val="es-MX"/>
        </w:rPr>
        <w:t>GestorIT</w:t>
      </w:r>
      <w:proofErr w:type="spellEnd"/>
      <w:r w:rsidRPr="005C0017">
        <w:rPr>
          <w:rFonts w:ascii="Consolas" w:hAnsi="Consolas"/>
          <w:sz w:val="18"/>
          <w:lang w:val="es-MX"/>
        </w:rPr>
        <w:t>/urls.py</w:t>
      </w:r>
      <w:r w:rsidRPr="005C0017">
        <w:rPr>
          <w:lang w:val="es-MX"/>
        </w:rPr>
        <w:t>.</w:t>
      </w:r>
    </w:p>
    <w:p w14:paraId="1F067814" w14:textId="77777777" w:rsidR="00EF2778" w:rsidRDefault="00000000" w:rsidP="00084204">
      <w:pPr>
        <w:pStyle w:val="ListNumber"/>
        <w:numPr>
          <w:ilvl w:val="0"/>
          <w:numId w:val="13"/>
        </w:numPr>
        <w:jc w:val="both"/>
      </w:pPr>
      <w:r>
        <w:t xml:space="preserve">Un </w:t>
      </w:r>
      <w:proofErr w:type="spellStart"/>
      <w:r>
        <w:t>decorador</w:t>
      </w:r>
      <w:proofErr w:type="spellEnd"/>
      <w:r>
        <w:t xml:space="preserve"> (</w:t>
      </w:r>
      <w:proofErr w:type="spellStart"/>
      <w:r>
        <w:rPr>
          <w:rFonts w:ascii="Consolas" w:hAnsi="Consolas"/>
          <w:sz w:val="18"/>
        </w:rPr>
        <w:t>login_required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operativo_required</w:t>
      </w:r>
      <w:proofErr w:type="spellEnd"/>
      <w:r>
        <w:t xml:space="preserve"> o </w:t>
      </w:r>
      <w:proofErr w:type="spellStart"/>
      <w:r>
        <w:rPr>
          <w:rFonts w:ascii="Consolas" w:hAnsi="Consolas"/>
          <w:sz w:val="18"/>
        </w:rPr>
        <w:t>admin_required</w:t>
      </w:r>
      <w:proofErr w:type="spellEnd"/>
      <w:r>
        <w:t xml:space="preserve">)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y </w:t>
      </w:r>
      <w:proofErr w:type="spellStart"/>
      <w:r>
        <w:t>rol</w:t>
      </w:r>
      <w:proofErr w:type="spellEnd"/>
      <w:r>
        <w:t>.</w:t>
      </w:r>
    </w:p>
    <w:p w14:paraId="56394E90" w14:textId="77777777" w:rsidR="00EF2778" w:rsidRPr="005C0017" w:rsidRDefault="00000000" w:rsidP="00084204">
      <w:pPr>
        <w:pStyle w:val="ListNumber"/>
        <w:numPr>
          <w:ilvl w:val="0"/>
          <w:numId w:val="13"/>
        </w:numPr>
        <w:jc w:val="both"/>
        <w:rPr>
          <w:lang w:val="es-MX"/>
        </w:rPr>
      </w:pPr>
      <w:r w:rsidRPr="005C0017">
        <w:rPr>
          <w:lang w:val="es-MX"/>
        </w:rPr>
        <w:t xml:space="preserve">La vista carga modelos, aplica filtros por rol y usa </w:t>
      </w:r>
      <w:proofErr w:type="spellStart"/>
      <w:r w:rsidRPr="005C0017">
        <w:rPr>
          <w:lang w:val="es-MX"/>
        </w:rPr>
        <w:t>forms</w:t>
      </w:r>
      <w:proofErr w:type="spellEnd"/>
      <w:r w:rsidRPr="005C0017">
        <w:rPr>
          <w:lang w:val="es-MX"/>
        </w:rPr>
        <w:t xml:space="preserve"> si hay POST.</w:t>
      </w:r>
    </w:p>
    <w:p w14:paraId="6F87C619" w14:textId="77777777" w:rsidR="00EF2778" w:rsidRPr="005C0017" w:rsidRDefault="00000000" w:rsidP="00084204">
      <w:pPr>
        <w:pStyle w:val="ListNumber"/>
        <w:numPr>
          <w:ilvl w:val="0"/>
          <w:numId w:val="13"/>
        </w:numPr>
        <w:jc w:val="both"/>
        <w:rPr>
          <w:lang w:val="es-MX"/>
        </w:rPr>
      </w:pPr>
      <w:r w:rsidRPr="005C0017">
        <w:rPr>
          <w:lang w:val="es-MX"/>
        </w:rPr>
        <w:t xml:space="preserve">Se registran eventos relevantes </w:t>
      </w:r>
      <w:proofErr w:type="spellStart"/>
      <w:r w:rsidRPr="005C0017">
        <w:rPr>
          <w:lang w:val="es-MX"/>
        </w:rPr>
        <w:t>via</w:t>
      </w:r>
      <w:proofErr w:type="spellEnd"/>
      <w:r w:rsidRPr="005C0017">
        <w:rPr>
          <w:lang w:val="es-MX"/>
        </w:rPr>
        <w:t xml:space="preserve"> </w:t>
      </w:r>
      <w:proofErr w:type="spellStart"/>
      <w:proofErr w:type="gramStart"/>
      <w:r w:rsidRPr="005C0017">
        <w:rPr>
          <w:rFonts w:ascii="Consolas" w:hAnsi="Consolas"/>
          <w:sz w:val="18"/>
          <w:lang w:val="es-MX"/>
        </w:rPr>
        <w:t>historial.registrar</w:t>
      </w:r>
      <w:proofErr w:type="spellEnd"/>
      <w:proofErr w:type="gramEnd"/>
      <w:r w:rsidRPr="005C0017">
        <w:rPr>
          <w:rFonts w:ascii="Consolas" w:hAnsi="Consolas"/>
          <w:sz w:val="18"/>
          <w:lang w:val="es-MX"/>
        </w:rPr>
        <w:t>_*</w:t>
      </w:r>
      <w:r w:rsidRPr="005C0017">
        <w:rPr>
          <w:lang w:val="es-MX"/>
        </w:rPr>
        <w:t xml:space="preserve"> cuando aplica.</w:t>
      </w:r>
    </w:p>
    <w:p w14:paraId="46C79A7A" w14:textId="77777777" w:rsidR="00EF2778" w:rsidRPr="005C0017" w:rsidRDefault="00000000" w:rsidP="00084204">
      <w:pPr>
        <w:pStyle w:val="ListNumber"/>
        <w:numPr>
          <w:ilvl w:val="0"/>
          <w:numId w:val="13"/>
        </w:numPr>
        <w:jc w:val="both"/>
        <w:rPr>
          <w:lang w:val="es-MX"/>
        </w:rPr>
      </w:pPr>
      <w:r w:rsidRPr="005C0017">
        <w:rPr>
          <w:lang w:val="es-MX"/>
        </w:rPr>
        <w:t xml:space="preserve">Se renderiza un </w:t>
      </w:r>
      <w:proofErr w:type="spellStart"/>
      <w:r w:rsidRPr="005C0017">
        <w:rPr>
          <w:lang w:val="es-MX"/>
        </w:rPr>
        <w:t>template</w:t>
      </w:r>
      <w:proofErr w:type="spellEnd"/>
      <w:r w:rsidRPr="005C0017">
        <w:rPr>
          <w:lang w:val="es-MX"/>
        </w:rPr>
        <w:t xml:space="preserve"> o se responde con </w:t>
      </w:r>
      <w:proofErr w:type="spellStart"/>
      <w:r w:rsidRPr="005C0017">
        <w:rPr>
          <w:lang w:val="es-MX"/>
        </w:rPr>
        <w:t>redirect</w:t>
      </w:r>
      <w:proofErr w:type="spellEnd"/>
      <w:r w:rsidRPr="005C0017">
        <w:rPr>
          <w:lang w:val="es-MX"/>
        </w:rPr>
        <w:t xml:space="preserve"> / JSON / archivo.</w:t>
      </w:r>
    </w:p>
    <w:p w14:paraId="727E1BA6" w14:textId="77777777" w:rsidR="00EF2778" w:rsidRDefault="00000000" w:rsidP="00946D6E">
      <w:pPr>
        <w:pStyle w:val="Heading2"/>
        <w:jc w:val="both"/>
      </w:pPr>
      <w:bookmarkStart w:id="24" w:name="_Toc241050598"/>
      <w:r>
        <w:lastRenderedPageBreak/>
        <w:t xml:space="preserve">1.5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ejecucion</w:t>
      </w:r>
      <w:bookmarkEnd w:id="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EF2778" w14:paraId="386317B9" w14:textId="77777777">
        <w:tc>
          <w:tcPr>
            <w:tcW w:w="3216" w:type="dxa"/>
            <w:shd w:val="clear" w:color="auto" w:fill="D6E3F0"/>
          </w:tcPr>
          <w:p w14:paraId="6AF7ADA2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Proceso</w:t>
            </w:r>
            <w:proofErr w:type="spellEnd"/>
          </w:p>
        </w:tc>
        <w:tc>
          <w:tcPr>
            <w:tcW w:w="3216" w:type="dxa"/>
            <w:shd w:val="clear" w:color="auto" w:fill="D6E3F0"/>
          </w:tcPr>
          <w:p w14:paraId="3ACD0348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Comando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3216" w:type="dxa"/>
            <w:shd w:val="clear" w:color="auto" w:fill="D6E3F0"/>
          </w:tcPr>
          <w:p w14:paraId="6603BC7E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Funcion</w:t>
            </w:r>
            <w:proofErr w:type="spellEnd"/>
          </w:p>
        </w:tc>
      </w:tr>
      <w:tr w:rsidR="00EF2778" w14:paraId="0C729136" w14:textId="77777777">
        <w:tc>
          <w:tcPr>
            <w:tcW w:w="3216" w:type="dxa"/>
          </w:tcPr>
          <w:p w14:paraId="4C91E7E7" w14:textId="77777777" w:rsidR="00EF2778" w:rsidRDefault="00000000" w:rsidP="00946D6E">
            <w:pPr>
              <w:jc w:val="both"/>
            </w:pPr>
            <w:proofErr w:type="spellStart"/>
            <w:r>
              <w:t>Aplicacion</w:t>
            </w:r>
            <w:proofErr w:type="spellEnd"/>
            <w:r>
              <w:t xml:space="preserve"> web</w:t>
            </w:r>
          </w:p>
        </w:tc>
        <w:tc>
          <w:tcPr>
            <w:tcW w:w="3216" w:type="dxa"/>
          </w:tcPr>
          <w:p w14:paraId="147A5EA4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WSGI (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GestorIT.wsgi</w:t>
            </w:r>
            <w:proofErr w:type="spellEnd"/>
            <w:r w:rsidRPr="005C0017">
              <w:rPr>
                <w:lang w:val="es-MX"/>
              </w:rPr>
              <w:t xml:space="preserve">) o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runserver</w:t>
            </w:r>
            <w:proofErr w:type="spellEnd"/>
            <w:r w:rsidRPr="005C0017">
              <w:rPr>
                <w:lang w:val="es-MX"/>
              </w:rPr>
              <w:t xml:space="preserve"> en desarrollo</w:t>
            </w:r>
          </w:p>
        </w:tc>
        <w:tc>
          <w:tcPr>
            <w:tcW w:w="3216" w:type="dxa"/>
          </w:tcPr>
          <w:p w14:paraId="358D6543" w14:textId="77777777" w:rsidR="00EF2778" w:rsidRDefault="00000000" w:rsidP="00946D6E">
            <w:pPr>
              <w:jc w:val="both"/>
            </w:pPr>
            <w:r>
              <w:t>Atiende HTTP</w:t>
            </w:r>
          </w:p>
        </w:tc>
      </w:tr>
      <w:tr w:rsidR="00EF2778" w:rsidRPr="005C0017" w14:paraId="115904B3" w14:textId="77777777">
        <w:tc>
          <w:tcPr>
            <w:tcW w:w="3216" w:type="dxa"/>
          </w:tcPr>
          <w:p w14:paraId="22397E3D" w14:textId="77777777" w:rsidR="00EF2778" w:rsidRDefault="00000000" w:rsidP="00946D6E">
            <w:pPr>
              <w:jc w:val="both"/>
            </w:pPr>
            <w:r>
              <w:t>Worker de cola</w:t>
            </w:r>
          </w:p>
        </w:tc>
        <w:tc>
          <w:tcPr>
            <w:tcW w:w="3216" w:type="dxa"/>
          </w:tcPr>
          <w:p w14:paraId="12ACB7C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 xml:space="preserve">python manage.py </w:t>
            </w:r>
            <w:proofErr w:type="spellStart"/>
            <w:r>
              <w:rPr>
                <w:rFonts w:ascii="Consolas" w:hAnsi="Consolas"/>
                <w:sz w:val="18"/>
              </w:rPr>
              <w:t>qcluster</w:t>
            </w:r>
            <w:proofErr w:type="spellEnd"/>
          </w:p>
        </w:tc>
        <w:tc>
          <w:tcPr>
            <w:tcW w:w="3216" w:type="dxa"/>
          </w:tcPr>
          <w:p w14:paraId="07137AC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Ejecuta </w:t>
            </w:r>
            <w:proofErr w:type="spellStart"/>
            <w:r w:rsidRPr="005C0017">
              <w:rPr>
                <w:lang w:val="es-MX"/>
              </w:rPr>
              <w:t>jobs</w:t>
            </w:r>
            <w:proofErr w:type="spellEnd"/>
            <w:r w:rsidRPr="005C0017">
              <w:rPr>
                <w:lang w:val="es-MX"/>
              </w:rPr>
              <w:t xml:space="preserve"> de django-q2</w:t>
            </w:r>
          </w:p>
        </w:tc>
      </w:tr>
      <w:tr w:rsidR="00EF2778" w:rsidRPr="005C0017" w14:paraId="53BBD311" w14:textId="77777777">
        <w:tc>
          <w:tcPr>
            <w:tcW w:w="3216" w:type="dxa"/>
          </w:tcPr>
          <w:p w14:paraId="1F15FE8D" w14:textId="77777777" w:rsidR="00EF2778" w:rsidRDefault="00000000" w:rsidP="00946D6E">
            <w:pPr>
              <w:jc w:val="both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216" w:type="dxa"/>
          </w:tcPr>
          <w:p w14:paraId="29D3318E" w14:textId="77777777" w:rsidR="00EF2778" w:rsidRDefault="00000000" w:rsidP="00946D6E">
            <w:pPr>
              <w:jc w:val="both"/>
            </w:pPr>
            <w:r>
              <w:t>PostgreSQL</w:t>
            </w:r>
          </w:p>
        </w:tc>
        <w:tc>
          <w:tcPr>
            <w:tcW w:w="3216" w:type="dxa"/>
          </w:tcPr>
          <w:p w14:paraId="2620CF4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Datos y cola ORM de Q</w:t>
            </w:r>
          </w:p>
        </w:tc>
      </w:tr>
    </w:tbl>
    <w:p w14:paraId="679D26F0" w14:textId="77777777" w:rsidR="00EF2778" w:rsidRPr="005C0017" w:rsidRDefault="00EF2778" w:rsidP="00946D6E">
      <w:pPr>
        <w:jc w:val="both"/>
        <w:rPr>
          <w:lang w:val="es-MX"/>
        </w:rPr>
      </w:pPr>
    </w:p>
    <w:p w14:paraId="12EBB762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Sin </w:t>
      </w:r>
      <w:proofErr w:type="spellStart"/>
      <w:r w:rsidRPr="005C0017">
        <w:rPr>
          <w:rFonts w:ascii="Consolas" w:hAnsi="Consolas"/>
          <w:sz w:val="18"/>
          <w:lang w:val="es-MX"/>
        </w:rPr>
        <w:t>qcluster</w:t>
      </w:r>
      <w:proofErr w:type="spellEnd"/>
      <w:r w:rsidRPr="005C0017">
        <w:rPr>
          <w:lang w:val="es-MX"/>
        </w:rPr>
        <w:t xml:space="preserve">, la web funciona, pero </w:t>
      </w:r>
      <w:proofErr w:type="spellStart"/>
      <w:r w:rsidRPr="005C0017">
        <w:rPr>
          <w:lang w:val="es-MX"/>
        </w:rPr>
        <w:t>retencion</w:t>
      </w:r>
      <w:proofErr w:type="spellEnd"/>
      <w:r w:rsidRPr="005C0017">
        <w:rPr>
          <w:lang w:val="es-MX"/>
        </w:rPr>
        <w:t xml:space="preserve"> y recordatorios </w:t>
      </w:r>
      <w:proofErr w:type="spellStart"/>
      <w:r w:rsidRPr="005C0017">
        <w:rPr>
          <w:lang w:val="es-MX"/>
        </w:rPr>
        <w:t>automaticos</w:t>
      </w:r>
      <w:proofErr w:type="spellEnd"/>
      <w:r w:rsidRPr="005C0017">
        <w:rPr>
          <w:lang w:val="es-MX"/>
        </w:rPr>
        <w:t xml:space="preserve"> no corren </w:t>
      </w:r>
      <w:proofErr w:type="spellStart"/>
      <w:r w:rsidRPr="005C0017">
        <w:rPr>
          <w:lang w:val="es-MX"/>
        </w:rPr>
        <w:t>segun</w:t>
      </w:r>
      <w:proofErr w:type="spellEnd"/>
      <w:r w:rsidRPr="005C0017">
        <w:rPr>
          <w:lang w:val="es-MX"/>
        </w:rPr>
        <w:t xml:space="preserve"> lo previsto (salvo modo </w:t>
      </w:r>
      <w:proofErr w:type="spellStart"/>
      <w:r w:rsidRPr="005C0017">
        <w:rPr>
          <w:lang w:val="es-MX"/>
        </w:rPr>
        <w:t>sync</w:t>
      </w:r>
      <w:proofErr w:type="spellEnd"/>
      <w:r w:rsidRPr="005C0017">
        <w:rPr>
          <w:lang w:val="es-MX"/>
        </w:rPr>
        <w:t xml:space="preserve"> de respaldo).</w:t>
      </w:r>
    </w:p>
    <w:p w14:paraId="77E6D72E" w14:textId="77777777" w:rsidR="00EF2778" w:rsidRDefault="00000000" w:rsidP="00946D6E">
      <w:pPr>
        <w:pStyle w:val="Heading2"/>
        <w:jc w:val="both"/>
      </w:pPr>
      <w:bookmarkStart w:id="25" w:name="_Toc241050599"/>
      <w:r>
        <w:t xml:space="preserve">1.6 </w:t>
      </w:r>
      <w:proofErr w:type="spellStart"/>
      <w:r>
        <w:t>Configuracion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(`</w:t>
      </w:r>
      <w:proofErr w:type="spellStart"/>
      <w:r>
        <w:t>GestorIT</w:t>
      </w:r>
      <w:proofErr w:type="spellEnd"/>
      <w:r>
        <w:t>/settings.py`)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56441F27" w14:textId="77777777">
        <w:tc>
          <w:tcPr>
            <w:tcW w:w="4824" w:type="dxa"/>
            <w:shd w:val="clear" w:color="auto" w:fill="D6E3F0"/>
          </w:tcPr>
          <w:p w14:paraId="6DDA02D5" w14:textId="77777777" w:rsidR="00EF2778" w:rsidRDefault="00000000" w:rsidP="00946D6E">
            <w:pPr>
              <w:jc w:val="both"/>
            </w:pPr>
            <w:r>
              <w:rPr>
                <w:b/>
              </w:rPr>
              <w:t>Clave</w:t>
            </w:r>
          </w:p>
        </w:tc>
        <w:tc>
          <w:tcPr>
            <w:tcW w:w="4824" w:type="dxa"/>
            <w:shd w:val="clear" w:color="auto" w:fill="D6E3F0"/>
          </w:tcPr>
          <w:p w14:paraId="5FABA0C9" w14:textId="77777777" w:rsidR="00EF2778" w:rsidRDefault="00000000" w:rsidP="00946D6E">
            <w:pPr>
              <w:jc w:val="both"/>
            </w:pPr>
            <w:r>
              <w:rPr>
                <w:b/>
              </w:rPr>
              <w:t>Uso</w:t>
            </w:r>
          </w:p>
        </w:tc>
      </w:tr>
      <w:tr w:rsidR="00EF2778" w14:paraId="1B4BE8EF" w14:textId="77777777">
        <w:tc>
          <w:tcPr>
            <w:tcW w:w="4824" w:type="dxa"/>
          </w:tcPr>
          <w:p w14:paraId="0E6BF6B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DATABASES</w:t>
            </w:r>
          </w:p>
        </w:tc>
        <w:tc>
          <w:tcPr>
            <w:tcW w:w="4824" w:type="dxa"/>
          </w:tcPr>
          <w:p w14:paraId="5EE53C6C" w14:textId="77777777" w:rsidR="00EF2778" w:rsidRDefault="00000000" w:rsidP="00946D6E">
            <w:pPr>
              <w:jc w:val="both"/>
            </w:pPr>
            <w:r>
              <w:t>Conexion PostgreSQL</w:t>
            </w:r>
          </w:p>
        </w:tc>
      </w:tr>
      <w:tr w:rsidR="00EF2778" w14:paraId="09C742B5" w14:textId="77777777">
        <w:tc>
          <w:tcPr>
            <w:tcW w:w="4824" w:type="dxa"/>
          </w:tcPr>
          <w:p w14:paraId="4A33C94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TIME_ZONE</w:t>
            </w:r>
          </w:p>
        </w:tc>
        <w:tc>
          <w:tcPr>
            <w:tcW w:w="4824" w:type="dxa"/>
          </w:tcPr>
          <w:p w14:paraId="3FBE7CD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America/Tijuana</w:t>
            </w:r>
          </w:p>
        </w:tc>
      </w:tr>
      <w:tr w:rsidR="00EF2778" w:rsidRPr="005C0017" w14:paraId="32B43009" w14:textId="77777777">
        <w:tc>
          <w:tcPr>
            <w:tcW w:w="4824" w:type="dxa"/>
          </w:tcPr>
          <w:p w14:paraId="3C56D8FE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SIGNUP_ENABLED</w:t>
            </w:r>
          </w:p>
        </w:tc>
        <w:tc>
          <w:tcPr>
            <w:tcW w:w="4824" w:type="dxa"/>
          </w:tcPr>
          <w:p w14:paraId="6ACF6DC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Alta publica (por defecto </w:t>
            </w:r>
            <w:r w:rsidRPr="005C0017">
              <w:rPr>
                <w:rFonts w:ascii="Consolas" w:hAnsi="Consolas"/>
                <w:sz w:val="18"/>
                <w:lang w:val="es-MX"/>
              </w:rPr>
              <w:t>False</w:t>
            </w:r>
            <w:r w:rsidRPr="005C0017">
              <w:rPr>
                <w:lang w:val="es-MX"/>
              </w:rPr>
              <w:t>)</w:t>
            </w:r>
          </w:p>
        </w:tc>
      </w:tr>
      <w:tr w:rsidR="00EF2778" w14:paraId="34CD24B8" w14:textId="77777777">
        <w:tc>
          <w:tcPr>
            <w:tcW w:w="4824" w:type="dxa"/>
          </w:tcPr>
          <w:p w14:paraId="45A385B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CACHES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METRICS_CACHE_TTL</w:t>
            </w:r>
          </w:p>
        </w:tc>
        <w:tc>
          <w:tcPr>
            <w:tcW w:w="4824" w:type="dxa"/>
          </w:tcPr>
          <w:p w14:paraId="2D4E6D8A" w14:textId="77777777" w:rsidR="00EF2778" w:rsidRDefault="00000000" w:rsidP="00946D6E">
            <w:pPr>
              <w:jc w:val="both"/>
            </w:pPr>
            <w:r>
              <w:t xml:space="preserve">Cache </w:t>
            </w:r>
            <w:proofErr w:type="spellStart"/>
            <w:r>
              <w:t>LocMem</w:t>
            </w:r>
            <w:proofErr w:type="spellEnd"/>
            <w:r>
              <w:t xml:space="preserve"> de KPIs y badges (~45 s)</w:t>
            </w:r>
          </w:p>
        </w:tc>
      </w:tr>
      <w:tr w:rsidR="00EF2778" w14:paraId="1E14129B" w14:textId="77777777">
        <w:tc>
          <w:tcPr>
            <w:tcW w:w="4824" w:type="dxa"/>
          </w:tcPr>
          <w:p w14:paraId="3D067BA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Q_CLUSTER</w:t>
            </w:r>
          </w:p>
        </w:tc>
        <w:tc>
          <w:tcPr>
            <w:tcW w:w="4824" w:type="dxa"/>
          </w:tcPr>
          <w:p w14:paraId="3CC2F3E9" w14:textId="77777777" w:rsidR="00EF2778" w:rsidRDefault="00000000" w:rsidP="00946D6E">
            <w:pPr>
              <w:jc w:val="both"/>
            </w:pPr>
            <w:r>
              <w:t>Workers y broker ORM</w:t>
            </w:r>
          </w:p>
        </w:tc>
      </w:tr>
      <w:tr w:rsidR="00EF2778" w:rsidRPr="005C0017" w14:paraId="1610184A" w14:textId="77777777">
        <w:tc>
          <w:tcPr>
            <w:tcW w:w="4824" w:type="dxa"/>
          </w:tcPr>
          <w:p w14:paraId="031A797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HISTORIAL_RETENCION</w:t>
            </w:r>
          </w:p>
        </w:tc>
        <w:tc>
          <w:tcPr>
            <w:tcW w:w="4824" w:type="dxa"/>
          </w:tcPr>
          <w:p w14:paraId="29B168D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Politica</w:t>
            </w:r>
            <w:proofErr w:type="spellEnd"/>
            <w:r w:rsidRPr="005C0017">
              <w:rPr>
                <w:lang w:val="es-MX"/>
              </w:rPr>
              <w:t xml:space="preserve"> de archivo y purga</w:t>
            </w:r>
          </w:p>
        </w:tc>
      </w:tr>
      <w:tr w:rsidR="00EF2778" w14:paraId="17AD3278" w14:textId="77777777">
        <w:tc>
          <w:tcPr>
            <w:tcW w:w="4824" w:type="dxa"/>
          </w:tcPr>
          <w:p w14:paraId="028095FE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MEDIA_*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MEDIA_UPLOAD</w:t>
            </w:r>
          </w:p>
        </w:tc>
        <w:tc>
          <w:tcPr>
            <w:tcW w:w="4824" w:type="dxa"/>
          </w:tcPr>
          <w:p w14:paraId="1A06F337" w14:textId="77777777" w:rsidR="00EF2778" w:rsidRDefault="00000000" w:rsidP="00946D6E">
            <w:pPr>
              <w:jc w:val="both"/>
            </w:pPr>
            <w:proofErr w:type="spellStart"/>
            <w:r>
              <w:t>Archivos</w:t>
            </w:r>
            <w:proofErr w:type="spellEnd"/>
            <w:r>
              <w:t xml:space="preserve"> </w:t>
            </w:r>
            <w:proofErr w:type="spellStart"/>
            <w:r>
              <w:t>subidos</w:t>
            </w:r>
            <w:proofErr w:type="spellEnd"/>
            <w:r>
              <w:t xml:space="preserve"> y </w:t>
            </w:r>
            <w:proofErr w:type="spellStart"/>
            <w:r>
              <w:t>limites</w:t>
            </w:r>
            <w:proofErr w:type="spellEnd"/>
          </w:p>
        </w:tc>
      </w:tr>
      <w:tr w:rsidR="00EF2778" w14:paraId="5BB1AA19" w14:textId="77777777">
        <w:tc>
          <w:tcPr>
            <w:tcW w:w="4824" w:type="dxa"/>
          </w:tcPr>
          <w:p w14:paraId="6A75D386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BACKGROUND_JOBS_ENABLED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BACKGROUND_JOBS_SYNC</w:t>
            </w:r>
          </w:p>
        </w:tc>
        <w:tc>
          <w:tcPr>
            <w:tcW w:w="4824" w:type="dxa"/>
          </w:tcPr>
          <w:p w14:paraId="4540A2C8" w14:textId="77777777" w:rsidR="00EF2778" w:rsidRDefault="00000000" w:rsidP="00946D6E">
            <w:pPr>
              <w:jc w:val="both"/>
            </w:pPr>
            <w:r>
              <w:t>Cola async vs sync</w:t>
            </w:r>
          </w:p>
        </w:tc>
      </w:tr>
    </w:tbl>
    <w:p w14:paraId="49D759F2" w14:textId="77777777" w:rsidR="00EF2778" w:rsidRDefault="00EF2778" w:rsidP="00946D6E">
      <w:pPr>
        <w:jc w:val="both"/>
      </w:pPr>
    </w:p>
    <w:p w14:paraId="65A2831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Los valores de </w:t>
      </w:r>
      <w:r w:rsidRPr="005C0017">
        <w:rPr>
          <w:rFonts w:ascii="Consolas" w:hAnsi="Consolas"/>
          <w:sz w:val="18"/>
          <w:lang w:val="es-MX"/>
        </w:rPr>
        <w:t>DEBUG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SECRET_KEY</w:t>
      </w:r>
      <w:r w:rsidRPr="005C0017">
        <w:rPr>
          <w:lang w:val="es-MX"/>
        </w:rPr>
        <w:t xml:space="preserve"> y credenciales del repositorio son de desarrollo; no deben usarse tal cual en un entorno expuesto.</w:t>
      </w:r>
    </w:p>
    <w:p w14:paraId="268BCB9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5C0E4F92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26" w:name="_Toc241050600"/>
      <w:r w:rsidRPr="005C0017">
        <w:rPr>
          <w:lang w:val="es-MX"/>
        </w:rPr>
        <w:lastRenderedPageBreak/>
        <w:t>2. Mapa de carpetas</w:t>
      </w:r>
      <w:bookmarkEnd w:id="26"/>
    </w:p>
    <w:p w14:paraId="2C0F8D93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27" w:name="_Toc241050601"/>
      <w:r w:rsidRPr="005C0017">
        <w:rPr>
          <w:lang w:val="es-MX"/>
        </w:rPr>
        <w:t xml:space="preserve">2.1 </w:t>
      </w:r>
      <w:proofErr w:type="spellStart"/>
      <w:r w:rsidRPr="005C0017">
        <w:rPr>
          <w:lang w:val="es-MX"/>
        </w:rPr>
        <w:t>Raiz</w:t>
      </w:r>
      <w:proofErr w:type="spellEnd"/>
      <w:r w:rsidRPr="005C0017">
        <w:rPr>
          <w:lang w:val="es-MX"/>
        </w:rPr>
        <w:t xml:space="preserve"> del repositorio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4FDDAEC4" w14:textId="77777777">
        <w:tc>
          <w:tcPr>
            <w:tcW w:w="4824" w:type="dxa"/>
            <w:shd w:val="clear" w:color="auto" w:fill="D6E3F0"/>
          </w:tcPr>
          <w:p w14:paraId="6BB70BB4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  <w:tc>
          <w:tcPr>
            <w:tcW w:w="4824" w:type="dxa"/>
            <w:shd w:val="clear" w:color="auto" w:fill="D6E3F0"/>
          </w:tcPr>
          <w:p w14:paraId="6848E748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EF2778" w14:paraId="43CA148E" w14:textId="77777777">
        <w:tc>
          <w:tcPr>
            <w:tcW w:w="4824" w:type="dxa"/>
          </w:tcPr>
          <w:p w14:paraId="0686677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manage.py</w:t>
            </w:r>
          </w:p>
        </w:tc>
        <w:tc>
          <w:tcPr>
            <w:tcW w:w="4824" w:type="dxa"/>
          </w:tcPr>
          <w:p w14:paraId="6D3C77BA" w14:textId="77777777" w:rsidR="00EF2778" w:rsidRDefault="00000000" w:rsidP="00946D6E">
            <w:pPr>
              <w:jc w:val="both"/>
            </w:pPr>
            <w:r>
              <w:t>CLI Django</w:t>
            </w:r>
          </w:p>
        </w:tc>
      </w:tr>
      <w:tr w:rsidR="00EF2778" w14:paraId="557E70A3" w14:textId="77777777">
        <w:tc>
          <w:tcPr>
            <w:tcW w:w="4824" w:type="dxa"/>
          </w:tcPr>
          <w:p w14:paraId="3A835A56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w="4824" w:type="dxa"/>
          </w:tcPr>
          <w:p w14:paraId="5C2D6B69" w14:textId="77777777" w:rsidR="00EF2778" w:rsidRDefault="00000000" w:rsidP="00946D6E">
            <w:pPr>
              <w:jc w:val="both"/>
            </w:pPr>
            <w:proofErr w:type="spellStart"/>
            <w:r>
              <w:t>Dependencias</w:t>
            </w:r>
            <w:proofErr w:type="spellEnd"/>
          </w:p>
        </w:tc>
      </w:tr>
      <w:tr w:rsidR="00EF2778" w14:paraId="497438D6" w14:textId="77777777">
        <w:tc>
          <w:tcPr>
            <w:tcW w:w="4824" w:type="dxa"/>
          </w:tcPr>
          <w:p w14:paraId="6EB400B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GestorIT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4824" w:type="dxa"/>
          </w:tcPr>
          <w:p w14:paraId="0A8C7514" w14:textId="77777777" w:rsidR="00EF2778" w:rsidRDefault="00000000" w:rsidP="00946D6E">
            <w:pPr>
              <w:jc w:val="both"/>
            </w:pPr>
            <w:r>
              <w:t>Proyecto Django</w:t>
            </w:r>
          </w:p>
        </w:tc>
      </w:tr>
      <w:tr w:rsidR="00EF2778" w14:paraId="7BBDFC19" w14:textId="77777777">
        <w:tc>
          <w:tcPr>
            <w:tcW w:w="4824" w:type="dxa"/>
          </w:tcPr>
          <w:p w14:paraId="0AB548E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4824" w:type="dxa"/>
          </w:tcPr>
          <w:p w14:paraId="67BA939E" w14:textId="77777777" w:rsidR="00EF2778" w:rsidRDefault="00000000" w:rsidP="00946D6E">
            <w:pPr>
              <w:jc w:val="both"/>
            </w:pPr>
            <w:r>
              <w:t xml:space="preserve">App de </w:t>
            </w:r>
            <w:proofErr w:type="spellStart"/>
            <w:r>
              <w:t>negocio</w:t>
            </w:r>
            <w:proofErr w:type="spellEnd"/>
          </w:p>
        </w:tc>
      </w:tr>
      <w:tr w:rsidR="00EF2778" w:rsidRPr="005C0017" w14:paraId="3D72602D" w14:textId="77777777">
        <w:tc>
          <w:tcPr>
            <w:tcW w:w="4824" w:type="dxa"/>
          </w:tcPr>
          <w:p w14:paraId="427D33E8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static/</w:t>
            </w:r>
          </w:p>
        </w:tc>
        <w:tc>
          <w:tcPr>
            <w:tcW w:w="4824" w:type="dxa"/>
          </w:tcPr>
          <w:p w14:paraId="583D299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Estaticos</w:t>
            </w:r>
            <w:proofErr w:type="spellEnd"/>
            <w:r w:rsidRPr="005C0017">
              <w:rPr>
                <w:lang w:val="es-MX"/>
              </w:rPr>
              <w:t xml:space="preserve"> del proyecto (</w:t>
            </w:r>
            <w:r w:rsidRPr="005C0017">
              <w:rPr>
                <w:rFonts w:ascii="Consolas" w:hAnsi="Consolas"/>
                <w:sz w:val="18"/>
                <w:lang w:val="es-MX"/>
              </w:rPr>
              <w:t>STATICFILES_DIRS</w:t>
            </w:r>
            <w:r w:rsidRPr="005C0017">
              <w:rPr>
                <w:lang w:val="es-MX"/>
              </w:rPr>
              <w:t>)</w:t>
            </w:r>
          </w:p>
        </w:tc>
      </w:tr>
      <w:tr w:rsidR="00EF2778" w:rsidRPr="005C0017" w14:paraId="6D419025" w14:textId="77777777">
        <w:tc>
          <w:tcPr>
            <w:tcW w:w="4824" w:type="dxa"/>
          </w:tcPr>
          <w:p w14:paraId="67E066A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media/</w:t>
            </w:r>
          </w:p>
        </w:tc>
        <w:tc>
          <w:tcPr>
            <w:tcW w:w="4824" w:type="dxa"/>
          </w:tcPr>
          <w:p w14:paraId="26CEF960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Uploads</w:t>
            </w:r>
            <w:proofErr w:type="spellEnd"/>
            <w:r w:rsidRPr="005C0017">
              <w:rPr>
                <w:lang w:val="es-MX"/>
              </w:rPr>
              <w:t xml:space="preserve"> en tiempo de </w:t>
            </w:r>
            <w:proofErr w:type="spellStart"/>
            <w:r w:rsidRPr="005C0017">
              <w:rPr>
                <w:lang w:val="es-MX"/>
              </w:rPr>
              <w:t>ejecucion</w:t>
            </w:r>
            <w:proofErr w:type="spellEnd"/>
          </w:p>
        </w:tc>
      </w:tr>
      <w:tr w:rsidR="00EF2778" w14:paraId="139B1114" w14:textId="77777777">
        <w:tc>
          <w:tcPr>
            <w:tcW w:w="4824" w:type="dxa"/>
          </w:tcPr>
          <w:p w14:paraId="0743C518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Templates/</w:t>
            </w:r>
          </w:p>
        </w:tc>
        <w:tc>
          <w:tcPr>
            <w:tcW w:w="4824" w:type="dxa"/>
          </w:tcPr>
          <w:p w14:paraId="4DECE1B1" w14:textId="77777777" w:rsidR="00EF2778" w:rsidRDefault="00000000" w:rsidP="00946D6E">
            <w:pPr>
              <w:jc w:val="both"/>
            </w:pPr>
            <w:r>
              <w:t>Directorio extra de templates (settings)</w:t>
            </w:r>
          </w:p>
        </w:tc>
      </w:tr>
      <w:tr w:rsidR="00EF2778" w:rsidRPr="005C0017" w14:paraId="08A67CA9" w14:textId="77777777">
        <w:tc>
          <w:tcPr>
            <w:tcW w:w="4824" w:type="dxa"/>
          </w:tcPr>
          <w:p w14:paraId="3EEAF492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documentacion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4824" w:type="dxa"/>
          </w:tcPr>
          <w:p w14:paraId="56B569BE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Manuales de negocio y </w:t>
            </w:r>
            <w:proofErr w:type="spellStart"/>
            <w:r w:rsidRPr="005C0017">
              <w:rPr>
                <w:lang w:val="es-MX"/>
              </w:rPr>
              <w:t>tecnico</w:t>
            </w:r>
            <w:proofErr w:type="spellEnd"/>
          </w:p>
        </w:tc>
      </w:tr>
      <w:tr w:rsidR="00EF2778" w:rsidRPr="005C0017" w14:paraId="094D47F9" w14:textId="77777777">
        <w:tc>
          <w:tcPr>
            <w:tcW w:w="4824" w:type="dxa"/>
          </w:tcPr>
          <w:p w14:paraId="760922A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BD/</w:t>
            </w:r>
          </w:p>
        </w:tc>
        <w:tc>
          <w:tcPr>
            <w:tcW w:w="4824" w:type="dxa"/>
          </w:tcPr>
          <w:p w14:paraId="57844B6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Referencias SQL (no sustituye migraciones)</w:t>
            </w:r>
          </w:p>
        </w:tc>
      </w:tr>
    </w:tbl>
    <w:p w14:paraId="74CECC9B" w14:textId="77777777" w:rsidR="00EF2778" w:rsidRPr="005C0017" w:rsidRDefault="00EF2778" w:rsidP="00946D6E">
      <w:pPr>
        <w:jc w:val="both"/>
        <w:rPr>
          <w:lang w:val="es-MX"/>
        </w:rPr>
      </w:pPr>
    </w:p>
    <w:p w14:paraId="3C8C5C81" w14:textId="77777777" w:rsidR="00EF2778" w:rsidRDefault="00000000" w:rsidP="00946D6E">
      <w:pPr>
        <w:pStyle w:val="Heading2"/>
        <w:jc w:val="both"/>
      </w:pPr>
      <w:bookmarkStart w:id="28" w:name="_Toc241050602"/>
      <w:r>
        <w:t xml:space="preserve">2.2 </w:t>
      </w:r>
      <w:proofErr w:type="spellStart"/>
      <w:r>
        <w:t>Paquete</w:t>
      </w:r>
      <w:proofErr w:type="spellEnd"/>
      <w:r>
        <w:t xml:space="preserve"> `</w:t>
      </w:r>
      <w:proofErr w:type="spellStart"/>
      <w:r>
        <w:t>GestorIT</w:t>
      </w:r>
      <w:proofErr w:type="spellEnd"/>
      <w:r>
        <w:t>`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1099BE6C" w14:textId="77777777">
        <w:tc>
          <w:tcPr>
            <w:tcW w:w="4824" w:type="dxa"/>
            <w:shd w:val="clear" w:color="auto" w:fill="D6E3F0"/>
          </w:tcPr>
          <w:p w14:paraId="6FC5A6FD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0CA427DB" w14:textId="77777777" w:rsidR="00EF2778" w:rsidRDefault="00000000" w:rsidP="00946D6E">
            <w:pPr>
              <w:jc w:val="both"/>
            </w:pPr>
            <w:r>
              <w:rPr>
                <w:b/>
              </w:rPr>
              <w:t>Rol</w:t>
            </w:r>
          </w:p>
        </w:tc>
      </w:tr>
      <w:tr w:rsidR="00EF2778" w14:paraId="375BDAC8" w14:textId="77777777">
        <w:tc>
          <w:tcPr>
            <w:tcW w:w="4824" w:type="dxa"/>
          </w:tcPr>
          <w:p w14:paraId="752B021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settings.py</w:t>
            </w:r>
          </w:p>
        </w:tc>
        <w:tc>
          <w:tcPr>
            <w:tcW w:w="4824" w:type="dxa"/>
          </w:tcPr>
          <w:p w14:paraId="0DFCD3F3" w14:textId="77777777" w:rsidR="00EF2778" w:rsidRDefault="00000000" w:rsidP="00946D6E">
            <w:pPr>
              <w:jc w:val="both"/>
            </w:pPr>
            <w:proofErr w:type="spellStart"/>
            <w:r>
              <w:t>Configuracion</w:t>
            </w:r>
            <w:proofErr w:type="spellEnd"/>
          </w:p>
        </w:tc>
      </w:tr>
      <w:tr w:rsidR="00EF2778" w:rsidRPr="005C0017" w14:paraId="1D65F6FC" w14:textId="77777777">
        <w:tc>
          <w:tcPr>
            <w:tcW w:w="4824" w:type="dxa"/>
          </w:tcPr>
          <w:p w14:paraId="59E50BC3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urls.py</w:t>
            </w:r>
          </w:p>
        </w:tc>
        <w:tc>
          <w:tcPr>
            <w:tcW w:w="4824" w:type="dxa"/>
          </w:tcPr>
          <w:p w14:paraId="43012144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Todas las rutas HTTP de la </w:t>
            </w:r>
            <w:proofErr w:type="spellStart"/>
            <w:r w:rsidRPr="005C0017">
              <w:rPr>
                <w:lang w:val="es-MX"/>
              </w:rPr>
              <w:t>aplicacion</w:t>
            </w:r>
            <w:proofErr w:type="spellEnd"/>
          </w:p>
        </w:tc>
      </w:tr>
      <w:tr w:rsidR="00EF2778" w14:paraId="01BFBC82" w14:textId="77777777">
        <w:tc>
          <w:tcPr>
            <w:tcW w:w="4824" w:type="dxa"/>
          </w:tcPr>
          <w:p w14:paraId="6BC0EDB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wsgi.py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asgi.py</w:t>
            </w:r>
          </w:p>
        </w:tc>
        <w:tc>
          <w:tcPr>
            <w:tcW w:w="4824" w:type="dxa"/>
          </w:tcPr>
          <w:p w14:paraId="636DAE2C" w14:textId="77777777" w:rsidR="00EF2778" w:rsidRDefault="00000000" w:rsidP="00946D6E">
            <w:pPr>
              <w:jc w:val="both"/>
            </w:pPr>
            <w:r>
              <w:t xml:space="preserve">Entrada de </w:t>
            </w:r>
            <w:proofErr w:type="spellStart"/>
            <w:r>
              <w:t>servidor</w:t>
            </w:r>
            <w:proofErr w:type="spellEnd"/>
          </w:p>
        </w:tc>
      </w:tr>
    </w:tbl>
    <w:p w14:paraId="33AF77A2" w14:textId="77777777" w:rsidR="00EF2778" w:rsidRDefault="00EF2778" w:rsidP="00946D6E">
      <w:pPr>
        <w:jc w:val="both"/>
      </w:pPr>
    </w:p>
    <w:p w14:paraId="6D8D425D" w14:textId="77777777" w:rsidR="00EF2778" w:rsidRDefault="00000000" w:rsidP="00946D6E">
      <w:pPr>
        <w:pStyle w:val="Heading2"/>
        <w:jc w:val="both"/>
      </w:pPr>
      <w:bookmarkStart w:id="29" w:name="_Toc241050603"/>
      <w:r>
        <w:t xml:space="preserve">2.3 </w:t>
      </w:r>
      <w:proofErr w:type="spellStart"/>
      <w:r>
        <w:t>Paquete</w:t>
      </w:r>
      <w:proofErr w:type="spellEnd"/>
      <w:r>
        <w:t xml:space="preserve"> `</w:t>
      </w:r>
      <w:proofErr w:type="spellStart"/>
      <w:r>
        <w:t>GestorApp</w:t>
      </w:r>
      <w:proofErr w:type="spellEnd"/>
      <w:r>
        <w:t>` (</w:t>
      </w:r>
      <w:proofErr w:type="spellStart"/>
      <w:r>
        <w:t>nucleo</w:t>
      </w:r>
      <w:proofErr w:type="spellEnd"/>
      <w:r>
        <w:t>)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2C2745D4" w14:textId="77777777">
        <w:tc>
          <w:tcPr>
            <w:tcW w:w="4824" w:type="dxa"/>
            <w:shd w:val="clear" w:color="auto" w:fill="D6E3F0"/>
          </w:tcPr>
          <w:p w14:paraId="5F37E9B0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  <w:tc>
          <w:tcPr>
            <w:tcW w:w="4824" w:type="dxa"/>
            <w:shd w:val="clear" w:color="auto" w:fill="D6E3F0"/>
          </w:tcPr>
          <w:p w14:paraId="7F0CE12C" w14:textId="77777777" w:rsidR="00EF2778" w:rsidRDefault="00000000" w:rsidP="00946D6E">
            <w:pPr>
              <w:jc w:val="both"/>
            </w:pPr>
            <w:r>
              <w:rPr>
                <w:b/>
              </w:rPr>
              <w:t>Rol</w:t>
            </w:r>
          </w:p>
        </w:tc>
      </w:tr>
      <w:tr w:rsidR="00EF2778" w:rsidRPr="005C0017" w14:paraId="1C7FFFE7" w14:textId="77777777">
        <w:tc>
          <w:tcPr>
            <w:tcW w:w="4824" w:type="dxa"/>
          </w:tcPr>
          <w:p w14:paraId="79AE9EC5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models.py</w:t>
            </w:r>
          </w:p>
        </w:tc>
        <w:tc>
          <w:tcPr>
            <w:tcW w:w="4824" w:type="dxa"/>
          </w:tcPr>
          <w:p w14:paraId="3B0DD3B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Todos los modelos de negocio</w:t>
            </w:r>
          </w:p>
        </w:tc>
      </w:tr>
      <w:tr w:rsidR="00EF2778" w14:paraId="7A98A08F" w14:textId="77777777">
        <w:tc>
          <w:tcPr>
            <w:tcW w:w="4824" w:type="dxa"/>
          </w:tcPr>
          <w:p w14:paraId="75891463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admin.py</w:t>
            </w:r>
          </w:p>
        </w:tc>
        <w:tc>
          <w:tcPr>
            <w:tcW w:w="4824" w:type="dxa"/>
          </w:tcPr>
          <w:p w14:paraId="26E00125" w14:textId="77777777" w:rsidR="00EF2778" w:rsidRDefault="00000000" w:rsidP="00946D6E">
            <w:pPr>
              <w:jc w:val="both"/>
            </w:pPr>
            <w:r>
              <w:t xml:space="preserve">Registro </w:t>
            </w:r>
            <w:proofErr w:type="spellStart"/>
            <w:r>
              <w:t>en</w:t>
            </w:r>
            <w:proofErr w:type="spellEnd"/>
            <w:r>
              <w:t xml:space="preserve"> Django Admin</w:t>
            </w:r>
          </w:p>
        </w:tc>
      </w:tr>
      <w:tr w:rsidR="00EF2778" w14:paraId="48244BC3" w14:textId="77777777">
        <w:tc>
          <w:tcPr>
            <w:tcW w:w="4824" w:type="dxa"/>
          </w:tcPr>
          <w:p w14:paraId="4C549006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apps.py</w:t>
            </w:r>
          </w:p>
        </w:tc>
        <w:tc>
          <w:tcPr>
            <w:tcW w:w="4824" w:type="dxa"/>
          </w:tcPr>
          <w:p w14:paraId="63261C9B" w14:textId="77777777" w:rsidR="00EF2778" w:rsidRDefault="00000000" w:rsidP="00946D6E">
            <w:pPr>
              <w:jc w:val="both"/>
            </w:pPr>
            <w:r>
              <w:t>Config de app (</w:t>
            </w:r>
            <w:proofErr w:type="spellStart"/>
            <w:r>
              <w:t>senales</w:t>
            </w:r>
            <w:proofErr w:type="spellEnd"/>
            <w:r>
              <w:t xml:space="preserve"> / schedules al </w:t>
            </w:r>
            <w:proofErr w:type="spellStart"/>
            <w:r>
              <w:t>migrar</w:t>
            </w:r>
            <w:proofErr w:type="spellEnd"/>
            <w:r>
              <w:t>)</w:t>
            </w:r>
          </w:p>
        </w:tc>
      </w:tr>
      <w:tr w:rsidR="00EF2778" w14:paraId="3786BBC6" w14:textId="77777777">
        <w:tc>
          <w:tcPr>
            <w:tcW w:w="4824" w:type="dxa"/>
          </w:tcPr>
          <w:p w14:paraId="337B4F6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tests.py</w:t>
            </w:r>
          </w:p>
        </w:tc>
        <w:tc>
          <w:tcPr>
            <w:tcW w:w="4824" w:type="dxa"/>
          </w:tcPr>
          <w:p w14:paraId="1CA315C4" w14:textId="77777777" w:rsidR="00EF2778" w:rsidRDefault="00000000" w:rsidP="00946D6E">
            <w:pPr>
              <w:jc w:val="both"/>
            </w:pPr>
            <w:r>
              <w:t xml:space="preserve">Suite de </w:t>
            </w:r>
            <w:proofErr w:type="spellStart"/>
            <w:r>
              <w:t>pruebas</w:t>
            </w:r>
            <w:proofErr w:type="spellEnd"/>
          </w:p>
        </w:tc>
      </w:tr>
      <w:tr w:rsidR="00EF2778" w14:paraId="4CCA83E6" w14:textId="77777777">
        <w:tc>
          <w:tcPr>
            <w:tcW w:w="4824" w:type="dxa"/>
          </w:tcPr>
          <w:p w14:paraId="46DE5DE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roles.py</w:t>
            </w:r>
          </w:p>
        </w:tc>
        <w:tc>
          <w:tcPr>
            <w:tcW w:w="4824" w:type="dxa"/>
          </w:tcPr>
          <w:p w14:paraId="5BC5C2AE" w14:textId="77777777" w:rsidR="00EF2778" w:rsidRDefault="00000000" w:rsidP="00946D6E">
            <w:pPr>
              <w:jc w:val="both"/>
            </w:pPr>
            <w:r>
              <w:t xml:space="preserve">Roles y </w:t>
            </w:r>
            <w:proofErr w:type="spellStart"/>
            <w:r>
              <w:t>decoradores</w:t>
            </w:r>
            <w:proofErr w:type="spellEnd"/>
          </w:p>
        </w:tc>
      </w:tr>
      <w:tr w:rsidR="00EF2778" w14:paraId="781F04EB" w14:textId="77777777">
        <w:tc>
          <w:tcPr>
            <w:tcW w:w="4824" w:type="dxa"/>
          </w:tcPr>
          <w:p w14:paraId="1032DD9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historial.py</w:t>
            </w:r>
          </w:p>
        </w:tc>
        <w:tc>
          <w:tcPr>
            <w:tcW w:w="4824" w:type="dxa"/>
          </w:tcPr>
          <w:p w14:paraId="0A6C4EFD" w14:textId="77777777" w:rsidR="00EF2778" w:rsidRDefault="00000000" w:rsidP="00946D6E">
            <w:pPr>
              <w:jc w:val="both"/>
            </w:pPr>
            <w:r>
              <w:t xml:space="preserve">Auditoria y </w:t>
            </w:r>
            <w:proofErr w:type="spellStart"/>
            <w:r>
              <w:t>retencion</w:t>
            </w:r>
            <w:proofErr w:type="spellEnd"/>
          </w:p>
        </w:tc>
      </w:tr>
      <w:tr w:rsidR="00EF2778" w14:paraId="1F47A3FC" w14:textId="77777777">
        <w:tc>
          <w:tcPr>
            <w:tcW w:w="4824" w:type="dxa"/>
          </w:tcPr>
          <w:p w14:paraId="590C906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cobertura.py</w:t>
            </w:r>
          </w:p>
        </w:tc>
        <w:tc>
          <w:tcPr>
            <w:tcW w:w="4824" w:type="dxa"/>
          </w:tcPr>
          <w:p w14:paraId="520B8705" w14:textId="77777777" w:rsidR="00EF2778" w:rsidRDefault="00000000" w:rsidP="00946D6E">
            <w:pPr>
              <w:jc w:val="both"/>
            </w:pPr>
            <w:proofErr w:type="spellStart"/>
            <w:r>
              <w:t>Delegacion</w:t>
            </w:r>
            <w:proofErr w:type="spellEnd"/>
            <w:r>
              <w:t xml:space="preserve"> de tickets</w:t>
            </w:r>
          </w:p>
        </w:tc>
      </w:tr>
      <w:tr w:rsidR="00EF2778" w:rsidRPr="005C0017" w14:paraId="63FFE10E" w14:textId="77777777">
        <w:tc>
          <w:tcPr>
            <w:tcW w:w="4824" w:type="dxa"/>
          </w:tcPr>
          <w:p w14:paraId="1A6AB3D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gobierno_views.py</w:t>
            </w:r>
          </w:p>
        </w:tc>
        <w:tc>
          <w:tcPr>
            <w:tcW w:w="4824" w:type="dxa"/>
          </w:tcPr>
          <w:p w14:paraId="0A8323C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Vistas de gobierno (fuera de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views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>)</w:t>
            </w:r>
          </w:p>
        </w:tc>
      </w:tr>
      <w:tr w:rsidR="00EF2778" w14:paraId="0727DB44" w14:textId="77777777">
        <w:tc>
          <w:tcPr>
            <w:tcW w:w="4824" w:type="dxa"/>
          </w:tcPr>
          <w:p w14:paraId="6A69C188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permissions_matrix.py</w:t>
            </w:r>
          </w:p>
        </w:tc>
        <w:tc>
          <w:tcPr>
            <w:tcW w:w="4824" w:type="dxa"/>
          </w:tcPr>
          <w:p w14:paraId="76326A60" w14:textId="77777777" w:rsidR="00EF2778" w:rsidRDefault="00000000" w:rsidP="00946D6E">
            <w:pPr>
              <w:jc w:val="both"/>
            </w:pPr>
            <w:proofErr w:type="spellStart"/>
            <w:r>
              <w:t>Matriz</w:t>
            </w:r>
            <w:proofErr w:type="spellEnd"/>
            <w:r>
              <w:t xml:space="preserve"> </w:t>
            </w:r>
            <w:proofErr w:type="spellStart"/>
            <w:r>
              <w:t>documentada</w:t>
            </w:r>
            <w:proofErr w:type="spellEnd"/>
            <w:r>
              <w:t xml:space="preserve"> de </w:t>
            </w:r>
            <w:proofErr w:type="spellStart"/>
            <w:r>
              <w:t>permisos</w:t>
            </w:r>
            <w:proofErr w:type="spellEnd"/>
          </w:p>
        </w:tc>
      </w:tr>
      <w:tr w:rsidR="00EF2778" w:rsidRPr="005C0017" w14:paraId="345B4A6E" w14:textId="77777777">
        <w:tc>
          <w:tcPr>
            <w:tcW w:w="4824" w:type="dxa"/>
          </w:tcPr>
          <w:p w14:paraId="1F1372E2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nav_badges.py</w:t>
            </w:r>
          </w:p>
        </w:tc>
        <w:tc>
          <w:tcPr>
            <w:tcW w:w="4824" w:type="dxa"/>
          </w:tcPr>
          <w:p w14:paraId="482AFDE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Conteos de </w:t>
            </w:r>
            <w:proofErr w:type="spellStart"/>
            <w:r w:rsidRPr="005C0017">
              <w:rPr>
                <w:lang w:val="es-MX"/>
              </w:rPr>
              <w:t>menu</w:t>
            </w:r>
            <w:proofErr w:type="spellEnd"/>
            <w:r w:rsidRPr="005C0017">
              <w:rPr>
                <w:lang w:val="es-MX"/>
              </w:rPr>
              <w:t xml:space="preserve"> y campana</w:t>
            </w:r>
          </w:p>
        </w:tc>
      </w:tr>
      <w:tr w:rsidR="00EF2778" w:rsidRPr="005C0017" w14:paraId="409E52F7" w14:textId="77777777">
        <w:tc>
          <w:tcPr>
            <w:tcW w:w="4824" w:type="dxa"/>
          </w:tcPr>
          <w:p w14:paraId="2D432AB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metrics_cache.py</w:t>
            </w:r>
          </w:p>
        </w:tc>
        <w:tc>
          <w:tcPr>
            <w:tcW w:w="4824" w:type="dxa"/>
          </w:tcPr>
          <w:p w14:paraId="04C97BC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Cache de </w:t>
            </w:r>
            <w:proofErr w:type="spellStart"/>
            <w:r w:rsidRPr="005C0017">
              <w:rPr>
                <w:lang w:val="es-MX"/>
              </w:rPr>
              <w:t>metricas</w:t>
            </w:r>
            <w:proofErr w:type="spellEnd"/>
            <w:r w:rsidRPr="005C0017">
              <w:rPr>
                <w:lang w:val="es-MX"/>
              </w:rPr>
              <w:t xml:space="preserve"> por usuario</w:t>
            </w:r>
          </w:p>
        </w:tc>
      </w:tr>
      <w:tr w:rsidR="00EF2778" w14:paraId="1DFF6D2A" w14:textId="77777777">
        <w:tc>
          <w:tcPr>
            <w:tcW w:w="4824" w:type="dxa"/>
          </w:tcPr>
          <w:p w14:paraId="14E1A71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schedules.py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tasks.py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job_queue.py</w:t>
            </w:r>
          </w:p>
        </w:tc>
        <w:tc>
          <w:tcPr>
            <w:tcW w:w="4824" w:type="dxa"/>
          </w:tcPr>
          <w:p w14:paraId="2FD51E7D" w14:textId="77777777" w:rsidR="00EF2778" w:rsidRDefault="00000000" w:rsidP="00946D6E">
            <w:pPr>
              <w:jc w:val="both"/>
            </w:pPr>
            <w:r>
              <w:t>Jobs</w:t>
            </w:r>
          </w:p>
        </w:tc>
      </w:tr>
      <w:tr w:rsidR="00EF2778" w14:paraId="2E29BDCE" w14:textId="77777777">
        <w:tc>
          <w:tcPr>
            <w:tcW w:w="4824" w:type="dxa"/>
          </w:tcPr>
          <w:p w14:paraId="6B0BB03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inventory_types.py</w:t>
            </w:r>
          </w:p>
        </w:tc>
        <w:tc>
          <w:tcPr>
            <w:tcW w:w="4824" w:type="dxa"/>
          </w:tcPr>
          <w:p w14:paraId="3A74CEAE" w14:textId="77777777" w:rsidR="00EF2778" w:rsidRDefault="00000000" w:rsidP="00946D6E">
            <w:pPr>
              <w:jc w:val="both"/>
            </w:pPr>
            <w:proofErr w:type="spellStart"/>
            <w:r>
              <w:t>Metadatos</w:t>
            </w:r>
            <w:proofErr w:type="spellEnd"/>
            <w:r>
              <w:t xml:space="preserve"> UI </w:t>
            </w:r>
            <w:proofErr w:type="spellStart"/>
            <w:r>
              <w:t>inventario</w:t>
            </w:r>
            <w:proofErr w:type="spellEnd"/>
            <w:r>
              <w:t xml:space="preserve"> unitario</w:t>
            </w:r>
          </w:p>
        </w:tc>
      </w:tr>
      <w:tr w:rsidR="00EF2778" w14:paraId="563944A9" w14:textId="77777777">
        <w:tc>
          <w:tcPr>
            <w:tcW w:w="4824" w:type="dxa"/>
          </w:tcPr>
          <w:p w14:paraId="12636473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inventory_import.py</w:t>
            </w:r>
          </w:p>
        </w:tc>
        <w:tc>
          <w:tcPr>
            <w:tcW w:w="4824" w:type="dxa"/>
          </w:tcPr>
          <w:p w14:paraId="0A1156BD" w14:textId="77777777" w:rsidR="00EF2778" w:rsidRDefault="00000000" w:rsidP="00946D6E">
            <w:pPr>
              <w:jc w:val="both"/>
            </w:pPr>
            <w:r>
              <w:t xml:space="preserve">Logica de </w:t>
            </w:r>
            <w:proofErr w:type="spellStart"/>
            <w:r>
              <w:t>importacion</w:t>
            </w:r>
            <w:proofErr w:type="spellEnd"/>
            <w:r>
              <w:t xml:space="preserve"> Excel</w:t>
            </w:r>
          </w:p>
        </w:tc>
      </w:tr>
      <w:tr w:rsidR="00EF2778" w:rsidRPr="005C0017" w14:paraId="267619B4" w14:textId="77777777">
        <w:tc>
          <w:tcPr>
            <w:tcW w:w="4824" w:type="dxa"/>
          </w:tcPr>
          <w:p w14:paraId="6E0BE37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document_engine.py</w:t>
            </w:r>
          </w:p>
        </w:tc>
        <w:tc>
          <w:tcPr>
            <w:tcW w:w="4824" w:type="dxa"/>
          </w:tcPr>
          <w:p w14:paraId="5922C89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Generacion</w:t>
            </w:r>
            <w:proofErr w:type="spellEnd"/>
            <w:r w:rsidRPr="005C0017">
              <w:rPr>
                <w:lang w:val="es-MX"/>
              </w:rPr>
              <w:t xml:space="preserve"> de PDF de OC</w:t>
            </w:r>
          </w:p>
        </w:tc>
      </w:tr>
      <w:tr w:rsidR="00EF2778" w14:paraId="468760BF" w14:textId="77777777">
        <w:tc>
          <w:tcPr>
            <w:tcW w:w="4824" w:type="dxa"/>
          </w:tcPr>
          <w:p w14:paraId="1BC4E7D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ticket_catalog.py</w:t>
            </w:r>
          </w:p>
        </w:tc>
        <w:tc>
          <w:tcPr>
            <w:tcW w:w="4824" w:type="dxa"/>
          </w:tcPr>
          <w:p w14:paraId="6BFF91C0" w14:textId="77777777" w:rsidR="00EF2778" w:rsidRDefault="00000000" w:rsidP="00946D6E">
            <w:pPr>
              <w:jc w:val="both"/>
            </w:pP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guiado</w:t>
            </w:r>
            <w:proofErr w:type="spellEnd"/>
            <w:r>
              <w:t xml:space="preserve"> de </w:t>
            </w:r>
            <w:proofErr w:type="spellStart"/>
            <w:r>
              <w:t>problemas</w:t>
            </w:r>
            <w:proofErr w:type="spellEnd"/>
          </w:p>
        </w:tc>
      </w:tr>
      <w:tr w:rsidR="00EF2778" w:rsidRPr="005C0017" w14:paraId="164CF919" w14:textId="77777777">
        <w:tc>
          <w:tcPr>
            <w:tcW w:w="4824" w:type="dxa"/>
          </w:tcPr>
          <w:p w14:paraId="52974BB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sla_guide.py</w:t>
            </w:r>
          </w:p>
        </w:tc>
        <w:tc>
          <w:tcPr>
            <w:tcW w:w="4824" w:type="dxa"/>
          </w:tcPr>
          <w:p w14:paraId="11416F0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Contenido de la </w:t>
            </w:r>
            <w:proofErr w:type="spellStart"/>
            <w:r w:rsidRPr="005C0017">
              <w:rPr>
                <w:lang w:val="es-MX"/>
              </w:rPr>
              <w:t>guia</w:t>
            </w:r>
            <w:proofErr w:type="spellEnd"/>
            <w:r w:rsidRPr="005C0017">
              <w:rPr>
                <w:lang w:val="es-MX"/>
              </w:rPr>
              <w:t xml:space="preserve"> SLA</w:t>
            </w:r>
          </w:p>
        </w:tc>
      </w:tr>
      <w:tr w:rsidR="00EF2778" w14:paraId="70851C8A" w14:textId="77777777">
        <w:tc>
          <w:tcPr>
            <w:tcW w:w="4824" w:type="dxa"/>
          </w:tcPr>
          <w:p w14:paraId="21FCE53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media_security.py</w:t>
            </w:r>
          </w:p>
        </w:tc>
        <w:tc>
          <w:tcPr>
            <w:tcW w:w="4824" w:type="dxa"/>
          </w:tcPr>
          <w:p w14:paraId="7DF30EA0" w14:textId="77777777" w:rsidR="00EF2778" w:rsidRDefault="00000000" w:rsidP="00946D6E">
            <w:pPr>
              <w:jc w:val="both"/>
            </w:pPr>
            <w:proofErr w:type="spellStart"/>
            <w:r>
              <w:t>Validacion</w:t>
            </w:r>
            <w:proofErr w:type="spellEnd"/>
            <w:r>
              <w:t xml:space="preserve"> de </w:t>
            </w:r>
            <w:proofErr w:type="spellStart"/>
            <w:r>
              <w:t>archivos</w:t>
            </w:r>
            <w:proofErr w:type="spellEnd"/>
            <w:r>
              <w:t xml:space="preserve"> </w:t>
            </w:r>
            <w:proofErr w:type="spellStart"/>
            <w:r>
              <w:t>subidos</w:t>
            </w:r>
            <w:proofErr w:type="spellEnd"/>
          </w:p>
        </w:tc>
      </w:tr>
      <w:tr w:rsidR="00EF2778" w14:paraId="58EAF1F1" w14:textId="77777777">
        <w:tc>
          <w:tcPr>
            <w:tcW w:w="4824" w:type="dxa"/>
          </w:tcPr>
          <w:p w14:paraId="3DA4C342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breadcrumbs.py</w:t>
            </w:r>
          </w:p>
        </w:tc>
        <w:tc>
          <w:tcPr>
            <w:tcW w:w="4824" w:type="dxa"/>
          </w:tcPr>
          <w:p w14:paraId="74E38ED2" w14:textId="77777777" w:rsidR="00EF2778" w:rsidRDefault="00000000" w:rsidP="00946D6E">
            <w:pPr>
              <w:jc w:val="both"/>
            </w:pPr>
            <w:r>
              <w:t>Migas de pan</w:t>
            </w:r>
          </w:p>
        </w:tc>
      </w:tr>
      <w:tr w:rsidR="00EF2778" w14:paraId="03EA6A98" w14:textId="77777777">
        <w:tc>
          <w:tcPr>
            <w:tcW w:w="4824" w:type="dxa"/>
          </w:tcPr>
          <w:p w14:paraId="48509ADE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context_processors.py</w:t>
            </w:r>
          </w:p>
        </w:tc>
        <w:tc>
          <w:tcPr>
            <w:tcW w:w="4824" w:type="dxa"/>
          </w:tcPr>
          <w:p w14:paraId="57521B33" w14:textId="77777777" w:rsidR="00EF2778" w:rsidRDefault="00000000" w:rsidP="00946D6E">
            <w:pPr>
              <w:jc w:val="both"/>
            </w:pPr>
            <w:r>
              <w:t xml:space="preserve">Variables </w:t>
            </w:r>
            <w:proofErr w:type="spellStart"/>
            <w:r>
              <w:t>globales</w:t>
            </w:r>
            <w:proofErr w:type="spellEnd"/>
            <w:r>
              <w:t xml:space="preserve"> de template</w:t>
            </w:r>
          </w:p>
        </w:tc>
      </w:tr>
    </w:tbl>
    <w:p w14:paraId="5307EE62" w14:textId="77777777" w:rsidR="00EF2778" w:rsidRDefault="00EF2778" w:rsidP="00946D6E">
      <w:pPr>
        <w:jc w:val="both"/>
      </w:pPr>
    </w:p>
    <w:p w14:paraId="72510309" w14:textId="77777777" w:rsidR="00EF2778" w:rsidRDefault="00000000" w:rsidP="00946D6E">
      <w:pPr>
        <w:pStyle w:val="Heading2"/>
        <w:jc w:val="both"/>
      </w:pPr>
      <w:bookmarkStart w:id="30" w:name="_Toc241050604"/>
      <w:r>
        <w:lastRenderedPageBreak/>
        <w:t>2.4 `</w:t>
      </w:r>
      <w:proofErr w:type="spellStart"/>
      <w:r>
        <w:t>GestorApp</w:t>
      </w:r>
      <w:proofErr w:type="spellEnd"/>
      <w:r>
        <w:t>/views/`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4DCA4A48" w14:textId="77777777">
        <w:tc>
          <w:tcPr>
            <w:tcW w:w="4824" w:type="dxa"/>
            <w:shd w:val="clear" w:color="auto" w:fill="D6E3F0"/>
          </w:tcPr>
          <w:p w14:paraId="28EE5D84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5B86647F" w14:textId="77777777" w:rsidR="00EF2778" w:rsidRDefault="00000000" w:rsidP="00946D6E">
            <w:pPr>
              <w:jc w:val="both"/>
            </w:pPr>
            <w:r>
              <w:rPr>
                <w:b/>
              </w:rPr>
              <w:t>Dominio</w:t>
            </w:r>
          </w:p>
        </w:tc>
      </w:tr>
      <w:tr w:rsidR="00EF2778" w:rsidRPr="005C0017" w14:paraId="08228070" w14:textId="77777777">
        <w:tc>
          <w:tcPr>
            <w:tcW w:w="4824" w:type="dxa"/>
          </w:tcPr>
          <w:p w14:paraId="6490867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__init__.py</w:t>
            </w:r>
          </w:p>
        </w:tc>
        <w:tc>
          <w:tcPr>
            <w:tcW w:w="4824" w:type="dxa"/>
          </w:tcPr>
          <w:p w14:paraId="1782988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Reexporta vistas y </w:t>
            </w:r>
            <w:proofErr w:type="spellStart"/>
            <w:r w:rsidRPr="005C0017">
              <w:rPr>
                <w:lang w:val="es-MX"/>
              </w:rPr>
              <w:t>helpers</w:t>
            </w:r>
            <w:proofErr w:type="spellEnd"/>
            <w:r w:rsidRPr="005C0017">
              <w:rPr>
                <w:lang w:val="es-MX"/>
              </w:rPr>
              <w:t xml:space="preserve"> para </w:t>
            </w:r>
            <w:r w:rsidRPr="005C0017">
              <w:rPr>
                <w:rFonts w:ascii="Consolas" w:hAnsi="Consolas"/>
                <w:sz w:val="18"/>
                <w:lang w:val="es-MX"/>
              </w:rPr>
              <w:t>urls.py</w:t>
            </w:r>
          </w:p>
        </w:tc>
      </w:tr>
      <w:tr w:rsidR="00EF2778" w14:paraId="1E46D785" w14:textId="77777777">
        <w:tc>
          <w:tcPr>
            <w:tcW w:w="4824" w:type="dxa"/>
          </w:tcPr>
          <w:p w14:paraId="2EA5F2C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helpers.py</w:t>
            </w:r>
          </w:p>
        </w:tc>
        <w:tc>
          <w:tcPr>
            <w:tcW w:w="4824" w:type="dxa"/>
          </w:tcPr>
          <w:p w14:paraId="2F605919" w14:textId="77777777" w:rsidR="00EF2778" w:rsidRDefault="00000000" w:rsidP="00946D6E">
            <w:pPr>
              <w:jc w:val="both"/>
            </w:pPr>
            <w:proofErr w:type="spellStart"/>
            <w:r>
              <w:t>Permisos</w:t>
            </w:r>
            <w:proofErr w:type="spellEnd"/>
            <w:r>
              <w:t xml:space="preserve"> y </w:t>
            </w:r>
            <w:proofErr w:type="spellStart"/>
            <w:r>
              <w:t>sincronizacion</w:t>
            </w:r>
            <w:proofErr w:type="spellEnd"/>
            <w:r>
              <w:t xml:space="preserve"> </w:t>
            </w:r>
            <w:proofErr w:type="spellStart"/>
            <w:r>
              <w:t>compartida</w:t>
            </w:r>
            <w:proofErr w:type="spellEnd"/>
          </w:p>
        </w:tc>
      </w:tr>
      <w:tr w:rsidR="00EF2778" w14:paraId="26D29496" w14:textId="77777777">
        <w:tc>
          <w:tcPr>
            <w:tcW w:w="4824" w:type="dxa"/>
          </w:tcPr>
          <w:p w14:paraId="1EC6CF14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home.py</w:t>
            </w:r>
          </w:p>
        </w:tc>
        <w:tc>
          <w:tcPr>
            <w:tcW w:w="4824" w:type="dxa"/>
          </w:tcPr>
          <w:p w14:paraId="4C02E9DD" w14:textId="77777777" w:rsidR="00EF2778" w:rsidRDefault="00000000" w:rsidP="00946D6E">
            <w:pPr>
              <w:jc w:val="both"/>
            </w:pP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calendario</w:t>
            </w:r>
            <w:proofErr w:type="spellEnd"/>
            <w:r>
              <w:t>, signup</w:t>
            </w:r>
          </w:p>
        </w:tc>
      </w:tr>
      <w:tr w:rsidR="00EF2778" w:rsidRPr="005C0017" w14:paraId="2C6F9630" w14:textId="77777777">
        <w:tc>
          <w:tcPr>
            <w:tcW w:w="4824" w:type="dxa"/>
          </w:tcPr>
          <w:p w14:paraId="779AF509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organizacion.py</w:t>
            </w:r>
          </w:p>
        </w:tc>
        <w:tc>
          <w:tcPr>
            <w:tcW w:w="4824" w:type="dxa"/>
          </w:tcPr>
          <w:p w14:paraId="0EB7637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lang w:val="es-MX"/>
              </w:rPr>
              <w:t>Area</w:t>
            </w:r>
            <w:proofErr w:type="spellEnd"/>
            <w:r w:rsidRPr="005C0017">
              <w:rPr>
                <w:lang w:val="es-MX"/>
              </w:rPr>
              <w:t xml:space="preserve">, Puesto, Personal, Proveedor, </w:t>
            </w:r>
            <w:proofErr w:type="spellStart"/>
            <w:r w:rsidRPr="005C0017">
              <w:rPr>
                <w:lang w:val="es-MX"/>
              </w:rPr>
              <w:t>retencion</w:t>
            </w:r>
            <w:proofErr w:type="spellEnd"/>
            <w:r w:rsidRPr="005C0017">
              <w:rPr>
                <w:lang w:val="es-MX"/>
              </w:rPr>
              <w:t xml:space="preserve"> UI</w:t>
            </w:r>
          </w:p>
        </w:tc>
      </w:tr>
      <w:tr w:rsidR="00EF2778" w:rsidRPr="005C0017" w14:paraId="6BBD1EF6" w14:textId="77777777">
        <w:tc>
          <w:tcPr>
            <w:tcW w:w="4824" w:type="dxa"/>
          </w:tcPr>
          <w:p w14:paraId="4FE16DA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ubicaciones.py</w:t>
            </w:r>
          </w:p>
        </w:tc>
        <w:tc>
          <w:tcPr>
            <w:tcW w:w="4824" w:type="dxa"/>
          </w:tcPr>
          <w:p w14:paraId="16378A30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Edificio, Zona, </w:t>
            </w:r>
            <w:proofErr w:type="spellStart"/>
            <w:r w:rsidRPr="005C0017">
              <w:rPr>
                <w:lang w:val="es-MX"/>
              </w:rPr>
              <w:t>Ubicacion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lang w:val="es-MX"/>
              </w:rPr>
              <w:t>Categoria</w:t>
            </w:r>
            <w:proofErr w:type="spellEnd"/>
            <w:r w:rsidRPr="005C0017">
              <w:rPr>
                <w:lang w:val="es-MX"/>
              </w:rPr>
              <w:t>, mapa</w:t>
            </w:r>
          </w:p>
        </w:tc>
      </w:tr>
      <w:tr w:rsidR="00EF2778" w14:paraId="6BD69F20" w14:textId="77777777">
        <w:tc>
          <w:tcPr>
            <w:tcW w:w="4824" w:type="dxa"/>
          </w:tcPr>
          <w:p w14:paraId="5159C72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equipo.py</w:t>
            </w:r>
          </w:p>
        </w:tc>
        <w:tc>
          <w:tcPr>
            <w:tcW w:w="4824" w:type="dxa"/>
          </w:tcPr>
          <w:p w14:paraId="7C3A8393" w14:textId="77777777" w:rsidR="00EF2778" w:rsidRDefault="00000000" w:rsidP="00946D6E">
            <w:pPr>
              <w:jc w:val="both"/>
            </w:pPr>
            <w:r>
              <w:t>Inventario unitario</w:t>
            </w:r>
          </w:p>
        </w:tc>
      </w:tr>
      <w:tr w:rsidR="00EF2778" w14:paraId="0EAE51B4" w14:textId="77777777">
        <w:tc>
          <w:tcPr>
            <w:tcW w:w="4824" w:type="dxa"/>
          </w:tcPr>
          <w:p w14:paraId="23A3913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inventory_import.py</w:t>
            </w:r>
          </w:p>
        </w:tc>
        <w:tc>
          <w:tcPr>
            <w:tcW w:w="4824" w:type="dxa"/>
          </w:tcPr>
          <w:p w14:paraId="5507289F" w14:textId="77777777" w:rsidR="00EF2778" w:rsidRDefault="00000000" w:rsidP="00946D6E">
            <w:pPr>
              <w:jc w:val="both"/>
            </w:pPr>
            <w:proofErr w:type="spellStart"/>
            <w:r>
              <w:t>Asistente</w:t>
            </w:r>
            <w:proofErr w:type="spellEnd"/>
            <w:r>
              <w:t xml:space="preserve"> de </w:t>
            </w:r>
            <w:proofErr w:type="spellStart"/>
            <w:r>
              <w:t>importacion</w:t>
            </w:r>
            <w:proofErr w:type="spellEnd"/>
          </w:p>
        </w:tc>
      </w:tr>
      <w:tr w:rsidR="00EF2778" w:rsidRPr="005C0017" w14:paraId="742C13A4" w14:textId="77777777">
        <w:tc>
          <w:tcPr>
            <w:tcW w:w="4824" w:type="dxa"/>
          </w:tcPr>
          <w:p w14:paraId="5081161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movimiento.py</w:t>
            </w:r>
          </w:p>
        </w:tc>
        <w:tc>
          <w:tcPr>
            <w:tcW w:w="4824" w:type="dxa"/>
          </w:tcPr>
          <w:p w14:paraId="033A71C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Movimientos de equipo + listado de historial</w:t>
            </w:r>
          </w:p>
        </w:tc>
      </w:tr>
      <w:tr w:rsidR="00EF2778" w:rsidRPr="005C0017" w14:paraId="06403661" w14:textId="77777777">
        <w:tc>
          <w:tcPr>
            <w:tcW w:w="4824" w:type="dxa"/>
          </w:tcPr>
          <w:p w14:paraId="59FA82C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asignacion.py</w:t>
            </w:r>
          </w:p>
        </w:tc>
        <w:tc>
          <w:tcPr>
            <w:tcW w:w="4824" w:type="dxa"/>
          </w:tcPr>
          <w:p w14:paraId="7A78C59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Asignaciones y </w:t>
            </w:r>
            <w:proofErr w:type="spellStart"/>
            <w:r w:rsidRPr="005C0017">
              <w:rPr>
                <w:lang w:val="es-MX"/>
              </w:rPr>
              <w:t>migracion</w:t>
            </w:r>
            <w:proofErr w:type="spellEnd"/>
            <w:r w:rsidRPr="005C0017">
              <w:rPr>
                <w:lang w:val="es-MX"/>
              </w:rPr>
              <w:t xml:space="preserve"> de kit</w:t>
            </w:r>
          </w:p>
        </w:tc>
      </w:tr>
      <w:tr w:rsidR="00EF2778" w14:paraId="149B94CE" w14:textId="77777777">
        <w:tc>
          <w:tcPr>
            <w:tcW w:w="4824" w:type="dxa"/>
          </w:tcPr>
          <w:p w14:paraId="6872CD86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mantenimiento.py</w:t>
            </w:r>
          </w:p>
        </w:tc>
        <w:tc>
          <w:tcPr>
            <w:tcW w:w="4824" w:type="dxa"/>
          </w:tcPr>
          <w:p w14:paraId="174386EB" w14:textId="77777777" w:rsidR="00EF2778" w:rsidRDefault="00000000" w:rsidP="00946D6E">
            <w:pPr>
              <w:jc w:val="both"/>
            </w:pPr>
            <w:proofErr w:type="spellStart"/>
            <w:r>
              <w:t>Mantenimiento</w:t>
            </w:r>
            <w:proofErr w:type="spellEnd"/>
            <w:r>
              <w:t xml:space="preserve"> y agenda/</w:t>
            </w:r>
            <w:proofErr w:type="spellStart"/>
            <w:r>
              <w:t>cierre</w:t>
            </w:r>
            <w:proofErr w:type="spellEnd"/>
          </w:p>
        </w:tc>
      </w:tr>
      <w:tr w:rsidR="00EF2778" w14:paraId="4162D4E4" w14:textId="77777777">
        <w:tc>
          <w:tcPr>
            <w:tcW w:w="4824" w:type="dxa"/>
          </w:tcPr>
          <w:p w14:paraId="2FA8557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tickets.py</w:t>
            </w:r>
          </w:p>
        </w:tc>
        <w:tc>
          <w:tcPr>
            <w:tcW w:w="4824" w:type="dxa"/>
          </w:tcPr>
          <w:p w14:paraId="67E46E28" w14:textId="77777777" w:rsidR="00EF2778" w:rsidRDefault="00000000" w:rsidP="00946D6E">
            <w:pPr>
              <w:jc w:val="both"/>
            </w:pPr>
            <w:r>
              <w:t xml:space="preserve">Tickets, checks, </w:t>
            </w:r>
            <w:proofErr w:type="spellStart"/>
            <w:r>
              <w:t>bitacora</w:t>
            </w:r>
            <w:proofErr w:type="spellEnd"/>
            <w:r>
              <w:t xml:space="preserve">, </w:t>
            </w:r>
            <w:proofErr w:type="spellStart"/>
            <w:r>
              <w:t>comentarios</w:t>
            </w:r>
            <w:proofErr w:type="spellEnd"/>
          </w:p>
        </w:tc>
      </w:tr>
      <w:tr w:rsidR="00EF2778" w:rsidRPr="005C0017" w14:paraId="7991BD18" w14:textId="77777777">
        <w:tc>
          <w:tcPr>
            <w:tcW w:w="4824" w:type="dxa"/>
          </w:tcPr>
          <w:p w14:paraId="078DF8F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compras.py</w:t>
            </w:r>
          </w:p>
        </w:tc>
        <w:tc>
          <w:tcPr>
            <w:tcW w:w="4824" w:type="dxa"/>
          </w:tcPr>
          <w:p w14:paraId="6C93B4F3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OC y plantillas; mis equipos</w:t>
            </w:r>
          </w:p>
        </w:tc>
      </w:tr>
      <w:tr w:rsidR="00EF2778" w14:paraId="03D7F6BA" w14:textId="77777777">
        <w:tc>
          <w:tcPr>
            <w:tcW w:w="4824" w:type="dxa"/>
          </w:tcPr>
          <w:p w14:paraId="6710346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consumibles.py</w:t>
            </w:r>
          </w:p>
        </w:tc>
        <w:tc>
          <w:tcPr>
            <w:tcW w:w="4824" w:type="dxa"/>
          </w:tcPr>
          <w:p w14:paraId="73B863C2" w14:textId="77777777" w:rsidR="00EF2778" w:rsidRDefault="00000000" w:rsidP="00946D6E">
            <w:pPr>
              <w:jc w:val="both"/>
            </w:pPr>
            <w:r>
              <w:t xml:space="preserve">Stock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cantidad</w:t>
            </w:r>
            <w:proofErr w:type="spellEnd"/>
          </w:p>
        </w:tc>
      </w:tr>
    </w:tbl>
    <w:p w14:paraId="0F20EAC1" w14:textId="77777777" w:rsidR="00EF2778" w:rsidRDefault="00EF2778" w:rsidP="00946D6E">
      <w:pPr>
        <w:jc w:val="both"/>
      </w:pPr>
    </w:p>
    <w:p w14:paraId="7CDAB5E4" w14:textId="77777777" w:rsidR="00EF2778" w:rsidRDefault="00000000" w:rsidP="00946D6E">
      <w:pPr>
        <w:pStyle w:val="Heading2"/>
        <w:jc w:val="both"/>
      </w:pPr>
      <w:bookmarkStart w:id="31" w:name="_Toc241050605"/>
      <w:r>
        <w:t>2.5 `</w:t>
      </w:r>
      <w:proofErr w:type="spellStart"/>
      <w:r>
        <w:t>GestorApp</w:t>
      </w:r>
      <w:proofErr w:type="spellEnd"/>
      <w:r>
        <w:t>/forms/`</w:t>
      </w:r>
      <w:bookmarkEnd w:id="31"/>
    </w:p>
    <w:p w14:paraId="6D80EC7A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Paralelo a vistas: </w:t>
      </w:r>
      <w:proofErr w:type="spellStart"/>
      <w:r w:rsidRPr="005C0017">
        <w:rPr>
          <w:rFonts w:ascii="Consolas" w:hAnsi="Consolas"/>
          <w:sz w:val="18"/>
          <w:lang w:val="es-MX"/>
        </w:rPr>
        <w:t>auth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common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organizacion</w:t>
      </w:r>
      <w:proofErr w:type="spellEnd"/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ubicaciones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equipo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movimiento</w:t>
      </w:r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asignacion</w:t>
      </w:r>
      <w:proofErr w:type="spellEnd"/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mantenimiento</w:t>
      </w:r>
      <w:r w:rsidRPr="005C0017">
        <w:rPr>
          <w:lang w:val="es-MX"/>
        </w:rPr>
        <w:t xml:space="preserve">, </w:t>
      </w:r>
      <w:proofErr w:type="gramStart"/>
      <w:r w:rsidRPr="005C0017">
        <w:rPr>
          <w:rFonts w:ascii="Consolas" w:hAnsi="Consolas"/>
          <w:sz w:val="18"/>
          <w:lang w:val="es-MX"/>
        </w:rPr>
        <w:t>tickets</w:t>
      </w:r>
      <w:proofErr w:type="gramEnd"/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compras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gobierno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consumibles</w:t>
      </w:r>
      <w:r w:rsidRPr="005C0017">
        <w:rPr>
          <w:lang w:val="es-MX"/>
        </w:rPr>
        <w:t>.</w:t>
      </w:r>
    </w:p>
    <w:p w14:paraId="05FCFFE2" w14:textId="77777777" w:rsidR="00EF2778" w:rsidRDefault="00000000" w:rsidP="00946D6E">
      <w:pPr>
        <w:pStyle w:val="Heading2"/>
        <w:jc w:val="both"/>
      </w:pPr>
      <w:bookmarkStart w:id="32" w:name="_Toc241050606"/>
      <w:r>
        <w:t>2.6 Templates y management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1"/>
        <w:gridCol w:w="4303"/>
      </w:tblGrid>
      <w:tr w:rsidR="00EF2778" w14:paraId="43E3FF89" w14:textId="77777777">
        <w:tc>
          <w:tcPr>
            <w:tcW w:w="4824" w:type="dxa"/>
            <w:shd w:val="clear" w:color="auto" w:fill="D6E3F0"/>
          </w:tcPr>
          <w:p w14:paraId="55F12272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  <w:tc>
          <w:tcPr>
            <w:tcW w:w="4824" w:type="dxa"/>
            <w:shd w:val="clear" w:color="auto" w:fill="D6E3F0"/>
          </w:tcPr>
          <w:p w14:paraId="1EC342BD" w14:textId="77777777" w:rsidR="00EF2778" w:rsidRDefault="00000000" w:rsidP="00946D6E">
            <w:pPr>
              <w:jc w:val="both"/>
            </w:pPr>
            <w:r>
              <w:rPr>
                <w:b/>
              </w:rPr>
              <w:t>Rol</w:t>
            </w:r>
          </w:p>
        </w:tc>
      </w:tr>
      <w:tr w:rsidR="00EF2778" w:rsidRPr="005C0017" w14:paraId="703312A9" w14:textId="77777777">
        <w:tc>
          <w:tcPr>
            <w:tcW w:w="4824" w:type="dxa"/>
          </w:tcPr>
          <w:p w14:paraId="1CCF116C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/Templates/</w:t>
            </w:r>
          </w:p>
        </w:tc>
        <w:tc>
          <w:tcPr>
            <w:tcW w:w="4824" w:type="dxa"/>
          </w:tcPr>
          <w:p w14:paraId="4EDC303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HTML por dominio (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ticketit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equipo/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historial/</w:t>
            </w:r>
            <w:r w:rsidRPr="005C0017">
              <w:rPr>
                <w:lang w:val="es-MX"/>
              </w:rPr>
              <w:t>, etc.)</w:t>
            </w:r>
          </w:p>
        </w:tc>
      </w:tr>
      <w:tr w:rsidR="00EF2778" w14:paraId="2ABF5A60" w14:textId="77777777">
        <w:tc>
          <w:tcPr>
            <w:tcW w:w="4824" w:type="dxa"/>
          </w:tcPr>
          <w:p w14:paraId="725FC55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GestorApp/management/commands/limpiar_historial.py</w:t>
            </w:r>
          </w:p>
        </w:tc>
        <w:tc>
          <w:tcPr>
            <w:tcW w:w="4824" w:type="dxa"/>
          </w:tcPr>
          <w:p w14:paraId="5F21B23B" w14:textId="77777777" w:rsidR="00EF2778" w:rsidRDefault="00000000" w:rsidP="00946D6E">
            <w:pPr>
              <w:jc w:val="both"/>
            </w:pPr>
            <w:proofErr w:type="spellStart"/>
            <w:r>
              <w:t>Retencion</w:t>
            </w:r>
            <w:proofErr w:type="spellEnd"/>
            <w:r>
              <w:t xml:space="preserve"> manual / </w:t>
            </w:r>
            <w:proofErr w:type="gramStart"/>
            <w:r>
              <w:t>dry-run</w:t>
            </w:r>
            <w:proofErr w:type="gramEnd"/>
          </w:p>
        </w:tc>
      </w:tr>
      <w:tr w:rsidR="00EF2778" w14:paraId="0656F18A" w14:textId="77777777">
        <w:tc>
          <w:tcPr>
            <w:tcW w:w="4824" w:type="dxa"/>
          </w:tcPr>
          <w:p w14:paraId="09FADFA8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GestorApp/management/commands/setup_background_jobs.py</w:t>
            </w:r>
          </w:p>
        </w:tc>
        <w:tc>
          <w:tcPr>
            <w:tcW w:w="4824" w:type="dxa"/>
          </w:tcPr>
          <w:p w14:paraId="7862EE25" w14:textId="77777777" w:rsidR="00EF2778" w:rsidRDefault="00000000" w:rsidP="00946D6E">
            <w:pPr>
              <w:jc w:val="both"/>
            </w:pPr>
            <w:proofErr w:type="spellStart"/>
            <w:r>
              <w:t>Asegura</w:t>
            </w:r>
            <w:proofErr w:type="spellEnd"/>
            <w:r>
              <w:t xml:space="preserve"> schedules</w:t>
            </w:r>
          </w:p>
        </w:tc>
      </w:tr>
      <w:tr w:rsidR="00EF2778" w:rsidRPr="005C0017" w14:paraId="4110D03A" w14:textId="77777777">
        <w:tc>
          <w:tcPr>
            <w:tcW w:w="4824" w:type="dxa"/>
          </w:tcPr>
          <w:p w14:paraId="507CE46B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/migrations/</w:t>
            </w:r>
          </w:p>
        </w:tc>
        <w:tc>
          <w:tcPr>
            <w:tcW w:w="4824" w:type="dxa"/>
          </w:tcPr>
          <w:p w14:paraId="6253B9EE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Esquema de base de datos</w:t>
            </w:r>
          </w:p>
        </w:tc>
      </w:tr>
    </w:tbl>
    <w:p w14:paraId="3D112912" w14:textId="77777777" w:rsidR="00EF2778" w:rsidRPr="005C0017" w:rsidRDefault="00EF2778" w:rsidP="00946D6E">
      <w:pPr>
        <w:jc w:val="both"/>
        <w:rPr>
          <w:lang w:val="es-MX"/>
        </w:rPr>
      </w:pPr>
    </w:p>
    <w:p w14:paraId="566175DF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33" w:name="_Toc241050607"/>
      <w:r w:rsidRPr="005C0017">
        <w:rPr>
          <w:lang w:val="es-MX"/>
        </w:rPr>
        <w:t xml:space="preserve">2.7 </w:t>
      </w:r>
      <w:proofErr w:type="spellStart"/>
      <w:r w:rsidRPr="005C0017">
        <w:rPr>
          <w:lang w:val="es-MX"/>
        </w:rPr>
        <w:t>Convencion</w:t>
      </w:r>
      <w:proofErr w:type="spellEnd"/>
      <w:r w:rsidRPr="005C0017">
        <w:rPr>
          <w:lang w:val="es-MX"/>
        </w:rPr>
        <w:t xml:space="preserve"> de nombres URL</w:t>
      </w:r>
      <w:bookmarkEnd w:id="33"/>
    </w:p>
    <w:p w14:paraId="73F3E02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Las rutas se definen en </w:t>
      </w:r>
      <w:r w:rsidRPr="005C0017">
        <w:rPr>
          <w:rFonts w:ascii="Consolas" w:hAnsi="Consolas"/>
          <w:sz w:val="18"/>
          <w:lang w:val="es-MX"/>
        </w:rPr>
        <w:t>GestorIT/urls.py</w:t>
      </w:r>
      <w:r w:rsidRPr="005C0017">
        <w:rPr>
          <w:lang w:val="es-MX"/>
        </w:rPr>
        <w:t xml:space="preserve"> con </w:t>
      </w:r>
      <w:proofErr w:type="spellStart"/>
      <w:r w:rsidRPr="005C0017">
        <w:rPr>
          <w:rFonts w:ascii="Consolas" w:hAnsi="Consolas"/>
          <w:sz w:val="18"/>
          <w:lang w:val="es-MX"/>
        </w:rPr>
        <w:t>name</w:t>
      </w:r>
      <w:proofErr w:type="spellEnd"/>
      <w:r w:rsidRPr="005C0017">
        <w:rPr>
          <w:rFonts w:ascii="Consolas" w:hAnsi="Consolas"/>
          <w:sz w:val="18"/>
          <w:lang w:val="es-MX"/>
        </w:rPr>
        <w:t>=</w:t>
      </w:r>
      <w:r w:rsidRPr="005C0017">
        <w:rPr>
          <w:lang w:val="es-MX"/>
        </w:rPr>
        <w:t xml:space="preserve"> estable (</w:t>
      </w:r>
      <w:proofErr w:type="spellStart"/>
      <w:r w:rsidRPr="005C0017">
        <w:rPr>
          <w:rFonts w:ascii="Consolas" w:hAnsi="Consolas"/>
          <w:sz w:val="18"/>
          <w:lang w:val="es-MX"/>
        </w:rPr>
        <w:t>ticketit_list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equipo_detail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historial_actividad_list</w:t>
      </w:r>
      <w:proofErr w:type="spellEnd"/>
      <w:r w:rsidRPr="005C0017">
        <w:rPr>
          <w:lang w:val="es-MX"/>
        </w:rPr>
        <w:t xml:space="preserve">, etc.). Los </w:t>
      </w:r>
      <w:proofErr w:type="spellStart"/>
      <w:r w:rsidRPr="005C0017">
        <w:rPr>
          <w:lang w:val="es-MX"/>
        </w:rPr>
        <w:t>breadcrumbs</w:t>
      </w:r>
      <w:proofErr w:type="spellEnd"/>
      <w:r w:rsidRPr="005C0017">
        <w:rPr>
          <w:lang w:val="es-MX"/>
        </w:rPr>
        <w:t xml:space="preserve"> y el historial guardan esos nombres para resolver enlaces.</w:t>
      </w:r>
    </w:p>
    <w:p w14:paraId="6DEB007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6B7E06BC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34" w:name="_Toc241050608"/>
      <w:r w:rsidRPr="005C0017">
        <w:rPr>
          <w:lang w:val="es-MX"/>
        </w:rPr>
        <w:lastRenderedPageBreak/>
        <w:t xml:space="preserve">3. Roles en </w:t>
      </w:r>
      <w:proofErr w:type="spellStart"/>
      <w:r w:rsidRPr="005C0017">
        <w:rPr>
          <w:lang w:val="es-MX"/>
        </w:rPr>
        <w:t>codigo</w:t>
      </w:r>
      <w:bookmarkEnd w:id="34"/>
      <w:proofErr w:type="spellEnd"/>
    </w:p>
    <w:p w14:paraId="5CD53FF9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35" w:name="_Toc241050609"/>
      <w:r w:rsidRPr="005C0017">
        <w:rPr>
          <w:lang w:val="es-MX"/>
        </w:rPr>
        <w:t xml:space="preserve">3.1 </w:t>
      </w:r>
      <w:proofErr w:type="spellStart"/>
      <w:r w:rsidRPr="005C0017">
        <w:rPr>
          <w:lang w:val="es-MX"/>
        </w:rPr>
        <w:t>Proposito</w:t>
      </w:r>
      <w:bookmarkEnd w:id="35"/>
      <w:proofErr w:type="spellEnd"/>
    </w:p>
    <w:p w14:paraId="7C04200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Centralizar la identidad de negocio (Usuario,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IT, Administrador) sin depender de </w:t>
      </w:r>
      <w:proofErr w:type="spellStart"/>
      <w:r w:rsidRPr="005C0017">
        <w:rPr>
          <w:rFonts w:ascii="Consolas" w:hAnsi="Consolas"/>
          <w:sz w:val="18"/>
          <w:lang w:val="es-MX"/>
        </w:rPr>
        <w:t>is_staff</w:t>
      </w:r>
      <w:proofErr w:type="spellEnd"/>
      <w:r w:rsidRPr="005C0017">
        <w:rPr>
          <w:lang w:val="es-MX"/>
        </w:rPr>
        <w:t xml:space="preserve"> como </w:t>
      </w:r>
      <w:proofErr w:type="spellStart"/>
      <w:r w:rsidRPr="005C0017">
        <w:rPr>
          <w:lang w:val="es-MX"/>
        </w:rPr>
        <w:t>unico</w:t>
      </w:r>
      <w:proofErr w:type="spellEnd"/>
      <w:r w:rsidRPr="005C0017">
        <w:rPr>
          <w:lang w:val="es-MX"/>
        </w:rPr>
        <w:t xml:space="preserve"> criterio de la </w:t>
      </w:r>
      <w:proofErr w:type="spellStart"/>
      <w:r w:rsidRPr="005C0017">
        <w:rPr>
          <w:lang w:val="es-MX"/>
        </w:rPr>
        <w:t>aplicacion</w:t>
      </w:r>
      <w:proofErr w:type="spellEnd"/>
      <w:r w:rsidRPr="005C0017">
        <w:rPr>
          <w:lang w:val="es-MX"/>
        </w:rPr>
        <w:t xml:space="preserve"> web.</w:t>
      </w:r>
    </w:p>
    <w:p w14:paraId="454D8DF3" w14:textId="77777777" w:rsidR="00EF2778" w:rsidRDefault="00000000" w:rsidP="00946D6E">
      <w:pPr>
        <w:jc w:val="both"/>
      </w:pPr>
      <w:proofErr w:type="spellStart"/>
      <w:r>
        <w:t>Archivo</w:t>
      </w:r>
      <w:proofErr w:type="spellEnd"/>
      <w:r>
        <w:t xml:space="preserve"> principal: </w:t>
      </w:r>
      <w:proofErr w:type="spellStart"/>
      <w:r>
        <w:rPr>
          <w:rFonts w:ascii="Consolas" w:hAnsi="Consolas"/>
          <w:sz w:val="18"/>
        </w:rPr>
        <w:t>GestorApp</w:t>
      </w:r>
      <w:proofErr w:type="spellEnd"/>
      <w:r>
        <w:rPr>
          <w:rFonts w:ascii="Consolas" w:hAnsi="Consolas"/>
          <w:sz w:val="18"/>
        </w:rPr>
        <w:t>/roles.py</w:t>
      </w:r>
      <w:r>
        <w:t>.</w:t>
      </w:r>
    </w:p>
    <w:p w14:paraId="4B4B8236" w14:textId="77777777" w:rsidR="00EF2778" w:rsidRDefault="00000000" w:rsidP="00946D6E">
      <w:pPr>
        <w:pStyle w:val="Heading2"/>
        <w:jc w:val="both"/>
      </w:pPr>
      <w:bookmarkStart w:id="36" w:name="_Toc241050610"/>
      <w:r>
        <w:t xml:space="preserve">3.2 </w:t>
      </w:r>
      <w:proofErr w:type="spellStart"/>
      <w:r>
        <w:t>Representacion</w:t>
      </w:r>
      <w:bookmarkEnd w:id="3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0656AFA" w14:textId="77777777">
        <w:tc>
          <w:tcPr>
            <w:tcW w:w="4824" w:type="dxa"/>
            <w:shd w:val="clear" w:color="auto" w:fill="D6E3F0"/>
          </w:tcPr>
          <w:p w14:paraId="2ACF30C7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698F0FFE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Implementacion</w:t>
            </w:r>
            <w:proofErr w:type="spellEnd"/>
          </w:p>
        </w:tc>
      </w:tr>
      <w:tr w:rsidR="00EF2778" w:rsidRPr="005C0017" w14:paraId="75F3AAAD" w14:textId="77777777">
        <w:tc>
          <w:tcPr>
            <w:tcW w:w="4824" w:type="dxa"/>
          </w:tcPr>
          <w:p w14:paraId="3DC5BB48" w14:textId="77777777" w:rsidR="00EF2778" w:rsidRDefault="00000000" w:rsidP="00946D6E">
            <w:pPr>
              <w:jc w:val="both"/>
            </w:pPr>
            <w:r>
              <w:t>Rol</w:t>
            </w:r>
          </w:p>
        </w:tc>
        <w:tc>
          <w:tcPr>
            <w:tcW w:w="4824" w:type="dxa"/>
          </w:tcPr>
          <w:p w14:paraId="65AE976A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Group de Django con nombre exacto</w:t>
            </w:r>
          </w:p>
        </w:tc>
      </w:tr>
      <w:tr w:rsidR="00EF2778" w:rsidRPr="005C0017" w14:paraId="2F708CA7" w14:textId="77777777">
        <w:tc>
          <w:tcPr>
            <w:tcW w:w="4824" w:type="dxa"/>
          </w:tcPr>
          <w:p w14:paraId="1FE7A1A4" w14:textId="77777777" w:rsidR="00EF2778" w:rsidRDefault="00000000" w:rsidP="00946D6E">
            <w:pPr>
              <w:jc w:val="both"/>
            </w:pPr>
            <w:proofErr w:type="spellStart"/>
            <w:r>
              <w:t>Constantes</w:t>
            </w:r>
            <w:proofErr w:type="spellEnd"/>
          </w:p>
        </w:tc>
        <w:tc>
          <w:tcPr>
            <w:tcW w:w="4824" w:type="dxa"/>
          </w:tcPr>
          <w:p w14:paraId="1430CE8C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ROLE_USUARIO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ROLE_TECNICO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ROLE_ADMIN</w:t>
            </w:r>
          </w:p>
        </w:tc>
      </w:tr>
      <w:tr w:rsidR="00EF2778" w14:paraId="33BBC7CA" w14:textId="77777777">
        <w:tc>
          <w:tcPr>
            <w:tcW w:w="4824" w:type="dxa"/>
          </w:tcPr>
          <w:p w14:paraId="0BD0BA90" w14:textId="77777777" w:rsidR="00EF2778" w:rsidRDefault="00000000" w:rsidP="00946D6E">
            <w:pPr>
              <w:jc w:val="both"/>
            </w:pPr>
            <w:proofErr w:type="spellStart"/>
            <w:r>
              <w:t>Precedencia</w:t>
            </w:r>
            <w:proofErr w:type="spellEnd"/>
          </w:p>
        </w:tc>
        <w:tc>
          <w:tcPr>
            <w:tcW w:w="4824" w:type="dxa"/>
          </w:tcPr>
          <w:p w14:paraId="6191DC42" w14:textId="77777777" w:rsidR="00EF2778" w:rsidRDefault="00000000" w:rsidP="00946D6E">
            <w:pPr>
              <w:jc w:val="both"/>
            </w:pPr>
            <w:r>
              <w:t xml:space="preserve">Admin &gt; </w:t>
            </w:r>
            <w:proofErr w:type="spellStart"/>
            <w:r>
              <w:t>Tecnico</w:t>
            </w:r>
            <w:proofErr w:type="spellEnd"/>
            <w:r>
              <w:t xml:space="preserve"> IT &gt; </w:t>
            </w:r>
            <w:proofErr w:type="spellStart"/>
            <w:r>
              <w:t>Usuario</w:t>
            </w:r>
            <w:proofErr w:type="spellEnd"/>
          </w:p>
        </w:tc>
      </w:tr>
      <w:tr w:rsidR="00EF2778" w:rsidRPr="005C0017" w14:paraId="600325C9" w14:textId="77777777">
        <w:tc>
          <w:tcPr>
            <w:tcW w:w="4824" w:type="dxa"/>
          </w:tcPr>
          <w:p w14:paraId="45EC54DE" w14:textId="77777777" w:rsidR="00EF2778" w:rsidRDefault="00000000" w:rsidP="00946D6E">
            <w:pPr>
              <w:jc w:val="both"/>
            </w:pPr>
            <w:proofErr w:type="spellStart"/>
            <w:r>
              <w:t>Superusuario</w:t>
            </w:r>
            <w:proofErr w:type="spellEnd"/>
          </w:p>
        </w:tc>
        <w:tc>
          <w:tcPr>
            <w:tcW w:w="4824" w:type="dxa"/>
          </w:tcPr>
          <w:p w14:paraId="1680A33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Siempre se trata como Administrador</w:t>
            </w:r>
          </w:p>
        </w:tc>
      </w:tr>
    </w:tbl>
    <w:p w14:paraId="73CD8CEC" w14:textId="77777777" w:rsidR="00EF2778" w:rsidRPr="005C0017" w:rsidRDefault="00EF2778" w:rsidP="00946D6E">
      <w:pPr>
        <w:jc w:val="both"/>
        <w:rPr>
          <w:lang w:val="es-MX"/>
        </w:rPr>
      </w:pPr>
    </w:p>
    <w:p w14:paraId="2FA43212" w14:textId="77777777" w:rsidR="00EF2778" w:rsidRDefault="00000000" w:rsidP="00946D6E">
      <w:pPr>
        <w:pStyle w:val="Heading2"/>
        <w:jc w:val="both"/>
      </w:pPr>
      <w:bookmarkStart w:id="37" w:name="_Toc241050611"/>
      <w:r>
        <w:t xml:space="preserve">3.3 </w:t>
      </w:r>
      <w:proofErr w:type="spellStart"/>
      <w:r>
        <w:t>Resolucion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 (`</w:t>
      </w:r>
      <w:proofErr w:type="spellStart"/>
      <w:r>
        <w:t>get_user_role</w:t>
      </w:r>
      <w:proofErr w:type="spellEnd"/>
      <w:r>
        <w:t>`)</w:t>
      </w:r>
      <w:bookmarkEnd w:id="37"/>
    </w:p>
    <w:p w14:paraId="4921AB97" w14:textId="77777777" w:rsidR="00EF2778" w:rsidRDefault="00000000" w:rsidP="00084204">
      <w:pPr>
        <w:pStyle w:val="ListNumber"/>
        <w:numPr>
          <w:ilvl w:val="0"/>
          <w:numId w:val="14"/>
        </w:numPr>
        <w:jc w:val="both"/>
      </w:pPr>
      <w:r>
        <w:t xml:space="preserve">Sin </w:t>
      </w:r>
      <w:proofErr w:type="spellStart"/>
      <w:r>
        <w:t>autenticacion</w:t>
      </w:r>
      <w:proofErr w:type="spellEnd"/>
      <w:r>
        <w:t xml:space="preserve">: sin </w:t>
      </w:r>
      <w:proofErr w:type="spellStart"/>
      <w:r>
        <w:t>rol</w:t>
      </w:r>
      <w:proofErr w:type="spellEnd"/>
      <w:r>
        <w:t>.</w:t>
      </w:r>
    </w:p>
    <w:p w14:paraId="2BC08B89" w14:textId="77777777" w:rsidR="00EF2778" w:rsidRDefault="00000000" w:rsidP="00084204">
      <w:pPr>
        <w:pStyle w:val="ListNumber"/>
        <w:numPr>
          <w:ilvl w:val="0"/>
          <w:numId w:val="14"/>
        </w:numPr>
        <w:jc w:val="both"/>
      </w:pPr>
      <w:proofErr w:type="spellStart"/>
      <w:r>
        <w:rPr>
          <w:rFonts w:ascii="Consolas" w:hAnsi="Consolas"/>
          <w:sz w:val="18"/>
        </w:rPr>
        <w:t>is_superuser</w:t>
      </w:r>
      <w:proofErr w:type="spellEnd"/>
      <w:r>
        <w:t xml:space="preserve">: </w:t>
      </w:r>
      <w:proofErr w:type="spellStart"/>
      <w:r>
        <w:t>Administrador</w:t>
      </w:r>
      <w:proofErr w:type="spellEnd"/>
      <w:r>
        <w:t>.</w:t>
      </w:r>
    </w:p>
    <w:p w14:paraId="14B5CBC8" w14:textId="77777777" w:rsidR="00EF2778" w:rsidRPr="005C0017" w:rsidRDefault="00000000" w:rsidP="00084204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5C0017">
        <w:rPr>
          <w:lang w:val="es-MX"/>
        </w:rPr>
        <w:t xml:space="preserve">Primer grupo de negocio </w:t>
      </w:r>
      <w:proofErr w:type="spellStart"/>
      <w:r w:rsidRPr="005C0017">
        <w:rPr>
          <w:lang w:val="es-MX"/>
        </w:rPr>
        <w:t>segun</w:t>
      </w:r>
      <w:proofErr w:type="spellEnd"/>
      <w:r w:rsidRPr="005C0017">
        <w:rPr>
          <w:lang w:val="es-MX"/>
        </w:rPr>
        <w:t xml:space="preserve"> precedencia.</w:t>
      </w:r>
    </w:p>
    <w:p w14:paraId="1D57764C" w14:textId="77777777" w:rsidR="00EF2778" w:rsidRPr="005C0017" w:rsidRDefault="00000000" w:rsidP="00084204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5C0017">
        <w:rPr>
          <w:lang w:val="es-MX"/>
        </w:rPr>
        <w:t xml:space="preserve">Sin grupo: se asume </w:t>
      </w:r>
      <w:r w:rsidRPr="005C0017">
        <w:rPr>
          <w:b/>
          <w:lang w:val="es-MX"/>
        </w:rPr>
        <w:t>Usuario</w:t>
      </w:r>
      <w:r w:rsidRPr="005C0017">
        <w:rPr>
          <w:lang w:val="es-MX"/>
        </w:rPr>
        <w:t>.</w:t>
      </w:r>
    </w:p>
    <w:p w14:paraId="3F6215C1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b/>
          <w:lang w:val="es-MX"/>
        </w:rPr>
        <w:t>Regla critica:</w:t>
      </w:r>
      <w:r w:rsidRPr="005C0017">
        <w:rPr>
          <w:lang w:val="es-MX"/>
        </w:rPr>
        <w:t xml:space="preserve"> </w:t>
      </w:r>
      <w:proofErr w:type="spellStart"/>
      <w:r w:rsidRPr="005C0017">
        <w:rPr>
          <w:rFonts w:ascii="Consolas" w:hAnsi="Consolas"/>
          <w:sz w:val="18"/>
          <w:lang w:val="es-MX"/>
        </w:rPr>
        <w:t>user.is_staff</w:t>
      </w:r>
      <w:proofErr w:type="spellEnd"/>
      <w:r w:rsidRPr="005C0017">
        <w:rPr>
          <w:rFonts w:ascii="Consolas" w:hAnsi="Consolas"/>
          <w:sz w:val="18"/>
          <w:lang w:val="es-MX"/>
        </w:rPr>
        <w:t>=True</w:t>
      </w:r>
      <w:r w:rsidRPr="005C0017">
        <w:rPr>
          <w:lang w:val="es-MX"/>
        </w:rPr>
        <w:t xml:space="preserve"> </w:t>
      </w:r>
      <w:r w:rsidRPr="005C0017">
        <w:rPr>
          <w:b/>
          <w:lang w:val="es-MX"/>
        </w:rPr>
        <w:t>sin</w:t>
      </w:r>
      <w:r w:rsidRPr="005C0017">
        <w:rPr>
          <w:lang w:val="es-MX"/>
        </w:rPr>
        <w:t xml:space="preserve"> grupo Administrador </w:t>
      </w:r>
      <w:r w:rsidRPr="005C0017">
        <w:rPr>
          <w:b/>
          <w:lang w:val="es-MX"/>
        </w:rPr>
        <w:t>no</w:t>
      </w:r>
      <w:r w:rsidRPr="005C0017">
        <w:rPr>
          <w:lang w:val="es-MX"/>
        </w:rPr>
        <w:t xml:space="preserve"> convierte al usuario en Administrador de la </w:t>
      </w:r>
      <w:proofErr w:type="gramStart"/>
      <w:r w:rsidRPr="005C0017">
        <w:rPr>
          <w:lang w:val="es-MX"/>
        </w:rPr>
        <w:t>app</w:t>
      </w:r>
      <w:proofErr w:type="gramEnd"/>
      <w:r w:rsidRPr="005C0017">
        <w:rPr>
          <w:lang w:val="es-MX"/>
        </w:rPr>
        <w:t>.</w:t>
      </w:r>
    </w:p>
    <w:p w14:paraId="30E96647" w14:textId="77777777" w:rsidR="00EF2778" w:rsidRDefault="00000000" w:rsidP="00946D6E">
      <w:pPr>
        <w:pStyle w:val="Heading2"/>
        <w:jc w:val="both"/>
      </w:pPr>
      <w:bookmarkStart w:id="38" w:name="_Toc241050612"/>
      <w:r>
        <w:t xml:space="preserve">3.4 </w:t>
      </w:r>
      <w:proofErr w:type="spellStart"/>
      <w:r>
        <w:t>Asignacion</w:t>
      </w:r>
      <w:proofErr w:type="spellEnd"/>
      <w:r>
        <w:t xml:space="preserve"> (`</w:t>
      </w:r>
      <w:proofErr w:type="spellStart"/>
      <w:r>
        <w:t>set_user_role</w:t>
      </w:r>
      <w:proofErr w:type="spellEnd"/>
      <w:r>
        <w:t>`)</w:t>
      </w:r>
      <w:bookmarkEnd w:id="38"/>
    </w:p>
    <w:p w14:paraId="0505917B" w14:textId="77777777" w:rsidR="00EF2778" w:rsidRPr="005C0017" w:rsidRDefault="00000000" w:rsidP="00084204">
      <w:pPr>
        <w:pStyle w:val="ListNumber"/>
        <w:numPr>
          <w:ilvl w:val="0"/>
          <w:numId w:val="15"/>
        </w:numPr>
        <w:jc w:val="both"/>
        <w:rPr>
          <w:lang w:val="es-MX"/>
        </w:rPr>
      </w:pPr>
      <w:r w:rsidRPr="005C0017">
        <w:rPr>
          <w:lang w:val="es-MX"/>
        </w:rPr>
        <w:t xml:space="preserve">Asegura que existan los tres </w:t>
      </w:r>
      <w:proofErr w:type="spellStart"/>
      <w:r w:rsidRPr="005C0017">
        <w:rPr>
          <w:lang w:val="es-MX"/>
        </w:rPr>
        <w:t>groups</w:t>
      </w:r>
      <w:proofErr w:type="spellEnd"/>
      <w:r w:rsidRPr="005C0017">
        <w:rPr>
          <w:lang w:val="es-MX"/>
        </w:rPr>
        <w:t>.</w:t>
      </w:r>
    </w:p>
    <w:p w14:paraId="41AACD70" w14:textId="77777777" w:rsidR="00EF2778" w:rsidRPr="005C0017" w:rsidRDefault="00000000" w:rsidP="00084204">
      <w:pPr>
        <w:pStyle w:val="ListNumber"/>
        <w:numPr>
          <w:ilvl w:val="0"/>
          <w:numId w:val="15"/>
        </w:numPr>
        <w:jc w:val="both"/>
        <w:rPr>
          <w:lang w:val="es-MX"/>
        </w:rPr>
      </w:pPr>
      <w:r w:rsidRPr="005C0017">
        <w:rPr>
          <w:lang w:val="es-MX"/>
        </w:rPr>
        <w:t xml:space="preserve">Quita los tres </w:t>
      </w:r>
      <w:proofErr w:type="spellStart"/>
      <w:r w:rsidRPr="005C0017">
        <w:rPr>
          <w:lang w:val="es-MX"/>
        </w:rPr>
        <w:t>groups</w:t>
      </w:r>
      <w:proofErr w:type="spellEnd"/>
      <w:r w:rsidRPr="005C0017">
        <w:rPr>
          <w:lang w:val="es-MX"/>
        </w:rPr>
        <w:t xml:space="preserve"> de rol y agrega exactamente uno.</w:t>
      </w:r>
    </w:p>
    <w:p w14:paraId="50980C8A" w14:textId="77777777" w:rsidR="00EF2778" w:rsidRDefault="00000000" w:rsidP="00084204">
      <w:pPr>
        <w:pStyle w:val="ListNumber"/>
        <w:numPr>
          <w:ilvl w:val="0"/>
          <w:numId w:val="15"/>
        </w:numPr>
        <w:jc w:val="both"/>
      </w:pPr>
      <w:proofErr w:type="spellStart"/>
      <w:r>
        <w:t>Sincroniza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is_staff</w:t>
      </w:r>
      <w:proofErr w:type="spellEnd"/>
      <w:r>
        <w:t>:</w:t>
      </w:r>
    </w:p>
    <w:p w14:paraId="7425F594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True</w:t>
      </w:r>
      <w:r w:rsidRPr="005C0017">
        <w:rPr>
          <w:lang w:val="es-MX"/>
        </w:rPr>
        <w:t xml:space="preserve"> si Administrador o </w:t>
      </w:r>
      <w:proofErr w:type="spellStart"/>
      <w:r w:rsidRPr="005C0017">
        <w:rPr>
          <w:lang w:val="es-MX"/>
        </w:rPr>
        <w:t>superusuario</w:t>
      </w:r>
      <w:proofErr w:type="spellEnd"/>
      <w:r w:rsidRPr="005C0017">
        <w:rPr>
          <w:lang w:val="es-MX"/>
        </w:rPr>
        <w:t xml:space="preserve"> (acceso potencial a </w:t>
      </w:r>
      <w:r w:rsidRPr="005C0017">
        <w:rPr>
          <w:rFonts w:ascii="Consolas" w:hAnsi="Consolas"/>
          <w:sz w:val="18"/>
          <w:lang w:val="es-MX"/>
        </w:rPr>
        <w:t>/</w:t>
      </w:r>
      <w:proofErr w:type="spellStart"/>
      <w:r w:rsidRPr="005C0017">
        <w:rPr>
          <w:rFonts w:ascii="Consolas" w:hAnsi="Consolas"/>
          <w:sz w:val="18"/>
          <w:lang w:val="es-MX"/>
        </w:rPr>
        <w:t>admin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r w:rsidRPr="005C0017">
        <w:rPr>
          <w:lang w:val="es-MX"/>
        </w:rPr>
        <w:t>).</w:t>
      </w:r>
    </w:p>
    <w:p w14:paraId="6F4B1ABC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False</w:t>
      </w:r>
      <w:r w:rsidRPr="005C0017">
        <w:rPr>
          <w:lang w:val="es-MX"/>
        </w:rPr>
        <w:t xml:space="preserve"> para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IT y Usuario.</w:t>
      </w:r>
    </w:p>
    <w:p w14:paraId="2F4D94C3" w14:textId="77777777" w:rsidR="00EF2778" w:rsidRPr="005C0017" w:rsidRDefault="00000000" w:rsidP="00084204">
      <w:pPr>
        <w:pStyle w:val="ListNumber"/>
        <w:numPr>
          <w:ilvl w:val="0"/>
          <w:numId w:val="0"/>
        </w:numPr>
        <w:jc w:val="both"/>
        <w:rPr>
          <w:lang w:val="es-MX"/>
        </w:rPr>
      </w:pPr>
      <w:r w:rsidRPr="005C0017">
        <w:rPr>
          <w:lang w:val="es-MX"/>
        </w:rPr>
        <w:t xml:space="preserve">Invalida cache interna de nombres de grupo en el objeto </w:t>
      </w:r>
      <w:proofErr w:type="spellStart"/>
      <w:r w:rsidRPr="005C0017">
        <w:rPr>
          <w:lang w:val="es-MX"/>
        </w:rPr>
        <w:t>user</w:t>
      </w:r>
      <w:proofErr w:type="spellEnd"/>
      <w:r w:rsidRPr="005C0017">
        <w:rPr>
          <w:lang w:val="es-MX"/>
        </w:rPr>
        <w:t>.</w:t>
      </w:r>
    </w:p>
    <w:p w14:paraId="4E50B70F" w14:textId="77777777" w:rsidR="00EF2778" w:rsidRDefault="00000000" w:rsidP="00946D6E">
      <w:pPr>
        <w:pStyle w:val="Heading2"/>
        <w:jc w:val="both"/>
      </w:pPr>
      <w:bookmarkStart w:id="39" w:name="_Toc241050613"/>
      <w:r>
        <w:t>3.5 Helpers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2F17276F" w14:textId="77777777">
        <w:tc>
          <w:tcPr>
            <w:tcW w:w="4824" w:type="dxa"/>
            <w:shd w:val="clear" w:color="auto" w:fill="D6E3F0"/>
          </w:tcPr>
          <w:p w14:paraId="098B9976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Funcion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4B8B03A1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Significado</w:t>
            </w:r>
            <w:proofErr w:type="spellEnd"/>
          </w:p>
        </w:tc>
      </w:tr>
      <w:tr w:rsidR="00EF2778" w14:paraId="4C569E0E" w14:textId="77777777">
        <w:tc>
          <w:tcPr>
            <w:tcW w:w="4824" w:type="dxa"/>
          </w:tcPr>
          <w:p w14:paraId="26508F0A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is_administrador</w:t>
            </w:r>
            <w:proofErr w:type="spellEnd"/>
          </w:p>
        </w:tc>
        <w:tc>
          <w:tcPr>
            <w:tcW w:w="4824" w:type="dxa"/>
          </w:tcPr>
          <w:p w14:paraId="7B8C3192" w14:textId="77777777" w:rsidR="00EF2778" w:rsidRDefault="00000000" w:rsidP="00946D6E">
            <w:pPr>
              <w:jc w:val="both"/>
            </w:pPr>
            <w:r>
              <w:t>Solo Admin (o superuser)</w:t>
            </w:r>
          </w:p>
        </w:tc>
      </w:tr>
      <w:tr w:rsidR="00EF2778" w14:paraId="36FBD0E8" w14:textId="77777777">
        <w:tc>
          <w:tcPr>
            <w:tcW w:w="4824" w:type="dxa"/>
          </w:tcPr>
          <w:p w14:paraId="31FA6E35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is_tecnico</w:t>
            </w:r>
            <w:proofErr w:type="spellEnd"/>
          </w:p>
        </w:tc>
        <w:tc>
          <w:tcPr>
            <w:tcW w:w="4824" w:type="dxa"/>
          </w:tcPr>
          <w:p w14:paraId="6F62A90A" w14:textId="77777777" w:rsidR="00EF2778" w:rsidRDefault="00000000" w:rsidP="00946D6E">
            <w:pPr>
              <w:jc w:val="both"/>
            </w:pPr>
            <w:r>
              <w:t xml:space="preserve">Solo </w:t>
            </w:r>
            <w:proofErr w:type="spellStart"/>
            <w:r>
              <w:t>Tecnico</w:t>
            </w:r>
            <w:proofErr w:type="spellEnd"/>
            <w:r>
              <w:t xml:space="preserve"> IT</w:t>
            </w:r>
          </w:p>
        </w:tc>
      </w:tr>
      <w:tr w:rsidR="00EF2778" w14:paraId="593CF7BC" w14:textId="77777777">
        <w:tc>
          <w:tcPr>
            <w:tcW w:w="4824" w:type="dxa"/>
          </w:tcPr>
          <w:p w14:paraId="758A19E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is_operativo</w:t>
            </w:r>
            <w:proofErr w:type="spellEnd"/>
          </w:p>
        </w:tc>
        <w:tc>
          <w:tcPr>
            <w:tcW w:w="4824" w:type="dxa"/>
          </w:tcPr>
          <w:p w14:paraId="4E100FDA" w14:textId="77777777" w:rsidR="00EF2778" w:rsidRDefault="00000000" w:rsidP="00946D6E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 o </w:t>
            </w:r>
            <w:proofErr w:type="spellStart"/>
            <w:r>
              <w:t>Administrador</w:t>
            </w:r>
            <w:proofErr w:type="spellEnd"/>
          </w:p>
        </w:tc>
      </w:tr>
      <w:tr w:rsidR="00EF2778" w14:paraId="045EDAF8" w14:textId="77777777">
        <w:tc>
          <w:tcPr>
            <w:tcW w:w="4824" w:type="dxa"/>
          </w:tcPr>
          <w:p w14:paraId="12F8C37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is_admin_user</w:t>
            </w:r>
            <w:proofErr w:type="spellEnd"/>
          </w:p>
        </w:tc>
        <w:tc>
          <w:tcPr>
            <w:tcW w:w="4824" w:type="dxa"/>
          </w:tcPr>
          <w:p w14:paraId="6C6F4960" w14:textId="77777777" w:rsidR="00EF2778" w:rsidRDefault="00000000" w:rsidP="00946D6E">
            <w:pPr>
              <w:jc w:val="both"/>
            </w:pPr>
            <w:r>
              <w:t xml:space="preserve">Alias de </w:t>
            </w:r>
            <w:proofErr w:type="spellStart"/>
            <w:r>
              <w:rPr>
                <w:rFonts w:ascii="Consolas" w:hAnsi="Consolas"/>
                <w:sz w:val="18"/>
              </w:rPr>
              <w:t>is_administrador</w:t>
            </w:r>
            <w:proofErr w:type="spellEnd"/>
          </w:p>
        </w:tc>
      </w:tr>
      <w:tr w:rsidR="00EF2778" w:rsidRPr="005C0017" w14:paraId="08A89083" w14:textId="77777777">
        <w:tc>
          <w:tcPr>
            <w:tcW w:w="4824" w:type="dxa"/>
          </w:tcPr>
          <w:p w14:paraId="46030F92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operativo_users_queryset</w:t>
            </w:r>
            <w:proofErr w:type="spellEnd"/>
          </w:p>
        </w:tc>
        <w:tc>
          <w:tcPr>
            <w:tcW w:w="4824" w:type="dxa"/>
          </w:tcPr>
          <w:p w14:paraId="7E7925B5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Usuarios elegibles como </w:t>
            </w:r>
            <w:proofErr w:type="spellStart"/>
            <w:r w:rsidRPr="005C0017">
              <w:rPr>
                <w:lang w:val="es-MX"/>
              </w:rPr>
              <w:t>tecnicos</w:t>
            </w:r>
            <w:proofErr w:type="spellEnd"/>
            <w:r w:rsidRPr="005C0017">
              <w:rPr>
                <w:lang w:val="es-MX"/>
              </w:rPr>
              <w:t xml:space="preserve"> (</w:t>
            </w:r>
            <w:proofErr w:type="gramStart"/>
            <w:r w:rsidRPr="005C0017">
              <w:rPr>
                <w:lang w:val="es-MX"/>
              </w:rPr>
              <w:t>tickets</w:t>
            </w:r>
            <w:proofErr w:type="gramEnd"/>
            <w:r w:rsidRPr="005C0017">
              <w:rPr>
                <w:lang w:val="es-MX"/>
              </w:rPr>
              <w:t>, coberturas, etc.)</w:t>
            </w:r>
          </w:p>
        </w:tc>
      </w:tr>
    </w:tbl>
    <w:p w14:paraId="45BC9987" w14:textId="77777777" w:rsidR="00EF2778" w:rsidRPr="005C0017" w:rsidRDefault="00EF2778" w:rsidP="00946D6E">
      <w:pPr>
        <w:jc w:val="both"/>
        <w:rPr>
          <w:lang w:val="es-MX"/>
        </w:rPr>
      </w:pPr>
    </w:p>
    <w:p w14:paraId="6F5AA2C3" w14:textId="77777777" w:rsidR="00EF2778" w:rsidRDefault="00000000" w:rsidP="00946D6E">
      <w:pPr>
        <w:pStyle w:val="Heading2"/>
        <w:jc w:val="both"/>
      </w:pPr>
      <w:bookmarkStart w:id="40" w:name="_Toc241050614"/>
      <w:r>
        <w:lastRenderedPageBreak/>
        <w:t xml:space="preserve">3.6 </w:t>
      </w:r>
      <w:proofErr w:type="spellStart"/>
      <w:r>
        <w:t>Decoradores</w:t>
      </w:r>
      <w:bookmarkEnd w:id="4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BA239A0" w14:textId="77777777">
        <w:tc>
          <w:tcPr>
            <w:tcW w:w="4824" w:type="dxa"/>
            <w:shd w:val="clear" w:color="auto" w:fill="D6E3F0"/>
          </w:tcPr>
          <w:p w14:paraId="03230110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Decorador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70EC7DC7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Efecto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falla</w:t>
            </w:r>
            <w:proofErr w:type="spellEnd"/>
          </w:p>
        </w:tc>
      </w:tr>
      <w:tr w:rsidR="00EF2778" w:rsidRPr="005C0017" w14:paraId="16C42E57" w14:textId="77777777">
        <w:tc>
          <w:tcPr>
            <w:tcW w:w="4824" w:type="dxa"/>
          </w:tcPr>
          <w:p w14:paraId="5989831E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admin_required</w:t>
            </w:r>
            <w:proofErr w:type="spellEnd"/>
          </w:p>
        </w:tc>
        <w:tc>
          <w:tcPr>
            <w:tcW w:w="4824" w:type="dxa"/>
          </w:tcPr>
          <w:p w14:paraId="0B78077E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Mensaje y </w:t>
            </w:r>
            <w:proofErr w:type="spellStart"/>
            <w:r w:rsidRPr="005C0017">
              <w:rPr>
                <w:lang w:val="es-MX"/>
              </w:rPr>
              <w:t>redirect</w:t>
            </w:r>
            <w:proofErr w:type="spellEnd"/>
            <w:r w:rsidRPr="005C0017">
              <w:rPr>
                <w:lang w:val="es-MX"/>
              </w:rPr>
              <w:t xml:space="preserve"> a </w:t>
            </w:r>
            <w:r w:rsidRPr="005C0017">
              <w:rPr>
                <w:rFonts w:ascii="Consolas" w:hAnsi="Consolas"/>
                <w:sz w:val="18"/>
                <w:lang w:val="es-MX"/>
              </w:rPr>
              <w:t>home</w:t>
            </w:r>
          </w:p>
        </w:tc>
      </w:tr>
      <w:tr w:rsidR="00EF2778" w:rsidRPr="005C0017" w14:paraId="01FEC30D" w14:textId="77777777">
        <w:tc>
          <w:tcPr>
            <w:tcW w:w="4824" w:type="dxa"/>
          </w:tcPr>
          <w:p w14:paraId="7F32709B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operativo_required</w:t>
            </w:r>
            <w:proofErr w:type="spellEnd"/>
          </w:p>
        </w:tc>
        <w:tc>
          <w:tcPr>
            <w:tcW w:w="4824" w:type="dxa"/>
          </w:tcPr>
          <w:p w14:paraId="4D16E29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Mensaje y </w:t>
            </w:r>
            <w:proofErr w:type="spellStart"/>
            <w:r w:rsidRPr="005C0017">
              <w:rPr>
                <w:lang w:val="es-MX"/>
              </w:rPr>
              <w:t>redirect</w:t>
            </w:r>
            <w:proofErr w:type="spellEnd"/>
            <w:r w:rsidRPr="005C0017">
              <w:rPr>
                <w:lang w:val="es-MX"/>
              </w:rPr>
              <w:t xml:space="preserve"> a </w:t>
            </w:r>
            <w:r w:rsidRPr="005C0017">
              <w:rPr>
                <w:rFonts w:ascii="Consolas" w:hAnsi="Consolas"/>
                <w:sz w:val="18"/>
                <w:lang w:val="es-MX"/>
              </w:rPr>
              <w:t>home</w:t>
            </w:r>
          </w:p>
        </w:tc>
      </w:tr>
    </w:tbl>
    <w:p w14:paraId="258D6C31" w14:textId="77777777" w:rsidR="00EF2778" w:rsidRPr="005C0017" w:rsidRDefault="00EF2778" w:rsidP="00946D6E">
      <w:pPr>
        <w:jc w:val="both"/>
        <w:rPr>
          <w:lang w:val="es-MX"/>
        </w:rPr>
      </w:pPr>
    </w:p>
    <w:p w14:paraId="3D7C5C8F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Se reexportan desde </w:t>
      </w:r>
      <w:proofErr w:type="spellStart"/>
      <w:r w:rsidRPr="005C0017">
        <w:rPr>
          <w:rFonts w:ascii="Consolas" w:hAnsi="Consolas"/>
          <w:sz w:val="18"/>
          <w:lang w:val="es-MX"/>
        </w:rPr>
        <w:t>GestorApp.views</w:t>
      </w:r>
      <w:proofErr w:type="spellEnd"/>
      <w:r w:rsidRPr="005C0017">
        <w:rPr>
          <w:lang w:val="es-MX"/>
        </w:rPr>
        <w:t xml:space="preserve"> para usarlos en </w:t>
      </w:r>
      <w:proofErr w:type="spellStart"/>
      <w:r w:rsidRPr="005C0017">
        <w:rPr>
          <w:rFonts w:ascii="Consolas" w:hAnsi="Consolas"/>
          <w:sz w:val="18"/>
          <w:lang w:val="es-MX"/>
        </w:rPr>
        <w:t>GestorIT</w:t>
      </w:r>
      <w:proofErr w:type="spellEnd"/>
      <w:r w:rsidRPr="005C0017">
        <w:rPr>
          <w:rFonts w:ascii="Consolas" w:hAnsi="Consolas"/>
          <w:sz w:val="18"/>
          <w:lang w:val="es-MX"/>
        </w:rPr>
        <w:t>/urls.py</w:t>
      </w:r>
      <w:r w:rsidRPr="005C0017">
        <w:rPr>
          <w:lang w:val="es-MX"/>
        </w:rPr>
        <w:t>.</w:t>
      </w:r>
    </w:p>
    <w:p w14:paraId="66F7B2BD" w14:textId="77777777" w:rsidR="00EF2778" w:rsidRDefault="00000000" w:rsidP="00946D6E">
      <w:pPr>
        <w:pStyle w:val="Heading2"/>
        <w:jc w:val="both"/>
      </w:pPr>
      <w:bookmarkStart w:id="41" w:name="_Toc241050615"/>
      <w:r>
        <w:t>3.7 Templates</w:t>
      </w:r>
      <w:bookmarkEnd w:id="41"/>
    </w:p>
    <w:p w14:paraId="4790DFDD" w14:textId="77777777" w:rsidR="00EF2778" w:rsidRDefault="00000000" w:rsidP="00946D6E">
      <w:pPr>
        <w:jc w:val="both"/>
      </w:pPr>
      <w:r>
        <w:rPr>
          <w:rFonts w:ascii="Consolas" w:hAnsi="Consolas"/>
          <w:sz w:val="18"/>
        </w:rPr>
        <w:t>GestorApp/context_processors.py</w:t>
      </w:r>
      <w:r>
        <w:t xml:space="preserve"> </w:t>
      </w:r>
      <w:proofErr w:type="spellStart"/>
      <w:r>
        <w:t>expone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4B589572" w14:textId="77777777">
        <w:tc>
          <w:tcPr>
            <w:tcW w:w="4824" w:type="dxa"/>
            <w:shd w:val="clear" w:color="auto" w:fill="D6E3F0"/>
          </w:tcPr>
          <w:p w14:paraId="1BE90E02" w14:textId="77777777" w:rsidR="00EF2778" w:rsidRDefault="00000000" w:rsidP="00946D6E">
            <w:pPr>
              <w:jc w:val="both"/>
            </w:pPr>
            <w:r>
              <w:rPr>
                <w:b/>
              </w:rPr>
              <w:t>Variable</w:t>
            </w:r>
          </w:p>
        </w:tc>
        <w:tc>
          <w:tcPr>
            <w:tcW w:w="4824" w:type="dxa"/>
            <w:shd w:val="clear" w:color="auto" w:fill="D6E3F0"/>
          </w:tcPr>
          <w:p w14:paraId="56CB2BB5" w14:textId="77777777" w:rsidR="00EF2778" w:rsidRDefault="00000000" w:rsidP="00946D6E">
            <w:pPr>
              <w:jc w:val="both"/>
            </w:pPr>
            <w:r>
              <w:rPr>
                <w:b/>
              </w:rPr>
              <w:t>Uso</w:t>
            </w:r>
          </w:p>
        </w:tc>
      </w:tr>
      <w:tr w:rsidR="00EF2778" w14:paraId="60E1CE0D" w14:textId="77777777">
        <w:tc>
          <w:tcPr>
            <w:tcW w:w="4824" w:type="dxa"/>
          </w:tcPr>
          <w:p w14:paraId="206A165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user_role</w:t>
            </w:r>
            <w:proofErr w:type="spellEnd"/>
          </w:p>
        </w:tc>
        <w:tc>
          <w:tcPr>
            <w:tcW w:w="4824" w:type="dxa"/>
          </w:tcPr>
          <w:p w14:paraId="20E734D0" w14:textId="77777777" w:rsidR="00EF2778" w:rsidRDefault="00000000" w:rsidP="00946D6E">
            <w:pPr>
              <w:jc w:val="both"/>
            </w:pPr>
            <w:proofErr w:type="spellStart"/>
            <w:r>
              <w:t>Texto</w:t>
            </w:r>
            <w:proofErr w:type="spellEnd"/>
            <w:r>
              <w:t xml:space="preserve"> del </w:t>
            </w:r>
            <w:proofErr w:type="spellStart"/>
            <w:r>
              <w:t>rol</w:t>
            </w:r>
            <w:proofErr w:type="spellEnd"/>
          </w:p>
        </w:tc>
      </w:tr>
      <w:tr w:rsidR="00EF2778" w14:paraId="3905E89A" w14:textId="77777777">
        <w:tc>
          <w:tcPr>
            <w:tcW w:w="4824" w:type="dxa"/>
          </w:tcPr>
          <w:p w14:paraId="51AAB54B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is_admin_role</w:t>
            </w:r>
            <w:proofErr w:type="spellEnd"/>
          </w:p>
        </w:tc>
        <w:tc>
          <w:tcPr>
            <w:tcW w:w="4824" w:type="dxa"/>
          </w:tcPr>
          <w:p w14:paraId="1CF9DFA8" w14:textId="77777777" w:rsidR="00EF2778" w:rsidRDefault="00000000" w:rsidP="00946D6E">
            <w:pPr>
              <w:jc w:val="both"/>
            </w:pPr>
            <w:r>
              <w:t>Flags de menu Admin</w:t>
            </w:r>
          </w:p>
        </w:tc>
      </w:tr>
      <w:tr w:rsidR="00EF2778" w14:paraId="09738AEE" w14:textId="77777777">
        <w:tc>
          <w:tcPr>
            <w:tcW w:w="4824" w:type="dxa"/>
          </w:tcPr>
          <w:p w14:paraId="32B93B1B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is_tecnico_role</w:t>
            </w:r>
            <w:proofErr w:type="spellEnd"/>
          </w:p>
        </w:tc>
        <w:tc>
          <w:tcPr>
            <w:tcW w:w="4824" w:type="dxa"/>
          </w:tcPr>
          <w:p w14:paraId="071D4883" w14:textId="77777777" w:rsidR="00EF2778" w:rsidRDefault="00000000" w:rsidP="00946D6E">
            <w:pPr>
              <w:jc w:val="both"/>
            </w:pPr>
            <w:r>
              <w:t xml:space="preserve">Flags de </w:t>
            </w:r>
            <w:proofErr w:type="spellStart"/>
            <w:r>
              <w:t>tecnico</w:t>
            </w:r>
            <w:proofErr w:type="spellEnd"/>
          </w:p>
        </w:tc>
      </w:tr>
      <w:tr w:rsidR="00EF2778" w14:paraId="024CEA73" w14:textId="77777777">
        <w:tc>
          <w:tcPr>
            <w:tcW w:w="4824" w:type="dxa"/>
          </w:tcPr>
          <w:p w14:paraId="30A58EEC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is_operativo_role</w:t>
            </w:r>
            <w:proofErr w:type="spellEnd"/>
          </w:p>
        </w:tc>
        <w:tc>
          <w:tcPr>
            <w:tcW w:w="4824" w:type="dxa"/>
          </w:tcPr>
          <w:p w14:paraId="5A68D1FE" w14:textId="77777777" w:rsidR="00EF2778" w:rsidRDefault="00000000" w:rsidP="00946D6E">
            <w:pPr>
              <w:jc w:val="both"/>
            </w:pPr>
            <w:r>
              <w:t xml:space="preserve">Menu </w:t>
            </w:r>
            <w:proofErr w:type="spellStart"/>
            <w:r>
              <w:t>operativo</w:t>
            </w:r>
            <w:proofErr w:type="spellEnd"/>
          </w:p>
        </w:tc>
      </w:tr>
      <w:tr w:rsidR="00EF2778" w14:paraId="658C027B" w14:textId="77777777">
        <w:tc>
          <w:tcPr>
            <w:tcW w:w="4824" w:type="dxa"/>
          </w:tcPr>
          <w:p w14:paraId="5BCAE3D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signup_enabled</w:t>
            </w:r>
            <w:proofErr w:type="spellEnd"/>
          </w:p>
        </w:tc>
        <w:tc>
          <w:tcPr>
            <w:tcW w:w="4824" w:type="dxa"/>
          </w:tcPr>
          <w:p w14:paraId="11939371" w14:textId="77777777" w:rsidR="00EF2778" w:rsidRDefault="00000000" w:rsidP="00946D6E">
            <w:pPr>
              <w:jc w:val="both"/>
            </w:pPr>
            <w:proofErr w:type="spellStart"/>
            <w:r>
              <w:t>Mostrar</w:t>
            </w:r>
            <w:proofErr w:type="spellEnd"/>
            <w:r>
              <w:t xml:space="preserve"> enlaces de </w:t>
            </w:r>
            <w:proofErr w:type="spellStart"/>
            <w:r>
              <w:t>registro</w:t>
            </w:r>
            <w:proofErr w:type="spellEnd"/>
          </w:p>
        </w:tc>
      </w:tr>
    </w:tbl>
    <w:p w14:paraId="47481DDF" w14:textId="77777777" w:rsidR="00EF2778" w:rsidRDefault="00EF2778" w:rsidP="00946D6E">
      <w:pPr>
        <w:jc w:val="both"/>
      </w:pPr>
    </w:p>
    <w:p w14:paraId="34AED126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42" w:name="_Toc241050616"/>
      <w:r w:rsidRPr="005C0017">
        <w:rPr>
          <w:lang w:val="es-MX"/>
        </w:rPr>
        <w:t>3.8 Donde se asigna el rol en la UI</w:t>
      </w:r>
      <w:bookmarkEnd w:id="42"/>
    </w:p>
    <w:p w14:paraId="319A702E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Formulario / vista de </w:t>
      </w:r>
      <w:r w:rsidRPr="005C0017">
        <w:rPr>
          <w:b/>
          <w:lang w:val="es-MX"/>
        </w:rPr>
        <w:t>Personal</w:t>
      </w:r>
      <w:r w:rsidRPr="005C0017">
        <w:rPr>
          <w:lang w:val="es-MX"/>
        </w:rPr>
        <w:t xml:space="preserve"> (Administrador).</w:t>
      </w:r>
    </w:p>
    <w:p w14:paraId="0CCE523B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Alta </w:t>
      </w:r>
      <w:proofErr w:type="spellStart"/>
      <w:r w:rsidRPr="005C0017">
        <w:rPr>
          <w:lang w:val="es-MX"/>
        </w:rPr>
        <w:t>publica</w:t>
      </w:r>
      <w:proofErr w:type="spellEnd"/>
      <w:r w:rsidRPr="005C0017">
        <w:rPr>
          <w:lang w:val="es-MX"/>
        </w:rPr>
        <w:t xml:space="preserve"> (</w:t>
      </w:r>
      <w:proofErr w:type="spellStart"/>
      <w:r w:rsidRPr="005C0017">
        <w:rPr>
          <w:rFonts w:ascii="Consolas" w:hAnsi="Consolas"/>
          <w:sz w:val="18"/>
          <w:lang w:val="es-MX"/>
        </w:rPr>
        <w:t>signup</w:t>
      </w:r>
      <w:proofErr w:type="spellEnd"/>
      <w:r w:rsidRPr="005C0017">
        <w:rPr>
          <w:lang w:val="es-MX"/>
        </w:rPr>
        <w:t xml:space="preserve">) solo si </w:t>
      </w:r>
      <w:r w:rsidRPr="005C0017">
        <w:rPr>
          <w:rFonts w:ascii="Consolas" w:hAnsi="Consolas"/>
          <w:sz w:val="18"/>
          <w:lang w:val="es-MX"/>
        </w:rPr>
        <w:t>SIGNUP_ENABLED=True</w:t>
      </w:r>
      <w:r w:rsidRPr="005C0017">
        <w:rPr>
          <w:lang w:val="es-MX"/>
        </w:rPr>
        <w:t>; crea rol Usuario.</w:t>
      </w:r>
    </w:p>
    <w:p w14:paraId="623559C7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Pantalla </w:t>
      </w:r>
      <w:r w:rsidRPr="005C0017">
        <w:rPr>
          <w:b/>
          <w:lang w:val="es-MX"/>
        </w:rPr>
        <w:t>Quitar roles</w:t>
      </w:r>
      <w:r w:rsidRPr="005C0017">
        <w:rPr>
          <w:lang w:val="es-MX"/>
        </w:rPr>
        <w:t xml:space="preserve"> baja </w:t>
      </w:r>
      <w:proofErr w:type="spellStart"/>
      <w:r w:rsidRPr="005C0017">
        <w:rPr>
          <w:lang w:val="es-MX"/>
        </w:rPr>
        <w:t>tecnicos</w:t>
      </w:r>
      <w:proofErr w:type="spellEnd"/>
      <w:r w:rsidRPr="005C0017">
        <w:rPr>
          <w:lang w:val="es-MX"/>
        </w:rPr>
        <w:t>/</w:t>
      </w:r>
      <w:proofErr w:type="spellStart"/>
      <w:r w:rsidRPr="005C0017">
        <w:rPr>
          <w:lang w:val="es-MX"/>
        </w:rPr>
        <w:t>admins</w:t>
      </w:r>
      <w:proofErr w:type="spellEnd"/>
      <w:r w:rsidRPr="005C0017">
        <w:rPr>
          <w:lang w:val="es-MX"/>
        </w:rPr>
        <w:t xml:space="preserve"> a Usuario.</w:t>
      </w:r>
    </w:p>
    <w:p w14:paraId="33C217E9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43" w:name="_Toc241050617"/>
      <w:r w:rsidRPr="005C0017">
        <w:rPr>
          <w:lang w:val="es-MX"/>
        </w:rPr>
        <w:t xml:space="preserve">3.9 Permisos finos (mas </w:t>
      </w:r>
      <w:proofErr w:type="spellStart"/>
      <w:r w:rsidRPr="005C0017">
        <w:rPr>
          <w:lang w:val="es-MX"/>
        </w:rPr>
        <w:t>alla</w:t>
      </w:r>
      <w:proofErr w:type="spellEnd"/>
      <w:r w:rsidRPr="005C0017">
        <w:rPr>
          <w:lang w:val="es-MX"/>
        </w:rPr>
        <w:t xml:space="preserve"> del decorador)</w:t>
      </w:r>
      <w:bookmarkEnd w:id="43"/>
    </w:p>
    <w:p w14:paraId="381C1FB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Muchas vistas usan </w:t>
      </w:r>
      <w:proofErr w:type="spellStart"/>
      <w:r w:rsidRPr="005C0017">
        <w:rPr>
          <w:lang w:val="es-MX"/>
        </w:rPr>
        <w:t>helpers</w:t>
      </w:r>
      <w:proofErr w:type="spellEnd"/>
      <w:r w:rsidRPr="005C0017">
        <w:rPr>
          <w:lang w:val="es-MX"/>
        </w:rPr>
        <w:t xml:space="preserve"> en </w:t>
      </w:r>
      <w:proofErr w:type="spellStart"/>
      <w:r w:rsidRPr="005C0017">
        <w:rPr>
          <w:rFonts w:ascii="Consolas" w:hAnsi="Consolas"/>
          <w:sz w:val="18"/>
          <w:lang w:val="es-MX"/>
        </w:rPr>
        <w:t>views</w:t>
      </w:r>
      <w:proofErr w:type="spellEnd"/>
      <w:r w:rsidRPr="005C0017">
        <w:rPr>
          <w:rFonts w:ascii="Consolas" w:hAnsi="Consolas"/>
          <w:sz w:val="18"/>
          <w:lang w:val="es-MX"/>
        </w:rPr>
        <w:t>/helpers.py</w:t>
      </w:r>
      <w:r w:rsidRPr="005C0017">
        <w:rPr>
          <w:lang w:val="es-MX"/>
        </w:rPr>
        <w:t>, por ejemplo:</w:t>
      </w:r>
    </w:p>
    <w:p w14:paraId="29F94955" w14:textId="77777777" w:rsidR="00EF2778" w:rsidRDefault="00000000" w:rsidP="00946D6E">
      <w:pPr>
        <w:pStyle w:val="ListBullet"/>
        <w:jc w:val="both"/>
      </w:pPr>
      <w:proofErr w:type="spellStart"/>
      <w:r>
        <w:rPr>
          <w:rFonts w:ascii="Consolas" w:hAnsi="Consolas"/>
          <w:sz w:val="18"/>
        </w:rPr>
        <w:t>user_can_view_ticket</w:t>
      </w:r>
      <w:proofErr w:type="spellEnd"/>
      <w:r>
        <w:t xml:space="preserve"> / </w:t>
      </w:r>
      <w:proofErr w:type="spellStart"/>
      <w:r>
        <w:rPr>
          <w:rFonts w:ascii="Consolas" w:hAnsi="Consolas"/>
          <w:sz w:val="18"/>
        </w:rPr>
        <w:t>user_can_edit_ticket</w:t>
      </w:r>
      <w:proofErr w:type="spellEnd"/>
      <w:r>
        <w:t xml:space="preserve"> / </w:t>
      </w:r>
      <w:proofErr w:type="spellStart"/>
      <w:r>
        <w:rPr>
          <w:rFonts w:ascii="Consolas" w:hAnsi="Consolas"/>
          <w:sz w:val="18"/>
        </w:rPr>
        <w:t>user_can_delete_ticket</w:t>
      </w:r>
      <w:proofErr w:type="spellEnd"/>
    </w:p>
    <w:p w14:paraId="5B7F0EE7" w14:textId="77777777" w:rsidR="00EF2778" w:rsidRDefault="00000000" w:rsidP="00946D6E">
      <w:pPr>
        <w:pStyle w:val="ListBullet"/>
        <w:jc w:val="both"/>
      </w:pPr>
      <w:proofErr w:type="spellStart"/>
      <w:r>
        <w:rPr>
          <w:rFonts w:ascii="Consolas" w:hAnsi="Consolas"/>
          <w:sz w:val="18"/>
        </w:rPr>
        <w:t>user_can_view_equipo</w:t>
      </w:r>
      <w:proofErr w:type="spellEnd"/>
    </w:p>
    <w:p w14:paraId="346BA9A2" w14:textId="77777777" w:rsidR="00EF2778" w:rsidRDefault="00000000" w:rsidP="00946D6E">
      <w:pPr>
        <w:pStyle w:val="ListBullet"/>
        <w:jc w:val="both"/>
      </w:pPr>
      <w:proofErr w:type="spellStart"/>
      <w:r>
        <w:rPr>
          <w:rFonts w:ascii="Consolas" w:hAnsi="Consolas"/>
          <w:sz w:val="18"/>
        </w:rPr>
        <w:t>user_can_manage_orden</w:t>
      </w:r>
      <w:proofErr w:type="spellEnd"/>
      <w:r>
        <w:t xml:space="preserve"> / </w:t>
      </w:r>
      <w:proofErr w:type="spellStart"/>
      <w:r>
        <w:rPr>
          <w:rFonts w:ascii="Consolas" w:hAnsi="Consolas"/>
          <w:sz w:val="18"/>
        </w:rPr>
        <w:t>user_can_terminar_orden</w:t>
      </w:r>
      <w:proofErr w:type="spellEnd"/>
      <w:r>
        <w:t xml:space="preserve"> / </w:t>
      </w:r>
      <w:proofErr w:type="spellStart"/>
      <w:r>
        <w:rPr>
          <w:rFonts w:ascii="Consolas" w:hAnsi="Consolas"/>
          <w:sz w:val="18"/>
        </w:rPr>
        <w:t>user_can_delete_orden</w:t>
      </w:r>
      <w:proofErr w:type="spellEnd"/>
    </w:p>
    <w:p w14:paraId="21576D0B" w14:textId="77777777" w:rsidR="00EF2778" w:rsidRDefault="00000000" w:rsidP="00946D6E">
      <w:pPr>
        <w:pStyle w:val="ListBullet"/>
        <w:jc w:val="both"/>
      </w:pPr>
      <w:proofErr w:type="spellStart"/>
      <w:r>
        <w:rPr>
          <w:rFonts w:ascii="Consolas" w:hAnsi="Consolas"/>
          <w:sz w:val="18"/>
        </w:rPr>
        <w:t>user_can_manage_cobertura</w:t>
      </w:r>
      <w:proofErr w:type="spellEnd"/>
    </w:p>
    <w:p w14:paraId="31FEF386" w14:textId="77777777" w:rsidR="00EF2778" w:rsidRDefault="00000000" w:rsidP="00946D6E">
      <w:pPr>
        <w:pStyle w:val="ListBullet"/>
        <w:jc w:val="both"/>
      </w:pPr>
      <w:proofErr w:type="spellStart"/>
      <w:r>
        <w:rPr>
          <w:rFonts w:ascii="Consolas" w:hAnsi="Consolas"/>
          <w:sz w:val="18"/>
        </w:rPr>
        <w:t>user_can_comment_ticket</w:t>
      </w:r>
      <w:proofErr w:type="spellEnd"/>
      <w:r>
        <w:t xml:space="preserve"> / </w:t>
      </w:r>
      <w:proofErr w:type="spellStart"/>
      <w:r>
        <w:rPr>
          <w:rFonts w:ascii="Consolas" w:hAnsi="Consolas"/>
          <w:sz w:val="18"/>
        </w:rPr>
        <w:t>user_can_delete_comentario</w:t>
      </w:r>
      <w:proofErr w:type="spellEnd"/>
    </w:p>
    <w:p w14:paraId="1CD11BD2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El decorador abre la puerta del </w:t>
      </w:r>
      <w:proofErr w:type="spellStart"/>
      <w:r w:rsidRPr="005C0017">
        <w:rPr>
          <w:lang w:val="es-MX"/>
        </w:rPr>
        <w:t>modulo</w:t>
      </w:r>
      <w:proofErr w:type="spellEnd"/>
      <w:r w:rsidRPr="005C0017">
        <w:rPr>
          <w:lang w:val="es-MX"/>
        </w:rPr>
        <w:t xml:space="preserve">; el </w:t>
      </w:r>
      <w:proofErr w:type="spellStart"/>
      <w:r w:rsidRPr="005C0017">
        <w:rPr>
          <w:lang w:val="es-MX"/>
        </w:rPr>
        <w:t>helper</w:t>
      </w:r>
      <w:proofErr w:type="spellEnd"/>
      <w:r w:rsidRPr="005C0017">
        <w:rPr>
          <w:lang w:val="es-MX"/>
        </w:rPr>
        <w:t xml:space="preserve"> decide el objeto concreto.</w:t>
      </w:r>
    </w:p>
    <w:p w14:paraId="1D250D59" w14:textId="77777777" w:rsidR="00EF2778" w:rsidRDefault="00000000" w:rsidP="00946D6E">
      <w:pPr>
        <w:pStyle w:val="Heading2"/>
        <w:jc w:val="both"/>
      </w:pPr>
      <w:bookmarkStart w:id="44" w:name="_Toc241050618"/>
      <w:r>
        <w:t xml:space="preserve">3.10 Como </w:t>
      </w:r>
      <w:proofErr w:type="spellStart"/>
      <w:r>
        <w:t>probar</w:t>
      </w:r>
      <w:bookmarkEnd w:id="44"/>
      <w:proofErr w:type="spellEnd"/>
    </w:p>
    <w:p w14:paraId="317DE2CE" w14:textId="77777777" w:rsidR="00EF2778" w:rsidRDefault="00000000" w:rsidP="00946D6E">
      <w:pPr>
        <w:pStyle w:val="ListBullet"/>
        <w:jc w:val="both"/>
      </w:pPr>
      <w:proofErr w:type="gramStart"/>
      <w:r>
        <w:rPr>
          <w:rFonts w:ascii="Consolas" w:hAnsi="Consolas"/>
          <w:sz w:val="18"/>
        </w:rPr>
        <w:t>GestorApp.tests.UserFailureHardeningTests.test</w:t>
      </w:r>
      <w:proofErr w:type="gramEnd"/>
      <w:r>
        <w:rPr>
          <w:rFonts w:ascii="Consolas" w:hAnsi="Consolas"/>
          <w:sz w:val="18"/>
        </w:rPr>
        <w:t>_is_staff_sin_grupo_no_es_administrador</w:t>
      </w:r>
    </w:p>
    <w:p w14:paraId="4572B9A6" w14:textId="77777777" w:rsidR="00EF2778" w:rsidRDefault="00000000" w:rsidP="00946D6E">
      <w:pPr>
        <w:pStyle w:val="ListBullet"/>
        <w:jc w:val="both"/>
      </w:pPr>
      <w:proofErr w:type="spellStart"/>
      <w:r>
        <w:t>Flujos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SecurityAndUIFixesTests</w:t>
      </w:r>
      <w:proofErr w:type="spellEnd"/>
    </w:p>
    <w:p w14:paraId="5D48F3B6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 xml:space="preserve"> de roles en pruebas que usan </w:t>
      </w:r>
      <w:proofErr w:type="spellStart"/>
      <w:r w:rsidRPr="005C0017">
        <w:rPr>
          <w:rFonts w:ascii="Consolas" w:hAnsi="Consolas"/>
          <w:sz w:val="18"/>
          <w:lang w:val="es-MX"/>
        </w:rPr>
        <w:t>set_user_role</w:t>
      </w:r>
      <w:proofErr w:type="spellEnd"/>
    </w:p>
    <w:p w14:paraId="52BA883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5908DD41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45" w:name="_Toc241050619"/>
      <w:r w:rsidRPr="005C0017">
        <w:rPr>
          <w:lang w:val="es-MX"/>
        </w:rPr>
        <w:lastRenderedPageBreak/>
        <w:t xml:space="preserve">4. Modulo </w:t>
      </w:r>
      <w:proofErr w:type="spellStart"/>
      <w:r w:rsidRPr="005C0017">
        <w:rPr>
          <w:lang w:val="es-MX"/>
        </w:rPr>
        <w:t>organizacion</w:t>
      </w:r>
      <w:bookmarkEnd w:id="45"/>
      <w:proofErr w:type="spellEnd"/>
    </w:p>
    <w:p w14:paraId="441CEBB1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46" w:name="_Toc241050620"/>
      <w:r w:rsidRPr="005C0017">
        <w:rPr>
          <w:lang w:val="es-MX"/>
        </w:rPr>
        <w:t xml:space="preserve">4.1 </w:t>
      </w:r>
      <w:proofErr w:type="spellStart"/>
      <w:r w:rsidRPr="005C0017">
        <w:rPr>
          <w:lang w:val="es-MX"/>
        </w:rPr>
        <w:t>Proposito</w:t>
      </w:r>
      <w:bookmarkEnd w:id="46"/>
      <w:proofErr w:type="spellEnd"/>
    </w:p>
    <w:p w14:paraId="248AC06A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Catalogos</w:t>
      </w:r>
      <w:proofErr w:type="spellEnd"/>
      <w:r w:rsidRPr="005C0017">
        <w:rPr>
          <w:lang w:val="es-MX"/>
        </w:rPr>
        <w:t xml:space="preserve"> de estructura organizacional, personal con cuenta de acceso, y proveedores.</w:t>
      </w:r>
    </w:p>
    <w:p w14:paraId="7A04778C" w14:textId="77777777" w:rsidR="00EF2778" w:rsidRDefault="00000000" w:rsidP="00946D6E">
      <w:pPr>
        <w:pStyle w:val="Heading2"/>
        <w:jc w:val="both"/>
      </w:pPr>
      <w:bookmarkStart w:id="47" w:name="_Toc241050621"/>
      <w:r>
        <w:t xml:space="preserve">4.2 </w:t>
      </w:r>
      <w:proofErr w:type="spellStart"/>
      <w:r>
        <w:t>Conceptos</w:t>
      </w:r>
      <w:bookmarkEnd w:id="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0FB5E41B" w14:textId="77777777">
        <w:tc>
          <w:tcPr>
            <w:tcW w:w="4824" w:type="dxa"/>
            <w:shd w:val="clear" w:color="auto" w:fill="D6E3F0"/>
          </w:tcPr>
          <w:p w14:paraId="186B3C49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64F46AE6" w14:textId="77777777" w:rsidR="00EF2778" w:rsidRDefault="00000000" w:rsidP="00946D6E">
            <w:pPr>
              <w:jc w:val="both"/>
            </w:pPr>
            <w:r>
              <w:rPr>
                <w:b/>
              </w:rPr>
              <w:t>Modelo</w:t>
            </w:r>
          </w:p>
        </w:tc>
      </w:tr>
      <w:tr w:rsidR="00EF2778" w14:paraId="099A21CB" w14:textId="77777777">
        <w:tc>
          <w:tcPr>
            <w:tcW w:w="4824" w:type="dxa"/>
          </w:tcPr>
          <w:p w14:paraId="4FFC9E86" w14:textId="77777777" w:rsidR="00EF2778" w:rsidRDefault="00000000" w:rsidP="00946D6E">
            <w:pPr>
              <w:jc w:val="both"/>
            </w:pPr>
            <w:r>
              <w:t>Departamento</w:t>
            </w:r>
          </w:p>
        </w:tc>
        <w:tc>
          <w:tcPr>
            <w:tcW w:w="4824" w:type="dxa"/>
          </w:tcPr>
          <w:p w14:paraId="295A55C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Area</w:t>
            </w:r>
          </w:p>
        </w:tc>
      </w:tr>
      <w:tr w:rsidR="00EF2778" w14:paraId="76E31FA0" w14:textId="77777777">
        <w:tc>
          <w:tcPr>
            <w:tcW w:w="4824" w:type="dxa"/>
          </w:tcPr>
          <w:p w14:paraId="790F2270" w14:textId="77777777" w:rsidR="00EF2778" w:rsidRDefault="00000000" w:rsidP="00946D6E">
            <w:pPr>
              <w:jc w:val="both"/>
            </w:pPr>
            <w:r>
              <w:t>Puesto</w:t>
            </w:r>
          </w:p>
        </w:tc>
        <w:tc>
          <w:tcPr>
            <w:tcW w:w="4824" w:type="dxa"/>
          </w:tcPr>
          <w:p w14:paraId="54A91DA5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Puesto</w:t>
            </w:r>
          </w:p>
        </w:tc>
      </w:tr>
      <w:tr w:rsidR="00EF2778" w14:paraId="2D44F337" w14:textId="77777777">
        <w:tc>
          <w:tcPr>
            <w:tcW w:w="4824" w:type="dxa"/>
          </w:tcPr>
          <w:p w14:paraId="0241316B" w14:textId="77777777" w:rsidR="00EF2778" w:rsidRDefault="00000000" w:rsidP="00946D6E">
            <w:pPr>
              <w:jc w:val="both"/>
            </w:pPr>
            <w:proofErr w:type="spellStart"/>
            <w:r>
              <w:t>Empleado</w:t>
            </w:r>
            <w:proofErr w:type="spellEnd"/>
            <w:r>
              <w:t xml:space="preserve"> / </w:t>
            </w:r>
            <w:proofErr w:type="spellStart"/>
            <w:r>
              <w:t>ficha</w:t>
            </w:r>
            <w:proofErr w:type="spellEnd"/>
          </w:p>
        </w:tc>
        <w:tc>
          <w:tcPr>
            <w:tcW w:w="4824" w:type="dxa"/>
          </w:tcPr>
          <w:p w14:paraId="1A1185C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Personal</w:t>
            </w:r>
            <w:r>
              <w:t xml:space="preserve"> (</w:t>
            </w:r>
            <w:proofErr w:type="spellStart"/>
            <w:r>
              <w:t>OneToOne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  <w:r>
              <w:t xml:space="preserve"> a </w:t>
            </w:r>
            <w:r>
              <w:rPr>
                <w:rFonts w:ascii="Consolas" w:hAnsi="Consolas"/>
                <w:sz w:val="18"/>
              </w:rPr>
              <w:t>User</w:t>
            </w:r>
            <w:r>
              <w:t>)</w:t>
            </w:r>
          </w:p>
        </w:tc>
      </w:tr>
      <w:tr w:rsidR="00EF2778" w14:paraId="26D0DA15" w14:textId="77777777">
        <w:tc>
          <w:tcPr>
            <w:tcW w:w="4824" w:type="dxa"/>
          </w:tcPr>
          <w:p w14:paraId="49335501" w14:textId="77777777" w:rsidR="00EF2778" w:rsidRDefault="00000000" w:rsidP="00946D6E">
            <w:pPr>
              <w:jc w:val="both"/>
            </w:pPr>
            <w:proofErr w:type="spellStart"/>
            <w:r>
              <w:t>Proveedor</w:t>
            </w:r>
            <w:proofErr w:type="spellEnd"/>
          </w:p>
        </w:tc>
        <w:tc>
          <w:tcPr>
            <w:tcW w:w="4824" w:type="dxa"/>
          </w:tcPr>
          <w:p w14:paraId="5150E0E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Proveedor</w:t>
            </w:r>
            <w:proofErr w:type="spellEnd"/>
            <w:r>
              <w:t xml:space="preserve"> (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interno</w:t>
            </w:r>
            <w:proofErr w:type="spellEnd"/>
            <w:r>
              <w:t xml:space="preserve"> </w:t>
            </w:r>
            <w:proofErr w:type="spellStart"/>
            <w:r>
              <w:t>automatico</w:t>
            </w:r>
            <w:proofErr w:type="spellEnd"/>
            <w:r>
              <w:t>)</w:t>
            </w:r>
          </w:p>
        </w:tc>
      </w:tr>
    </w:tbl>
    <w:p w14:paraId="354B1B24" w14:textId="77777777" w:rsidR="00EF2778" w:rsidRDefault="00EF2778" w:rsidP="00946D6E">
      <w:pPr>
        <w:jc w:val="both"/>
      </w:pPr>
    </w:p>
    <w:p w14:paraId="1D5D00CF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Senal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rFonts w:ascii="Consolas" w:hAnsi="Consolas"/>
          <w:sz w:val="18"/>
          <w:lang w:val="es-MX"/>
        </w:rPr>
        <w:t>post_delete</w:t>
      </w:r>
      <w:proofErr w:type="spellEnd"/>
      <w:r w:rsidRPr="005C0017">
        <w:rPr>
          <w:lang w:val="es-MX"/>
        </w:rPr>
        <w:t xml:space="preserve"> en Personal: desactiva el </w:t>
      </w:r>
      <w:proofErr w:type="spellStart"/>
      <w:r w:rsidRPr="005C0017">
        <w:rPr>
          <w:rFonts w:ascii="Consolas" w:hAnsi="Consolas"/>
          <w:sz w:val="18"/>
          <w:lang w:val="es-MX"/>
        </w:rPr>
        <w:t>User</w:t>
      </w:r>
      <w:proofErr w:type="spellEnd"/>
      <w:r w:rsidRPr="005C0017">
        <w:rPr>
          <w:lang w:val="es-MX"/>
        </w:rPr>
        <w:t xml:space="preserve"> vinculado (no lo borra).</w:t>
      </w:r>
    </w:p>
    <w:p w14:paraId="13F4B8AE" w14:textId="77777777" w:rsidR="00EF2778" w:rsidRDefault="00000000" w:rsidP="00946D6E">
      <w:pPr>
        <w:pStyle w:val="Heading2"/>
        <w:jc w:val="both"/>
      </w:pPr>
      <w:bookmarkStart w:id="48" w:name="_Toc241050622"/>
      <w:r>
        <w:t xml:space="preserve">4.3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4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CD2FEFB" w14:textId="77777777">
        <w:tc>
          <w:tcPr>
            <w:tcW w:w="4824" w:type="dxa"/>
            <w:shd w:val="clear" w:color="auto" w:fill="D6E3F0"/>
          </w:tcPr>
          <w:p w14:paraId="2E5D9685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576445B4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:rsidRPr="005C0017" w14:paraId="42A6A124" w14:textId="77777777">
        <w:tc>
          <w:tcPr>
            <w:tcW w:w="4824" w:type="dxa"/>
          </w:tcPr>
          <w:p w14:paraId="058CAEF1" w14:textId="77777777" w:rsidR="00EF2778" w:rsidRDefault="00000000" w:rsidP="00946D6E">
            <w:pPr>
              <w:jc w:val="both"/>
            </w:pPr>
            <w:proofErr w:type="spellStart"/>
            <w:r>
              <w:t>Modelos</w:t>
            </w:r>
            <w:proofErr w:type="spellEnd"/>
          </w:p>
        </w:tc>
        <w:tc>
          <w:tcPr>
            <w:tcW w:w="4824" w:type="dxa"/>
          </w:tcPr>
          <w:p w14:paraId="011FF92B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GestorApp/models.py</w:t>
            </w:r>
            <w:r w:rsidRPr="005C0017">
              <w:rPr>
                <w:lang w:val="es-MX"/>
              </w:rPr>
              <w:t xml:space="preserve"> (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Area</w:t>
            </w:r>
            <w:proofErr w:type="spellEnd"/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Puesto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Personal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Proveedor</w:t>
            </w:r>
            <w:r w:rsidRPr="005C0017">
              <w:rPr>
                <w:lang w:val="es-MX"/>
              </w:rPr>
              <w:t>)</w:t>
            </w:r>
          </w:p>
        </w:tc>
      </w:tr>
      <w:tr w:rsidR="00EF2778" w14:paraId="322A055D" w14:textId="77777777">
        <w:tc>
          <w:tcPr>
            <w:tcW w:w="4824" w:type="dxa"/>
          </w:tcPr>
          <w:p w14:paraId="0D80B69A" w14:textId="77777777" w:rsidR="00EF2778" w:rsidRDefault="00000000" w:rsidP="00946D6E">
            <w:pPr>
              <w:jc w:val="both"/>
            </w:pPr>
            <w:r>
              <w:t>Vistas</w:t>
            </w:r>
          </w:p>
        </w:tc>
        <w:tc>
          <w:tcPr>
            <w:tcW w:w="4824" w:type="dxa"/>
          </w:tcPr>
          <w:p w14:paraId="1DE9ECB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GestorApp/views/organizacion.py</w:t>
            </w:r>
          </w:p>
        </w:tc>
      </w:tr>
      <w:tr w:rsidR="00EF2778" w14:paraId="2E08AAAA" w14:textId="77777777">
        <w:tc>
          <w:tcPr>
            <w:tcW w:w="4824" w:type="dxa"/>
          </w:tcPr>
          <w:p w14:paraId="111C8A11" w14:textId="77777777" w:rsidR="00EF2778" w:rsidRDefault="00000000" w:rsidP="00946D6E">
            <w:pPr>
              <w:jc w:val="both"/>
            </w:pPr>
            <w:r>
              <w:t>Forms</w:t>
            </w:r>
          </w:p>
        </w:tc>
        <w:tc>
          <w:tcPr>
            <w:tcW w:w="4824" w:type="dxa"/>
          </w:tcPr>
          <w:p w14:paraId="0EE97A62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GestorApp/forms/organizacion.py</w:t>
            </w:r>
          </w:p>
        </w:tc>
      </w:tr>
      <w:tr w:rsidR="00EF2778" w:rsidRPr="005C0017" w14:paraId="6EDCD8CE" w14:textId="77777777">
        <w:tc>
          <w:tcPr>
            <w:tcW w:w="4824" w:type="dxa"/>
          </w:tcPr>
          <w:p w14:paraId="1D8803EB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060AFEC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GestorApp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Templates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area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puesto/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personal/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proveedor/</w:t>
            </w:r>
          </w:p>
        </w:tc>
      </w:tr>
      <w:tr w:rsidR="00EF2778" w:rsidRPr="005C0017" w14:paraId="6CECA1BA" w14:textId="77777777">
        <w:tc>
          <w:tcPr>
            <w:tcW w:w="4824" w:type="dxa"/>
          </w:tcPr>
          <w:p w14:paraId="29763FBD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3877F487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area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puesto_*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personal_*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proveedor_*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personal_admin_remove</w:t>
            </w:r>
            <w:proofErr w:type="spellEnd"/>
          </w:p>
        </w:tc>
      </w:tr>
      <w:tr w:rsidR="00EF2778" w:rsidRPr="005C0017" w14:paraId="6669793A" w14:textId="77777777">
        <w:tc>
          <w:tcPr>
            <w:tcW w:w="4824" w:type="dxa"/>
          </w:tcPr>
          <w:p w14:paraId="4D054FBC" w14:textId="77777777" w:rsidR="00EF2778" w:rsidRDefault="00000000" w:rsidP="00946D6E">
            <w:pPr>
              <w:jc w:val="both"/>
            </w:pP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retencion</w:t>
            </w:r>
            <w:proofErr w:type="spellEnd"/>
            <w:r>
              <w:t xml:space="preserve"> UI</w:t>
            </w:r>
          </w:p>
        </w:tc>
        <w:tc>
          <w:tcPr>
            <w:tcW w:w="4824" w:type="dxa"/>
          </w:tcPr>
          <w:p w14:paraId="5FD0C02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Misma vista module: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historial_retencion_admin</w:t>
            </w:r>
            <w:proofErr w:type="spellEnd"/>
          </w:p>
        </w:tc>
      </w:tr>
    </w:tbl>
    <w:p w14:paraId="775CA213" w14:textId="77777777" w:rsidR="00EF2778" w:rsidRPr="005C0017" w:rsidRDefault="00EF2778" w:rsidP="00946D6E">
      <w:pPr>
        <w:jc w:val="both"/>
        <w:rPr>
          <w:lang w:val="es-MX"/>
        </w:rPr>
      </w:pPr>
    </w:p>
    <w:p w14:paraId="37C2A458" w14:textId="77777777" w:rsidR="00EF2778" w:rsidRDefault="00000000" w:rsidP="00946D6E">
      <w:pPr>
        <w:pStyle w:val="Heading2"/>
        <w:jc w:val="both"/>
      </w:pPr>
      <w:bookmarkStart w:id="49" w:name="_Toc241050623"/>
      <w:r>
        <w:t>4.4 Flujo principal</w:t>
      </w:r>
      <w:bookmarkEnd w:id="49"/>
    </w:p>
    <w:p w14:paraId="41279E1C" w14:textId="77777777" w:rsidR="00EF2778" w:rsidRPr="005C0017" w:rsidRDefault="00000000" w:rsidP="00084204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5C0017">
        <w:rPr>
          <w:lang w:val="es-MX"/>
        </w:rPr>
        <w:t xml:space="preserve">Operativo mantiene </w:t>
      </w:r>
      <w:proofErr w:type="spellStart"/>
      <w:r w:rsidRPr="005C0017">
        <w:rPr>
          <w:lang w:val="es-MX"/>
        </w:rPr>
        <w:t>areas</w:t>
      </w:r>
      <w:proofErr w:type="spellEnd"/>
      <w:r w:rsidRPr="005C0017">
        <w:rPr>
          <w:lang w:val="es-MX"/>
        </w:rPr>
        <w:t xml:space="preserve"> y puestos.</w:t>
      </w:r>
    </w:p>
    <w:p w14:paraId="27E95F5B" w14:textId="77777777" w:rsidR="00EF2778" w:rsidRPr="005C0017" w:rsidRDefault="00000000" w:rsidP="00084204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5C0017">
        <w:rPr>
          <w:lang w:val="es-MX"/>
        </w:rPr>
        <w:t xml:space="preserve">Administrador crea Personal, vincula </w:t>
      </w:r>
      <w:proofErr w:type="spellStart"/>
      <w:r w:rsidRPr="005C0017">
        <w:rPr>
          <w:lang w:val="es-MX"/>
        </w:rPr>
        <w:t>User</w:t>
      </w:r>
      <w:proofErr w:type="spellEnd"/>
      <w:r w:rsidRPr="005C0017">
        <w:rPr>
          <w:lang w:val="es-MX"/>
        </w:rPr>
        <w:t xml:space="preserve"> y asigna rol </w:t>
      </w:r>
      <w:proofErr w:type="spellStart"/>
      <w:r w:rsidRPr="005C0017">
        <w:rPr>
          <w:lang w:val="es-MX"/>
        </w:rPr>
        <w:t>via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rFonts w:ascii="Consolas" w:hAnsi="Consolas"/>
          <w:sz w:val="18"/>
          <w:lang w:val="es-MX"/>
        </w:rPr>
        <w:t>set_user_role</w:t>
      </w:r>
      <w:proofErr w:type="spellEnd"/>
      <w:r w:rsidRPr="005C0017">
        <w:rPr>
          <w:lang w:val="es-MX"/>
        </w:rPr>
        <w:t>.</w:t>
      </w:r>
    </w:p>
    <w:p w14:paraId="3EFBEEF7" w14:textId="77777777" w:rsidR="00EF2778" w:rsidRPr="005C0017" w:rsidRDefault="00000000" w:rsidP="00084204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5C0017">
        <w:rPr>
          <w:lang w:val="es-MX"/>
        </w:rPr>
        <w:t xml:space="preserve">Al eliminar Personal se liberan asignaciones activas de equipos y se desactiva el </w:t>
      </w:r>
      <w:proofErr w:type="spellStart"/>
      <w:r w:rsidRPr="005C0017">
        <w:rPr>
          <w:lang w:val="es-MX"/>
        </w:rPr>
        <w:t>User</w:t>
      </w:r>
      <w:proofErr w:type="spellEnd"/>
      <w:r w:rsidRPr="005C0017">
        <w:rPr>
          <w:lang w:val="es-MX"/>
        </w:rPr>
        <w:t>.</w:t>
      </w:r>
    </w:p>
    <w:p w14:paraId="620B4974" w14:textId="77777777" w:rsidR="00EF2778" w:rsidRPr="005C0017" w:rsidRDefault="00000000" w:rsidP="00084204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5C0017">
        <w:rPr>
          <w:lang w:val="es-MX"/>
        </w:rPr>
        <w:t xml:space="preserve">Proveedores se usan en inventario y compras; el </w:t>
      </w:r>
      <w:proofErr w:type="spellStart"/>
      <w:r w:rsidRPr="005C0017">
        <w:rPr>
          <w:lang w:val="es-MX"/>
        </w:rPr>
        <w:t>codigo</w:t>
      </w:r>
      <w:proofErr w:type="spellEnd"/>
      <w:r w:rsidRPr="005C0017">
        <w:rPr>
          <w:lang w:val="es-MX"/>
        </w:rPr>
        <w:t xml:space="preserve"> interno se genera con reintento ante </w:t>
      </w:r>
      <w:proofErr w:type="spellStart"/>
      <w:r w:rsidRPr="005C0017">
        <w:rPr>
          <w:lang w:val="es-MX"/>
        </w:rPr>
        <w:t>colision</w:t>
      </w:r>
      <w:proofErr w:type="spellEnd"/>
      <w:r w:rsidRPr="005C0017">
        <w:rPr>
          <w:lang w:val="es-MX"/>
        </w:rPr>
        <w:t>.</w:t>
      </w:r>
    </w:p>
    <w:p w14:paraId="660DCB2B" w14:textId="77777777" w:rsidR="00EF2778" w:rsidRDefault="00000000" w:rsidP="00946D6E">
      <w:pPr>
        <w:pStyle w:val="Heading2"/>
        <w:jc w:val="both"/>
      </w:pPr>
      <w:bookmarkStart w:id="50" w:name="_Toc241050624"/>
      <w:r>
        <w:t>4.5 Reglas</w:t>
      </w:r>
      <w:bookmarkEnd w:id="50"/>
    </w:p>
    <w:p w14:paraId="3A381D45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Rol de negocio se guarda en </w:t>
      </w:r>
      <w:proofErr w:type="spellStart"/>
      <w:r w:rsidRPr="005C0017">
        <w:rPr>
          <w:lang w:val="es-MX"/>
        </w:rPr>
        <w:t>Groups</w:t>
      </w:r>
      <w:proofErr w:type="spellEnd"/>
      <w:r w:rsidRPr="005C0017">
        <w:rPr>
          <w:lang w:val="es-MX"/>
        </w:rPr>
        <w:t>, no solo en un campo suelto.</w:t>
      </w:r>
    </w:p>
    <w:p w14:paraId="15C7A215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Eliminar Personal no elimina </w:t>
      </w:r>
      <w:proofErr w:type="spellStart"/>
      <w:r w:rsidRPr="005C0017">
        <w:rPr>
          <w:lang w:val="es-MX"/>
        </w:rPr>
        <w:t>fisicamente</w:t>
      </w:r>
      <w:proofErr w:type="spellEnd"/>
      <w:r w:rsidRPr="005C0017">
        <w:rPr>
          <w:lang w:val="es-MX"/>
        </w:rPr>
        <w:t xml:space="preserve"> el </w:t>
      </w:r>
      <w:proofErr w:type="spellStart"/>
      <w:r w:rsidRPr="005C0017">
        <w:rPr>
          <w:lang w:val="es-MX"/>
        </w:rPr>
        <w:t>User</w:t>
      </w:r>
      <w:proofErr w:type="spellEnd"/>
      <w:r w:rsidRPr="005C0017">
        <w:rPr>
          <w:lang w:val="es-MX"/>
        </w:rPr>
        <w:t>.</w:t>
      </w:r>
    </w:p>
    <w:p w14:paraId="26A1B415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Quitar </w:t>
      </w:r>
      <w:proofErr w:type="gramStart"/>
      <w:r w:rsidRPr="005C0017">
        <w:rPr>
          <w:lang w:val="es-MX"/>
        </w:rPr>
        <w:t>roles masivo</w:t>
      </w:r>
      <w:proofErr w:type="gramEnd"/>
      <w:r w:rsidRPr="005C0017">
        <w:rPr>
          <w:lang w:val="es-MX"/>
        </w:rPr>
        <w:t xml:space="preserve"> no afecta </w:t>
      </w:r>
      <w:proofErr w:type="spellStart"/>
      <w:r w:rsidRPr="005C0017">
        <w:rPr>
          <w:lang w:val="es-MX"/>
        </w:rPr>
        <w:t>superusuarios</w:t>
      </w:r>
      <w:proofErr w:type="spellEnd"/>
      <w:r w:rsidRPr="005C0017">
        <w:rPr>
          <w:lang w:val="es-MX"/>
        </w:rPr>
        <w:t xml:space="preserve"> ni al ejecutor.</w:t>
      </w:r>
    </w:p>
    <w:p w14:paraId="248642CD" w14:textId="77777777" w:rsidR="00EF2778" w:rsidRDefault="00000000" w:rsidP="00946D6E">
      <w:pPr>
        <w:pStyle w:val="Heading2"/>
        <w:jc w:val="both"/>
      </w:pPr>
      <w:bookmarkStart w:id="51" w:name="_Toc241050625"/>
      <w:r>
        <w:t xml:space="preserve">4.6 </w:t>
      </w:r>
      <w:proofErr w:type="spellStart"/>
      <w:r>
        <w:t>Permisos</w:t>
      </w:r>
      <w:bookmarkEnd w:id="5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0872548B" w14:textId="77777777">
        <w:tc>
          <w:tcPr>
            <w:tcW w:w="4824" w:type="dxa"/>
            <w:shd w:val="clear" w:color="auto" w:fill="D6E3F0"/>
          </w:tcPr>
          <w:p w14:paraId="4DBD7CA7" w14:textId="77777777" w:rsidR="00EF2778" w:rsidRDefault="00000000" w:rsidP="00946D6E">
            <w:pPr>
              <w:jc w:val="both"/>
            </w:pPr>
            <w:r>
              <w:rPr>
                <w:b/>
              </w:rPr>
              <w:t>Accion</w:t>
            </w:r>
          </w:p>
        </w:tc>
        <w:tc>
          <w:tcPr>
            <w:tcW w:w="4824" w:type="dxa"/>
            <w:shd w:val="clear" w:color="auto" w:fill="D6E3F0"/>
          </w:tcPr>
          <w:p w14:paraId="7963E5C3" w14:textId="77777777" w:rsidR="00EF2778" w:rsidRDefault="00000000" w:rsidP="00946D6E">
            <w:pPr>
              <w:jc w:val="both"/>
            </w:pPr>
            <w:r>
              <w:rPr>
                <w:b/>
              </w:rPr>
              <w:t>Quien</w:t>
            </w:r>
          </w:p>
        </w:tc>
      </w:tr>
      <w:tr w:rsidR="00EF2778" w14:paraId="1BC4FBA0" w14:textId="77777777">
        <w:tc>
          <w:tcPr>
            <w:tcW w:w="4824" w:type="dxa"/>
          </w:tcPr>
          <w:p w14:paraId="2521FEC9" w14:textId="77777777" w:rsidR="00EF2778" w:rsidRDefault="00000000" w:rsidP="00946D6E">
            <w:pPr>
              <w:jc w:val="both"/>
            </w:pPr>
            <w:proofErr w:type="spellStart"/>
            <w:r>
              <w:t>Listar</w:t>
            </w:r>
            <w:proofErr w:type="spellEnd"/>
            <w:r>
              <w:t xml:space="preserve"> areas/</w:t>
            </w:r>
            <w:proofErr w:type="spellStart"/>
            <w:r>
              <w:t>puestos</w:t>
            </w:r>
            <w:proofErr w:type="spellEnd"/>
            <w:r>
              <w:t>/</w:t>
            </w:r>
            <w:proofErr w:type="spellStart"/>
            <w:r>
              <w:t>proveedores</w:t>
            </w:r>
            <w:proofErr w:type="spellEnd"/>
          </w:p>
        </w:tc>
        <w:tc>
          <w:tcPr>
            <w:tcW w:w="4824" w:type="dxa"/>
          </w:tcPr>
          <w:p w14:paraId="243837E4" w14:textId="77777777" w:rsidR="00EF2778" w:rsidRDefault="00000000" w:rsidP="00946D6E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EF2778" w14:paraId="549BE711" w14:textId="77777777">
        <w:tc>
          <w:tcPr>
            <w:tcW w:w="4824" w:type="dxa"/>
          </w:tcPr>
          <w:p w14:paraId="6EF5DBC6" w14:textId="77777777" w:rsidR="00EF2778" w:rsidRDefault="00000000" w:rsidP="00946D6E">
            <w:pPr>
              <w:jc w:val="both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catalogos</w:t>
            </w:r>
            <w:proofErr w:type="spellEnd"/>
          </w:p>
        </w:tc>
        <w:tc>
          <w:tcPr>
            <w:tcW w:w="4824" w:type="dxa"/>
          </w:tcPr>
          <w:p w14:paraId="68FD330A" w14:textId="77777777" w:rsidR="00EF2778" w:rsidRDefault="00000000" w:rsidP="00946D6E">
            <w:pPr>
              <w:jc w:val="both"/>
            </w:pPr>
            <w:r>
              <w:t>Admin</w:t>
            </w:r>
          </w:p>
        </w:tc>
      </w:tr>
      <w:tr w:rsidR="00EF2778" w14:paraId="168DB7E2" w14:textId="77777777">
        <w:tc>
          <w:tcPr>
            <w:tcW w:w="4824" w:type="dxa"/>
          </w:tcPr>
          <w:p w14:paraId="7BFC483F" w14:textId="77777777" w:rsidR="00EF2778" w:rsidRDefault="00000000" w:rsidP="00946D6E">
            <w:pPr>
              <w:jc w:val="both"/>
            </w:pPr>
            <w:r>
              <w:t>CRUD Personal y roles</w:t>
            </w:r>
          </w:p>
        </w:tc>
        <w:tc>
          <w:tcPr>
            <w:tcW w:w="4824" w:type="dxa"/>
          </w:tcPr>
          <w:p w14:paraId="186C8742" w14:textId="77777777" w:rsidR="00EF2778" w:rsidRDefault="00000000" w:rsidP="00946D6E">
            <w:pPr>
              <w:jc w:val="both"/>
            </w:pPr>
            <w:r>
              <w:t>Admin</w:t>
            </w:r>
          </w:p>
        </w:tc>
      </w:tr>
      <w:tr w:rsidR="00EF2778" w14:paraId="72B9A1DB" w14:textId="77777777">
        <w:tc>
          <w:tcPr>
            <w:tcW w:w="4824" w:type="dxa"/>
          </w:tcPr>
          <w:p w14:paraId="55D428D3" w14:textId="77777777" w:rsidR="00EF2778" w:rsidRDefault="00000000" w:rsidP="00946D6E">
            <w:pPr>
              <w:jc w:val="both"/>
            </w:pPr>
            <w:proofErr w:type="spellStart"/>
            <w:r>
              <w:lastRenderedPageBreak/>
              <w:t>Quitar</w:t>
            </w:r>
            <w:proofErr w:type="spellEnd"/>
            <w:r>
              <w:t xml:space="preserve"> roles</w:t>
            </w:r>
          </w:p>
        </w:tc>
        <w:tc>
          <w:tcPr>
            <w:tcW w:w="4824" w:type="dxa"/>
          </w:tcPr>
          <w:p w14:paraId="472F0AAE" w14:textId="77777777" w:rsidR="00EF2778" w:rsidRDefault="00000000" w:rsidP="00946D6E">
            <w:pPr>
              <w:jc w:val="both"/>
            </w:pPr>
            <w:r>
              <w:t>Admin</w:t>
            </w:r>
          </w:p>
        </w:tc>
      </w:tr>
    </w:tbl>
    <w:p w14:paraId="568336EF" w14:textId="77777777" w:rsidR="00EF2778" w:rsidRDefault="00EF2778" w:rsidP="00946D6E">
      <w:pPr>
        <w:jc w:val="both"/>
      </w:pPr>
    </w:p>
    <w:p w14:paraId="02DF49B7" w14:textId="77777777" w:rsidR="00EF2778" w:rsidRDefault="00000000" w:rsidP="00946D6E">
      <w:pPr>
        <w:pStyle w:val="Heading2"/>
        <w:jc w:val="both"/>
      </w:pPr>
      <w:bookmarkStart w:id="52" w:name="_Toc241050626"/>
      <w:r>
        <w:t xml:space="preserve">4.7 </w:t>
      </w:r>
      <w:proofErr w:type="spellStart"/>
      <w:r>
        <w:t>Integraciones</w:t>
      </w:r>
      <w:bookmarkEnd w:id="52"/>
      <w:proofErr w:type="spellEnd"/>
    </w:p>
    <w:p w14:paraId="4B1BB19E" w14:textId="77777777" w:rsidR="00EF2778" w:rsidRDefault="00000000" w:rsidP="00946D6E">
      <w:pPr>
        <w:pStyle w:val="ListBullet"/>
        <w:jc w:val="both"/>
      </w:pPr>
      <w:r>
        <w:t xml:space="preserve">Tickets y solicitudes </w:t>
      </w:r>
      <w:proofErr w:type="spellStart"/>
      <w:r>
        <w:t>usan</w:t>
      </w:r>
      <w:proofErr w:type="spellEnd"/>
      <w:r>
        <w:t xml:space="preserve"> Personal / User.</w:t>
      </w:r>
    </w:p>
    <w:p w14:paraId="0079E6D4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 xml:space="preserve"> de equipos apunta a Personal.</w:t>
      </w:r>
    </w:p>
    <w:p w14:paraId="5F98F0C3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gramStart"/>
      <w:r w:rsidRPr="005C0017">
        <w:rPr>
          <w:lang w:val="es-MX"/>
        </w:rPr>
        <w:t>Mis equipos resuelve</w:t>
      </w:r>
      <w:proofErr w:type="gramEnd"/>
      <w:r w:rsidRPr="005C0017">
        <w:rPr>
          <w:lang w:val="es-MX"/>
        </w:rPr>
        <w:t xml:space="preserve"> </w:t>
      </w:r>
      <w:proofErr w:type="spellStart"/>
      <w:proofErr w:type="gramStart"/>
      <w:r w:rsidRPr="005C0017">
        <w:rPr>
          <w:rFonts w:ascii="Consolas" w:hAnsi="Consolas"/>
          <w:sz w:val="18"/>
          <w:lang w:val="es-MX"/>
        </w:rPr>
        <w:t>user.personal</w:t>
      </w:r>
      <w:proofErr w:type="gramEnd"/>
      <w:r w:rsidRPr="005C0017">
        <w:rPr>
          <w:rFonts w:ascii="Consolas" w:hAnsi="Consolas"/>
          <w:sz w:val="18"/>
          <w:lang w:val="es-MX"/>
        </w:rPr>
        <w:t>_profile</w:t>
      </w:r>
      <w:proofErr w:type="spellEnd"/>
      <w:r w:rsidRPr="005C0017">
        <w:rPr>
          <w:lang w:val="es-MX"/>
        </w:rPr>
        <w:t>.</w:t>
      </w:r>
    </w:p>
    <w:p w14:paraId="095946F4" w14:textId="77777777" w:rsidR="00EF2778" w:rsidRDefault="00000000" w:rsidP="00946D6E">
      <w:pPr>
        <w:pStyle w:val="Heading2"/>
        <w:jc w:val="both"/>
      </w:pPr>
      <w:bookmarkStart w:id="53" w:name="_Toc241050627"/>
      <w:r>
        <w:t xml:space="preserve">4.8 Puntos </w:t>
      </w:r>
      <w:proofErr w:type="spellStart"/>
      <w:r>
        <w:t>delicados</w:t>
      </w:r>
      <w:bookmarkEnd w:id="53"/>
      <w:proofErr w:type="spellEnd"/>
    </w:p>
    <w:p w14:paraId="4103C2FA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Personal sin </w:t>
      </w:r>
      <w:proofErr w:type="spellStart"/>
      <w:r w:rsidRPr="005C0017">
        <w:rPr>
          <w:lang w:val="es-MX"/>
        </w:rPr>
        <w:t>User</w:t>
      </w:r>
      <w:proofErr w:type="spellEnd"/>
      <w:r w:rsidRPr="005C0017">
        <w:rPr>
          <w:lang w:val="es-MX"/>
        </w:rPr>
        <w:t xml:space="preserve"> no puede recibir rol de sistema.</w:t>
      </w:r>
    </w:p>
    <w:p w14:paraId="485BBD79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Tests</w:t>
      </w:r>
      <w:proofErr w:type="spellEnd"/>
      <w:r w:rsidRPr="005C0017">
        <w:rPr>
          <w:lang w:val="es-MX"/>
        </w:rPr>
        <w:t xml:space="preserve">: </w:t>
      </w:r>
      <w:r w:rsidRPr="005C0017">
        <w:rPr>
          <w:rFonts w:ascii="Consolas" w:hAnsi="Consolas"/>
          <w:sz w:val="18"/>
          <w:lang w:val="es-MX"/>
        </w:rPr>
        <w:t>AltosMantenimientoPersonalComprasTests.test_personal_delete_libera_equipos_asignados</w:t>
      </w:r>
      <w:r w:rsidRPr="005C0017">
        <w:rPr>
          <w:lang w:val="es-MX"/>
        </w:rPr>
        <w:t>.</w:t>
      </w:r>
    </w:p>
    <w:p w14:paraId="02809DD5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54" w:name="_Toc241050628"/>
      <w:r w:rsidRPr="005C0017">
        <w:rPr>
          <w:lang w:val="es-MX"/>
        </w:rPr>
        <w:t>4.9 Como probar</w:t>
      </w:r>
      <w:bookmarkEnd w:id="54"/>
    </w:p>
    <w:p w14:paraId="1B33A3D0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Crear Personal con User, asignar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IT, asignar equipo, eliminar Personal y verificar </w:t>
      </w:r>
      <w:proofErr w:type="spellStart"/>
      <w:r w:rsidRPr="005C0017">
        <w:rPr>
          <w:lang w:val="es-MX"/>
        </w:rPr>
        <w:t>User</w:t>
      </w:r>
      <w:proofErr w:type="spellEnd"/>
      <w:r w:rsidRPr="005C0017">
        <w:rPr>
          <w:lang w:val="es-MX"/>
        </w:rPr>
        <w:t xml:space="preserve"> inactivo y equipo liberado.</w:t>
      </w:r>
    </w:p>
    <w:p w14:paraId="2720153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14DAC7BC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55" w:name="_Toc241050629"/>
      <w:r w:rsidRPr="005C0017">
        <w:rPr>
          <w:lang w:val="es-MX"/>
        </w:rPr>
        <w:lastRenderedPageBreak/>
        <w:t>5. Modulo ubicaciones</w:t>
      </w:r>
      <w:bookmarkEnd w:id="55"/>
    </w:p>
    <w:p w14:paraId="282D283A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56" w:name="_Toc241050630"/>
      <w:r w:rsidRPr="005C0017">
        <w:rPr>
          <w:lang w:val="es-MX"/>
        </w:rPr>
        <w:t xml:space="preserve">5.1 </w:t>
      </w:r>
      <w:proofErr w:type="spellStart"/>
      <w:r w:rsidRPr="005C0017">
        <w:rPr>
          <w:lang w:val="es-MX"/>
        </w:rPr>
        <w:t>Proposito</w:t>
      </w:r>
      <w:bookmarkEnd w:id="56"/>
      <w:proofErr w:type="spellEnd"/>
    </w:p>
    <w:p w14:paraId="676D03FF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Modelar el espacio </w:t>
      </w:r>
      <w:proofErr w:type="spellStart"/>
      <w:r w:rsidRPr="005C0017">
        <w:rPr>
          <w:lang w:val="es-MX"/>
        </w:rPr>
        <w:t>fisico</w:t>
      </w:r>
      <w:proofErr w:type="spellEnd"/>
      <w:r w:rsidRPr="005C0017">
        <w:rPr>
          <w:lang w:val="es-MX"/>
        </w:rPr>
        <w:t xml:space="preserve"> y las </w:t>
      </w:r>
      <w:proofErr w:type="spellStart"/>
      <w:r w:rsidRPr="005C0017">
        <w:rPr>
          <w:lang w:val="es-MX"/>
        </w:rPr>
        <w:t>categorias</w:t>
      </w:r>
      <w:proofErr w:type="spellEnd"/>
      <w:r w:rsidRPr="005C0017">
        <w:rPr>
          <w:lang w:val="es-MX"/>
        </w:rPr>
        <w:t xml:space="preserve"> de inventario; ofrecer </w:t>
      </w:r>
      <w:proofErr w:type="spellStart"/>
      <w:r w:rsidRPr="005C0017">
        <w:rPr>
          <w:lang w:val="es-MX"/>
        </w:rPr>
        <w:t>navegacion</w:t>
      </w:r>
      <w:proofErr w:type="spellEnd"/>
      <w:r w:rsidRPr="005C0017">
        <w:rPr>
          <w:lang w:val="es-MX"/>
        </w:rPr>
        <w:t xml:space="preserve"> por mapa de sedes.</w:t>
      </w:r>
    </w:p>
    <w:p w14:paraId="5C3F400D" w14:textId="77777777" w:rsidR="00EF2778" w:rsidRDefault="00000000" w:rsidP="00946D6E">
      <w:pPr>
        <w:pStyle w:val="Heading2"/>
        <w:jc w:val="both"/>
      </w:pPr>
      <w:bookmarkStart w:id="57" w:name="_Toc241050631"/>
      <w:r>
        <w:t xml:space="preserve">5.2 </w:t>
      </w:r>
      <w:proofErr w:type="spellStart"/>
      <w:r>
        <w:t>Conceptos</w:t>
      </w:r>
      <w:bookmarkEnd w:id="5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7595137D" w14:textId="77777777">
        <w:tc>
          <w:tcPr>
            <w:tcW w:w="4824" w:type="dxa"/>
            <w:shd w:val="clear" w:color="auto" w:fill="D6E3F0"/>
          </w:tcPr>
          <w:p w14:paraId="01891A94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03CD49CE" w14:textId="77777777" w:rsidR="00EF2778" w:rsidRDefault="00000000" w:rsidP="00946D6E">
            <w:pPr>
              <w:jc w:val="both"/>
            </w:pPr>
            <w:r>
              <w:rPr>
                <w:b/>
              </w:rPr>
              <w:t>Modelo</w:t>
            </w:r>
          </w:p>
        </w:tc>
      </w:tr>
      <w:tr w:rsidR="00EF2778" w14:paraId="03611354" w14:textId="77777777">
        <w:tc>
          <w:tcPr>
            <w:tcW w:w="4824" w:type="dxa"/>
          </w:tcPr>
          <w:p w14:paraId="73199BD3" w14:textId="77777777" w:rsidR="00EF2778" w:rsidRDefault="00000000" w:rsidP="00946D6E">
            <w:pPr>
              <w:jc w:val="both"/>
            </w:pPr>
            <w:proofErr w:type="spellStart"/>
            <w:r>
              <w:t>Edificio</w:t>
            </w:r>
            <w:proofErr w:type="spellEnd"/>
          </w:p>
        </w:tc>
        <w:tc>
          <w:tcPr>
            <w:tcW w:w="4824" w:type="dxa"/>
          </w:tcPr>
          <w:p w14:paraId="387BE085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Edificio</w:t>
            </w:r>
            <w:proofErr w:type="spellEnd"/>
          </w:p>
        </w:tc>
      </w:tr>
      <w:tr w:rsidR="00EF2778" w14:paraId="328B2C03" w14:textId="77777777">
        <w:tc>
          <w:tcPr>
            <w:tcW w:w="4824" w:type="dxa"/>
          </w:tcPr>
          <w:p w14:paraId="3E2F3C28" w14:textId="77777777" w:rsidR="00EF2778" w:rsidRDefault="00000000" w:rsidP="00946D6E">
            <w:pPr>
              <w:jc w:val="both"/>
            </w:pPr>
            <w:r>
              <w:t>Zona</w:t>
            </w:r>
          </w:p>
        </w:tc>
        <w:tc>
          <w:tcPr>
            <w:tcW w:w="4824" w:type="dxa"/>
          </w:tcPr>
          <w:p w14:paraId="35239EAD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ZonaEdificio</w:t>
            </w:r>
            <w:proofErr w:type="spellEnd"/>
            <w:r>
              <w:t xml:space="preserve"> (FK </w:t>
            </w:r>
            <w:proofErr w:type="spellStart"/>
            <w:r>
              <w:t>edificio</w:t>
            </w:r>
            <w:proofErr w:type="spellEnd"/>
            <w:r>
              <w:t>)</w:t>
            </w:r>
          </w:p>
        </w:tc>
      </w:tr>
      <w:tr w:rsidR="00EF2778" w:rsidRPr="005C0017" w14:paraId="052FC937" w14:textId="77777777">
        <w:tc>
          <w:tcPr>
            <w:tcW w:w="4824" w:type="dxa"/>
          </w:tcPr>
          <w:p w14:paraId="20244EC7" w14:textId="77777777" w:rsidR="00EF2778" w:rsidRDefault="00000000" w:rsidP="00946D6E">
            <w:pPr>
              <w:jc w:val="both"/>
            </w:pPr>
            <w:r>
              <w:t>Espacio</w:t>
            </w:r>
          </w:p>
        </w:tc>
        <w:tc>
          <w:tcPr>
            <w:tcW w:w="4824" w:type="dxa"/>
          </w:tcPr>
          <w:p w14:paraId="2BEEDA0C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Ubicacion</w:t>
            </w:r>
            <w:proofErr w:type="spellEnd"/>
            <w:r w:rsidRPr="005C0017">
              <w:rPr>
                <w:lang w:val="es-MX"/>
              </w:rPr>
              <w:t xml:space="preserve"> (FK zona; </w:t>
            </w:r>
            <w:proofErr w:type="spellStart"/>
            <w:r w:rsidRPr="005C0017">
              <w:rPr>
                <w:lang w:val="es-MX"/>
              </w:rPr>
              <w:t>flag</w:t>
            </w:r>
            <w:proofErr w:type="spellEnd"/>
            <w:r w:rsidRPr="005C0017">
              <w:rPr>
                <w:lang w:val="es-MX"/>
              </w:rPr>
              <w:t xml:space="preserve"> stock default)</w:t>
            </w:r>
          </w:p>
        </w:tc>
      </w:tr>
      <w:tr w:rsidR="00EF2778" w:rsidRPr="005C0017" w14:paraId="536EA40B" w14:textId="77777777">
        <w:tc>
          <w:tcPr>
            <w:tcW w:w="4824" w:type="dxa"/>
          </w:tcPr>
          <w:p w14:paraId="15470811" w14:textId="77777777" w:rsidR="00EF2778" w:rsidRDefault="00000000" w:rsidP="00946D6E">
            <w:pPr>
              <w:jc w:val="both"/>
            </w:pPr>
            <w:proofErr w:type="spellStart"/>
            <w:r>
              <w:t>Categoria</w:t>
            </w:r>
            <w:proofErr w:type="spellEnd"/>
          </w:p>
        </w:tc>
        <w:tc>
          <w:tcPr>
            <w:tcW w:w="4824" w:type="dxa"/>
          </w:tcPr>
          <w:p w14:paraId="610D39C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CategoriaEquipo</w:t>
            </w:r>
            <w:proofErr w:type="spellEnd"/>
            <w:r w:rsidRPr="005C0017">
              <w:rPr>
                <w:lang w:val="es-MX"/>
              </w:rPr>
              <w:t xml:space="preserve"> +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TipoCategoriaInventario</w:t>
            </w:r>
            <w:proofErr w:type="spellEnd"/>
            <w:r w:rsidRPr="005C0017">
              <w:rPr>
                <w:lang w:val="es-MX"/>
              </w:rPr>
              <w:t xml:space="preserve"> (equipo, </w:t>
            </w:r>
            <w:proofErr w:type="spellStart"/>
            <w:r w:rsidRPr="005C0017">
              <w:rPr>
                <w:lang w:val="es-MX"/>
              </w:rPr>
              <w:t>periferico</w:t>
            </w:r>
            <w:proofErr w:type="spellEnd"/>
            <w:r w:rsidRPr="005C0017">
              <w:rPr>
                <w:lang w:val="es-MX"/>
              </w:rPr>
              <w:t>, herramienta, consumible)</w:t>
            </w:r>
          </w:p>
        </w:tc>
      </w:tr>
    </w:tbl>
    <w:p w14:paraId="56981389" w14:textId="77777777" w:rsidR="00EF2778" w:rsidRPr="005C0017" w:rsidRDefault="00EF2778" w:rsidP="00946D6E">
      <w:pPr>
        <w:jc w:val="both"/>
        <w:rPr>
          <w:lang w:val="es-MX"/>
        </w:rPr>
      </w:pPr>
    </w:p>
    <w:p w14:paraId="23324AEF" w14:textId="77777777" w:rsidR="00EF2778" w:rsidRDefault="00000000" w:rsidP="00946D6E">
      <w:pPr>
        <w:pStyle w:val="Heading2"/>
        <w:jc w:val="both"/>
      </w:pPr>
      <w:bookmarkStart w:id="58" w:name="_Toc241050632"/>
      <w:r>
        <w:t xml:space="preserve">5.3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5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5DB43CEE" w14:textId="77777777">
        <w:tc>
          <w:tcPr>
            <w:tcW w:w="4824" w:type="dxa"/>
            <w:shd w:val="clear" w:color="auto" w:fill="D6E3F0"/>
          </w:tcPr>
          <w:p w14:paraId="5B717655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2AD58DF8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14:paraId="674A2444" w14:textId="77777777">
        <w:tc>
          <w:tcPr>
            <w:tcW w:w="4824" w:type="dxa"/>
          </w:tcPr>
          <w:p w14:paraId="66926E7E" w14:textId="77777777" w:rsidR="00EF2778" w:rsidRDefault="00000000" w:rsidP="00946D6E">
            <w:pPr>
              <w:jc w:val="both"/>
            </w:pPr>
            <w:r>
              <w:t>Vistas</w:t>
            </w:r>
          </w:p>
        </w:tc>
        <w:tc>
          <w:tcPr>
            <w:tcW w:w="4824" w:type="dxa"/>
          </w:tcPr>
          <w:p w14:paraId="1AA5D78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GestorApp/views/ubicaciones.py</w:t>
            </w:r>
          </w:p>
        </w:tc>
      </w:tr>
      <w:tr w:rsidR="00EF2778" w14:paraId="601A2B95" w14:textId="77777777">
        <w:tc>
          <w:tcPr>
            <w:tcW w:w="4824" w:type="dxa"/>
          </w:tcPr>
          <w:p w14:paraId="225E36D2" w14:textId="77777777" w:rsidR="00EF2778" w:rsidRDefault="00000000" w:rsidP="00946D6E">
            <w:pPr>
              <w:jc w:val="both"/>
            </w:pPr>
            <w:r>
              <w:t>Forms</w:t>
            </w:r>
          </w:p>
        </w:tc>
        <w:tc>
          <w:tcPr>
            <w:tcW w:w="4824" w:type="dxa"/>
          </w:tcPr>
          <w:p w14:paraId="1369E245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GestorApp/forms/ubicaciones.py</w:t>
            </w:r>
          </w:p>
        </w:tc>
      </w:tr>
      <w:tr w:rsidR="00EF2778" w:rsidRPr="005C0017" w14:paraId="7BD2FD5F" w14:textId="77777777">
        <w:tc>
          <w:tcPr>
            <w:tcW w:w="4824" w:type="dxa"/>
          </w:tcPr>
          <w:p w14:paraId="6706EE02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0FE5BEBC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edificio/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zonaedificio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ubicacion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categoriaequipo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espacios/</w:t>
            </w:r>
          </w:p>
        </w:tc>
      </w:tr>
      <w:tr w:rsidR="00EF2778" w:rsidRPr="005C0017" w14:paraId="3DE9F836" w14:textId="77777777">
        <w:tc>
          <w:tcPr>
            <w:tcW w:w="4824" w:type="dxa"/>
          </w:tcPr>
          <w:p w14:paraId="684F25DD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3F6C6EF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edificio_*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zonaedificio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ubicacion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categoriaequipo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mapa_sedes</w:t>
            </w:r>
            <w:proofErr w:type="spellEnd"/>
          </w:p>
        </w:tc>
      </w:tr>
      <w:tr w:rsidR="00EF2778" w14:paraId="3F23A09B" w14:textId="77777777">
        <w:tc>
          <w:tcPr>
            <w:tcW w:w="4824" w:type="dxa"/>
          </w:tcPr>
          <w:p w14:paraId="53E3FA78" w14:textId="77777777" w:rsidR="00EF2778" w:rsidRDefault="00000000" w:rsidP="00946D6E">
            <w:pPr>
              <w:jc w:val="both"/>
            </w:pPr>
            <w:r>
              <w:t>Helpers stock</w:t>
            </w:r>
          </w:p>
        </w:tc>
        <w:tc>
          <w:tcPr>
            <w:tcW w:w="4824" w:type="dxa"/>
          </w:tcPr>
          <w:p w14:paraId="6C0CB90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views/helpers.py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_</w:t>
            </w:r>
            <w:proofErr w:type="spellStart"/>
            <w:r>
              <w:rPr>
                <w:rFonts w:ascii="Consolas" w:hAnsi="Consolas"/>
                <w:sz w:val="18"/>
              </w:rPr>
              <w:t>get_espacio_stock_default</w:t>
            </w:r>
            <w:proofErr w:type="spellEnd"/>
            <w:r>
              <w:t>, etc.)</w:t>
            </w:r>
          </w:p>
        </w:tc>
      </w:tr>
    </w:tbl>
    <w:p w14:paraId="54D52A68" w14:textId="77777777" w:rsidR="00EF2778" w:rsidRDefault="00EF2778" w:rsidP="00946D6E">
      <w:pPr>
        <w:jc w:val="both"/>
      </w:pPr>
    </w:p>
    <w:p w14:paraId="10C8B84B" w14:textId="77777777" w:rsidR="00EF2778" w:rsidRDefault="00000000" w:rsidP="00946D6E">
      <w:pPr>
        <w:pStyle w:val="Heading2"/>
        <w:jc w:val="both"/>
      </w:pPr>
      <w:bookmarkStart w:id="59" w:name="_Toc241050633"/>
      <w:r>
        <w:t>5.4 Flujo principal</w:t>
      </w:r>
      <w:bookmarkEnd w:id="59"/>
    </w:p>
    <w:p w14:paraId="7F52C6EC" w14:textId="77777777" w:rsidR="00EF2778" w:rsidRPr="005C0017" w:rsidRDefault="00000000" w:rsidP="00084204">
      <w:pPr>
        <w:pStyle w:val="ListNumber"/>
        <w:numPr>
          <w:ilvl w:val="0"/>
          <w:numId w:val="18"/>
        </w:numPr>
        <w:jc w:val="both"/>
        <w:rPr>
          <w:lang w:val="es-MX"/>
        </w:rPr>
      </w:pPr>
      <w:r w:rsidRPr="005C0017">
        <w:rPr>
          <w:lang w:val="es-MX"/>
        </w:rPr>
        <w:t>Alta de edificio, zonas y ubicaciones.</w:t>
      </w:r>
    </w:p>
    <w:p w14:paraId="25A635FC" w14:textId="77777777" w:rsidR="00EF2778" w:rsidRPr="005C0017" w:rsidRDefault="00000000" w:rsidP="00084204">
      <w:pPr>
        <w:pStyle w:val="ListNumber"/>
        <w:numPr>
          <w:ilvl w:val="0"/>
          <w:numId w:val="18"/>
        </w:numPr>
        <w:jc w:val="both"/>
        <w:rPr>
          <w:lang w:val="es-MX"/>
        </w:rPr>
      </w:pPr>
      <w:r w:rsidRPr="005C0017">
        <w:rPr>
          <w:lang w:val="es-MX"/>
        </w:rPr>
        <w:t xml:space="preserve">Marcar una </w:t>
      </w:r>
      <w:proofErr w:type="spellStart"/>
      <w:r w:rsidRPr="005C0017">
        <w:rPr>
          <w:lang w:val="es-MX"/>
        </w:rPr>
        <w:t>ubicacion</w:t>
      </w:r>
      <w:proofErr w:type="spellEnd"/>
      <w:r w:rsidRPr="005C0017">
        <w:rPr>
          <w:lang w:val="es-MX"/>
        </w:rPr>
        <w:t xml:space="preserve"> como stock por defecto si el flujo de </w:t>
      </w:r>
      <w:proofErr w:type="spellStart"/>
      <w:r w:rsidRPr="005C0017">
        <w:rPr>
          <w:lang w:val="es-MX"/>
        </w:rPr>
        <w:t>devolucion</w:t>
      </w:r>
      <w:proofErr w:type="spellEnd"/>
      <w:r w:rsidRPr="005C0017">
        <w:rPr>
          <w:lang w:val="es-MX"/>
        </w:rPr>
        <w:t xml:space="preserve"> lo requiere.</w:t>
      </w:r>
    </w:p>
    <w:p w14:paraId="7471CDE6" w14:textId="77777777" w:rsidR="00EF2778" w:rsidRPr="005C0017" w:rsidRDefault="00000000" w:rsidP="00084204">
      <w:pPr>
        <w:pStyle w:val="ListNumber"/>
        <w:numPr>
          <w:ilvl w:val="0"/>
          <w:numId w:val="18"/>
        </w:numPr>
        <w:jc w:val="both"/>
        <w:rPr>
          <w:lang w:val="es-MX"/>
        </w:rPr>
      </w:pPr>
      <w:proofErr w:type="spellStart"/>
      <w:r w:rsidRPr="005C0017">
        <w:rPr>
          <w:lang w:val="es-MX"/>
        </w:rPr>
        <w:t>Categorias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tipan</w:t>
      </w:r>
      <w:proofErr w:type="spellEnd"/>
      <w:r w:rsidRPr="005C0017">
        <w:rPr>
          <w:lang w:val="es-MX"/>
        </w:rPr>
        <w:t xml:space="preserve"> el inventario y limitan </w:t>
      </w:r>
      <w:proofErr w:type="spellStart"/>
      <w:r w:rsidRPr="005C0017">
        <w:rPr>
          <w:lang w:val="es-MX"/>
        </w:rPr>
        <w:t>querysets</w:t>
      </w:r>
      <w:proofErr w:type="spellEnd"/>
      <w:r w:rsidRPr="005C0017">
        <w:rPr>
          <w:lang w:val="es-MX"/>
        </w:rPr>
        <w:t xml:space="preserve"> (equipo vs consumible).</w:t>
      </w:r>
    </w:p>
    <w:p w14:paraId="4CF4EA17" w14:textId="77777777" w:rsidR="00EF2778" w:rsidRPr="005C0017" w:rsidRDefault="00000000" w:rsidP="00084204">
      <w:pPr>
        <w:pStyle w:val="ListNumber"/>
        <w:numPr>
          <w:ilvl w:val="0"/>
          <w:numId w:val="18"/>
        </w:numPr>
        <w:jc w:val="both"/>
        <w:rPr>
          <w:lang w:val="es-MX"/>
        </w:rPr>
      </w:pPr>
      <w:r w:rsidRPr="005C0017">
        <w:rPr>
          <w:lang w:val="es-MX"/>
        </w:rPr>
        <w:t xml:space="preserve">Mapa de sedes agrega la </w:t>
      </w:r>
      <w:proofErr w:type="spellStart"/>
      <w:r w:rsidRPr="005C0017">
        <w:rPr>
          <w:lang w:val="es-MX"/>
        </w:rPr>
        <w:t>jerarquia</w:t>
      </w:r>
      <w:proofErr w:type="spellEnd"/>
      <w:r w:rsidRPr="005C0017">
        <w:rPr>
          <w:lang w:val="es-MX"/>
        </w:rPr>
        <w:t xml:space="preserve"> y equipos por lugar.</w:t>
      </w:r>
    </w:p>
    <w:p w14:paraId="6AC53FCE" w14:textId="77777777" w:rsidR="00EF2778" w:rsidRDefault="00000000" w:rsidP="00946D6E">
      <w:pPr>
        <w:pStyle w:val="Heading2"/>
        <w:jc w:val="both"/>
      </w:pPr>
      <w:bookmarkStart w:id="60" w:name="_Toc241050634"/>
      <w:r>
        <w:t>5.5 Reglas</w:t>
      </w:r>
      <w:bookmarkEnd w:id="60"/>
    </w:p>
    <w:p w14:paraId="2C2DBEAB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Zona pertenece a un edificio; la </w:t>
      </w:r>
      <w:proofErr w:type="spellStart"/>
      <w:r w:rsidRPr="005C0017">
        <w:rPr>
          <w:lang w:val="es-MX"/>
        </w:rPr>
        <w:t>ubicacion</w:t>
      </w:r>
      <w:proofErr w:type="spellEnd"/>
      <w:r w:rsidRPr="005C0017">
        <w:rPr>
          <w:lang w:val="es-MX"/>
        </w:rPr>
        <w:t xml:space="preserve"> a una zona.</w:t>
      </w:r>
    </w:p>
    <w:p w14:paraId="71F87145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El tipo de </w:t>
      </w:r>
      <w:proofErr w:type="spellStart"/>
      <w:r w:rsidRPr="005C0017">
        <w:rPr>
          <w:lang w:val="es-MX"/>
        </w:rPr>
        <w:t>categoria</w:t>
      </w:r>
      <w:proofErr w:type="spellEnd"/>
      <w:r w:rsidRPr="005C0017">
        <w:rPr>
          <w:lang w:val="es-MX"/>
        </w:rPr>
        <w:t xml:space="preserve"> condiciona pantallas de alta (</w:t>
      </w:r>
      <w:r w:rsidRPr="005C0017">
        <w:rPr>
          <w:rFonts w:ascii="Consolas" w:hAnsi="Consolas"/>
          <w:sz w:val="18"/>
          <w:lang w:val="es-MX"/>
        </w:rPr>
        <w:t>inventory_types.py</w:t>
      </w:r>
      <w:r w:rsidRPr="005C0017">
        <w:rPr>
          <w:lang w:val="es-MX"/>
        </w:rPr>
        <w:t>).</w:t>
      </w:r>
    </w:p>
    <w:p w14:paraId="631E6B63" w14:textId="77777777" w:rsidR="00EF2778" w:rsidRDefault="00000000" w:rsidP="00946D6E">
      <w:pPr>
        <w:pStyle w:val="ListBullet"/>
        <w:jc w:val="both"/>
      </w:pPr>
      <w:proofErr w:type="spellStart"/>
      <w:r>
        <w:t>Eliminacion</w:t>
      </w:r>
      <w:proofErr w:type="spellEnd"/>
      <w:r>
        <w:t xml:space="preserve"> de </w:t>
      </w:r>
      <w:proofErr w:type="spellStart"/>
      <w:r>
        <w:t>catalogos</w:t>
      </w:r>
      <w:proofErr w:type="spellEnd"/>
      <w:r>
        <w:t xml:space="preserve">: </w:t>
      </w:r>
      <w:proofErr w:type="spellStart"/>
      <w:r>
        <w:t>Administrador</w:t>
      </w:r>
      <w:proofErr w:type="spellEnd"/>
      <w:r>
        <w:t>.</w:t>
      </w:r>
    </w:p>
    <w:p w14:paraId="210A909B" w14:textId="77777777" w:rsidR="00EF2778" w:rsidRDefault="00000000" w:rsidP="00946D6E">
      <w:pPr>
        <w:pStyle w:val="Heading2"/>
        <w:jc w:val="both"/>
      </w:pPr>
      <w:bookmarkStart w:id="61" w:name="_Toc241050635"/>
      <w:r>
        <w:t xml:space="preserve">5.6 </w:t>
      </w:r>
      <w:proofErr w:type="spellStart"/>
      <w:r>
        <w:t>Permisos</w:t>
      </w:r>
      <w:bookmarkEnd w:id="61"/>
      <w:proofErr w:type="spellEnd"/>
    </w:p>
    <w:p w14:paraId="2D5A436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CRUD operativo; </w:t>
      </w:r>
      <w:proofErr w:type="spellStart"/>
      <w:r w:rsidRPr="005C0017">
        <w:rPr>
          <w:lang w:val="es-MX"/>
        </w:rPr>
        <w:t>deletes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 xml:space="preserve"> en rutas </w:t>
      </w:r>
      <w:proofErr w:type="spellStart"/>
      <w:r w:rsidRPr="005C0017">
        <w:rPr>
          <w:rFonts w:ascii="Consolas" w:hAnsi="Consolas"/>
          <w:sz w:val="18"/>
          <w:lang w:val="es-MX"/>
        </w:rPr>
        <w:t>admin_required</w:t>
      </w:r>
      <w:proofErr w:type="spellEnd"/>
      <w:r w:rsidRPr="005C0017">
        <w:rPr>
          <w:lang w:val="es-MX"/>
        </w:rPr>
        <w:t>.</w:t>
      </w:r>
    </w:p>
    <w:p w14:paraId="7AD8AFFD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62" w:name="_Toc241050636"/>
      <w:r w:rsidRPr="005C0017">
        <w:rPr>
          <w:lang w:val="es-MX"/>
        </w:rPr>
        <w:t>5.7 Integraciones</w:t>
      </w:r>
      <w:bookmarkEnd w:id="62"/>
    </w:p>
    <w:p w14:paraId="65E47A7D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Equipo.ubicacion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Personal.ubicacion</w:t>
      </w:r>
      <w:proofErr w:type="spellEnd"/>
      <w:r w:rsidRPr="005C0017">
        <w:rPr>
          <w:lang w:val="es-MX"/>
        </w:rPr>
        <w:t xml:space="preserve">, movimientos de cambio de </w:t>
      </w:r>
      <w:proofErr w:type="spellStart"/>
      <w:r w:rsidRPr="005C0017">
        <w:rPr>
          <w:lang w:val="es-MX"/>
        </w:rPr>
        <w:t>ubicacion</w:t>
      </w:r>
      <w:proofErr w:type="spellEnd"/>
      <w:r w:rsidRPr="005C0017">
        <w:rPr>
          <w:lang w:val="es-MX"/>
        </w:rPr>
        <w:t>, devoluciones a stock default.</w:t>
      </w:r>
    </w:p>
    <w:p w14:paraId="093BF7BD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63" w:name="_Toc241050637"/>
      <w:r w:rsidRPr="005C0017">
        <w:rPr>
          <w:lang w:val="es-MX"/>
        </w:rPr>
        <w:lastRenderedPageBreak/>
        <w:t>5.8 Puntos delicados</w:t>
      </w:r>
      <w:bookmarkEnd w:id="63"/>
    </w:p>
    <w:p w14:paraId="5C9BB77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Filtros de zona por edificio en formularios; evitar ubicaciones </w:t>
      </w:r>
      <w:proofErr w:type="spellStart"/>
      <w:r w:rsidRPr="005C0017">
        <w:rPr>
          <w:lang w:val="es-MX"/>
        </w:rPr>
        <w:t>huerfanas</w:t>
      </w:r>
      <w:proofErr w:type="spellEnd"/>
      <w:r w:rsidRPr="005C0017">
        <w:rPr>
          <w:lang w:val="es-MX"/>
        </w:rPr>
        <w:t xml:space="preserve"> de contexto.</w:t>
      </w:r>
    </w:p>
    <w:p w14:paraId="5CDA5E11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64" w:name="_Toc241050638"/>
      <w:r w:rsidRPr="005C0017">
        <w:rPr>
          <w:lang w:val="es-MX"/>
        </w:rPr>
        <w:t>5.9 Como probar</w:t>
      </w:r>
      <w:bookmarkEnd w:id="64"/>
    </w:p>
    <w:p w14:paraId="4057AC7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Crear edificio/zona/</w:t>
      </w:r>
      <w:proofErr w:type="spellStart"/>
      <w:r w:rsidRPr="005C0017">
        <w:rPr>
          <w:lang w:val="es-MX"/>
        </w:rPr>
        <w:t>ubicacion</w:t>
      </w:r>
      <w:proofErr w:type="spellEnd"/>
      <w:r w:rsidRPr="005C0017">
        <w:rPr>
          <w:lang w:val="es-MX"/>
        </w:rPr>
        <w:t>, asignar a un equipo, verificar mapa y listados filtrados.</w:t>
      </w:r>
    </w:p>
    <w:p w14:paraId="7E7FEF20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0D058AAD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65" w:name="_Toc241050639"/>
      <w:r w:rsidRPr="005C0017">
        <w:rPr>
          <w:lang w:val="es-MX"/>
        </w:rPr>
        <w:lastRenderedPageBreak/>
        <w:t>6. Modulo inventario (unitario)</w:t>
      </w:r>
      <w:bookmarkEnd w:id="65"/>
    </w:p>
    <w:p w14:paraId="28A5BFA1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66" w:name="_Toc241050640"/>
      <w:r w:rsidRPr="005C0017">
        <w:rPr>
          <w:lang w:val="es-MX"/>
        </w:rPr>
        <w:t xml:space="preserve">6.1 </w:t>
      </w:r>
      <w:proofErr w:type="spellStart"/>
      <w:r w:rsidRPr="005C0017">
        <w:rPr>
          <w:lang w:val="es-MX"/>
        </w:rPr>
        <w:t>Proposito</w:t>
      </w:r>
      <w:bookmarkEnd w:id="66"/>
      <w:proofErr w:type="spellEnd"/>
    </w:p>
    <w:p w14:paraId="79B5407A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Gestionar activos de TI pieza por pieza: alta, </w:t>
      </w:r>
      <w:proofErr w:type="spellStart"/>
      <w:r w:rsidRPr="005C0017">
        <w:rPr>
          <w:lang w:val="es-MX"/>
        </w:rPr>
        <w:t>ubicacion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 xml:space="preserve">, kit, baja, movimientos e </w:t>
      </w:r>
      <w:proofErr w:type="spellStart"/>
      <w:r w:rsidRPr="005C0017">
        <w:rPr>
          <w:lang w:val="es-MX"/>
        </w:rPr>
        <w:t>importacion</w:t>
      </w:r>
      <w:proofErr w:type="spellEnd"/>
      <w:r w:rsidRPr="005C0017">
        <w:rPr>
          <w:lang w:val="es-MX"/>
        </w:rPr>
        <w:t>.</w:t>
      </w:r>
    </w:p>
    <w:p w14:paraId="397782FB" w14:textId="77777777" w:rsidR="00EF2778" w:rsidRDefault="00000000" w:rsidP="00946D6E">
      <w:pPr>
        <w:pStyle w:val="Heading2"/>
        <w:jc w:val="both"/>
      </w:pPr>
      <w:bookmarkStart w:id="67" w:name="_Toc241050641"/>
      <w:r>
        <w:t xml:space="preserve">6.2 </w:t>
      </w:r>
      <w:proofErr w:type="spellStart"/>
      <w:r>
        <w:t>Conceptos</w:t>
      </w:r>
      <w:bookmarkEnd w:id="6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20D4D11B" w14:textId="77777777">
        <w:tc>
          <w:tcPr>
            <w:tcW w:w="4824" w:type="dxa"/>
            <w:shd w:val="clear" w:color="auto" w:fill="D6E3F0"/>
          </w:tcPr>
          <w:p w14:paraId="38E897FF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4E1BF00C" w14:textId="77777777" w:rsidR="00EF2778" w:rsidRDefault="00000000" w:rsidP="00946D6E">
            <w:pPr>
              <w:jc w:val="both"/>
            </w:pPr>
            <w:r>
              <w:rPr>
                <w:b/>
              </w:rPr>
              <w:t xml:space="preserve">Modelo / </w:t>
            </w:r>
            <w:proofErr w:type="spellStart"/>
            <w:r>
              <w:rPr>
                <w:b/>
              </w:rPr>
              <w:t>pieza</w:t>
            </w:r>
            <w:proofErr w:type="spellEnd"/>
          </w:p>
        </w:tc>
      </w:tr>
      <w:tr w:rsidR="00EF2778" w14:paraId="5170F4CF" w14:textId="77777777">
        <w:tc>
          <w:tcPr>
            <w:tcW w:w="4824" w:type="dxa"/>
          </w:tcPr>
          <w:p w14:paraId="1F66BCFF" w14:textId="77777777" w:rsidR="00EF2778" w:rsidRDefault="00000000" w:rsidP="00946D6E">
            <w:pPr>
              <w:jc w:val="both"/>
            </w:pPr>
            <w:proofErr w:type="spellStart"/>
            <w:r>
              <w:t>Activo</w:t>
            </w:r>
            <w:proofErr w:type="spellEnd"/>
          </w:p>
        </w:tc>
        <w:tc>
          <w:tcPr>
            <w:tcW w:w="4824" w:type="dxa"/>
          </w:tcPr>
          <w:p w14:paraId="436D415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Equipo</w:t>
            </w:r>
          </w:p>
        </w:tc>
      </w:tr>
      <w:tr w:rsidR="00EF2778" w:rsidRPr="005C0017" w14:paraId="09A158E0" w14:textId="77777777">
        <w:tc>
          <w:tcPr>
            <w:tcW w:w="4824" w:type="dxa"/>
          </w:tcPr>
          <w:p w14:paraId="756C7E3D" w14:textId="77777777" w:rsidR="00EF2778" w:rsidRDefault="00000000" w:rsidP="00946D6E">
            <w:pPr>
              <w:jc w:val="both"/>
            </w:pPr>
            <w:proofErr w:type="spellStart"/>
            <w:r>
              <w:t>Estados</w:t>
            </w:r>
            <w:proofErr w:type="spellEnd"/>
          </w:p>
        </w:tc>
        <w:tc>
          <w:tcPr>
            <w:tcW w:w="4824" w:type="dxa"/>
          </w:tcPr>
          <w:p w14:paraId="5E33F094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EstadoEquipo</w:t>
            </w:r>
            <w:proofErr w:type="spellEnd"/>
            <w:r w:rsidRPr="005C0017">
              <w:rPr>
                <w:lang w:val="es-MX"/>
              </w:rPr>
              <w:t xml:space="preserve"> (En Stock, Asignado, En Mantenimiento, Baja)</w:t>
            </w:r>
          </w:p>
        </w:tc>
      </w:tr>
      <w:tr w:rsidR="00EF2778" w14:paraId="4AE083A8" w14:textId="77777777">
        <w:tc>
          <w:tcPr>
            <w:tcW w:w="4824" w:type="dxa"/>
          </w:tcPr>
          <w:p w14:paraId="0DDB4D90" w14:textId="77777777" w:rsidR="00EF2778" w:rsidRDefault="00000000" w:rsidP="00946D6E">
            <w:pPr>
              <w:jc w:val="both"/>
            </w:pPr>
            <w:r>
              <w:t xml:space="preserve">Origen </w:t>
            </w:r>
            <w:proofErr w:type="spellStart"/>
            <w:r>
              <w:t>alta</w:t>
            </w:r>
            <w:proofErr w:type="spellEnd"/>
          </w:p>
        </w:tc>
        <w:tc>
          <w:tcPr>
            <w:tcW w:w="4824" w:type="dxa"/>
          </w:tcPr>
          <w:p w14:paraId="313B4C0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OrigenAltaEquipo</w:t>
            </w:r>
            <w:proofErr w:type="spellEnd"/>
            <w:r>
              <w:t xml:space="preserve"> (</w:t>
            </w:r>
            <w:proofErr w:type="spellStart"/>
            <w:r>
              <w:t>legado</w:t>
            </w:r>
            <w:proofErr w:type="spellEnd"/>
            <w:r>
              <w:t xml:space="preserve">, </w:t>
            </w:r>
            <w:proofErr w:type="spellStart"/>
            <w:r>
              <w:t>compra</w:t>
            </w:r>
            <w:proofErr w:type="spellEnd"/>
            <w:r>
              <w:t>, etc.)</w:t>
            </w:r>
          </w:p>
        </w:tc>
      </w:tr>
      <w:tr w:rsidR="00EF2778" w14:paraId="7943AAF5" w14:textId="77777777">
        <w:tc>
          <w:tcPr>
            <w:tcW w:w="4824" w:type="dxa"/>
          </w:tcPr>
          <w:p w14:paraId="22279914" w14:textId="77777777" w:rsidR="00EF2778" w:rsidRDefault="00000000" w:rsidP="00946D6E">
            <w:pPr>
              <w:jc w:val="both"/>
            </w:pPr>
            <w:proofErr w:type="spellStart"/>
            <w:r>
              <w:t>Movimiento</w:t>
            </w:r>
            <w:proofErr w:type="spellEnd"/>
          </w:p>
        </w:tc>
        <w:tc>
          <w:tcPr>
            <w:tcW w:w="4824" w:type="dxa"/>
          </w:tcPr>
          <w:p w14:paraId="64284DF5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MovimientoEquipo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hAnsi="Consolas"/>
                <w:sz w:val="18"/>
              </w:rPr>
              <w:t>TipoMovimiento</w:t>
            </w:r>
            <w:proofErr w:type="spellEnd"/>
          </w:p>
        </w:tc>
      </w:tr>
      <w:tr w:rsidR="00EF2778" w14:paraId="66FA2671" w14:textId="77777777">
        <w:tc>
          <w:tcPr>
            <w:tcW w:w="4824" w:type="dxa"/>
          </w:tcPr>
          <w:p w14:paraId="34027BFB" w14:textId="77777777" w:rsidR="00EF2778" w:rsidRDefault="00000000" w:rsidP="00946D6E">
            <w:pPr>
              <w:jc w:val="both"/>
            </w:pPr>
            <w:proofErr w:type="spellStart"/>
            <w:r>
              <w:t>Asignacion</w:t>
            </w:r>
            <w:proofErr w:type="spellEnd"/>
          </w:p>
        </w:tc>
        <w:tc>
          <w:tcPr>
            <w:tcW w:w="4824" w:type="dxa"/>
          </w:tcPr>
          <w:p w14:paraId="5E5B1324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AsignacionEquipo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hAnsi="Consolas"/>
                <w:sz w:val="18"/>
              </w:rPr>
              <w:t>EstadoAsignacion</w:t>
            </w:r>
            <w:proofErr w:type="spellEnd"/>
          </w:p>
        </w:tc>
      </w:tr>
      <w:tr w:rsidR="00EF2778" w14:paraId="2276C29D" w14:textId="77777777">
        <w:tc>
          <w:tcPr>
            <w:tcW w:w="4824" w:type="dxa"/>
          </w:tcPr>
          <w:p w14:paraId="25A19924" w14:textId="77777777" w:rsidR="00EF2778" w:rsidRDefault="00000000" w:rsidP="00946D6E">
            <w:pPr>
              <w:jc w:val="both"/>
            </w:pPr>
            <w:r>
              <w:t>Kit</w:t>
            </w:r>
          </w:p>
        </w:tc>
        <w:tc>
          <w:tcPr>
            <w:tcW w:w="4824" w:type="dxa"/>
          </w:tcPr>
          <w:p w14:paraId="437CB69F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Equipo.equipo_padre</w:t>
            </w:r>
            <w:proofErr w:type="spellEnd"/>
            <w:r>
              <w:t xml:space="preserve"> / </w:t>
            </w:r>
            <w:proofErr w:type="spellStart"/>
            <w:r>
              <w:t>perifericos</w:t>
            </w:r>
            <w:proofErr w:type="spellEnd"/>
          </w:p>
        </w:tc>
      </w:tr>
      <w:tr w:rsidR="00EF2778" w14:paraId="4DB7ED47" w14:textId="77777777">
        <w:tc>
          <w:tcPr>
            <w:tcW w:w="4824" w:type="dxa"/>
          </w:tcPr>
          <w:p w14:paraId="4114B423" w14:textId="77777777" w:rsidR="00EF2778" w:rsidRDefault="00000000" w:rsidP="00946D6E">
            <w:pPr>
              <w:jc w:val="both"/>
            </w:pPr>
            <w:r>
              <w:t xml:space="preserve">UI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</w:p>
        </w:tc>
        <w:tc>
          <w:tcPr>
            <w:tcW w:w="4824" w:type="dxa"/>
          </w:tcPr>
          <w:p w14:paraId="524F77E8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inventory_types.py</w:t>
            </w:r>
          </w:p>
        </w:tc>
      </w:tr>
    </w:tbl>
    <w:p w14:paraId="24168926" w14:textId="77777777" w:rsidR="00EF2778" w:rsidRDefault="00EF2778" w:rsidP="00946D6E">
      <w:pPr>
        <w:jc w:val="both"/>
      </w:pPr>
    </w:p>
    <w:p w14:paraId="0F982DCE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Constraint</w:t>
      </w:r>
      <w:proofErr w:type="spellEnd"/>
      <w:r w:rsidRPr="005C0017">
        <w:rPr>
          <w:lang w:val="es-MX"/>
        </w:rPr>
        <w:t xml:space="preserve">: </w:t>
      </w:r>
      <w:proofErr w:type="spellStart"/>
      <w:r w:rsidRPr="005C0017">
        <w:rPr>
          <w:rFonts w:ascii="Consolas" w:hAnsi="Consolas"/>
          <w:sz w:val="18"/>
          <w:lang w:val="es-MX"/>
        </w:rPr>
        <w:t>uniq_asignacion_activa_por_equipo</w:t>
      </w:r>
      <w:proofErr w:type="spellEnd"/>
      <w:r w:rsidRPr="005C0017">
        <w:rPr>
          <w:lang w:val="es-MX"/>
        </w:rPr>
        <w:t xml:space="preserve"> (solo una Activa por equipo).</w:t>
      </w:r>
    </w:p>
    <w:p w14:paraId="5C21F7C0" w14:textId="77777777" w:rsidR="00EF2778" w:rsidRDefault="00000000" w:rsidP="00946D6E">
      <w:pPr>
        <w:pStyle w:val="Heading2"/>
        <w:jc w:val="both"/>
      </w:pPr>
      <w:bookmarkStart w:id="68" w:name="_Toc241050642"/>
      <w:r>
        <w:t xml:space="preserve">6.3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6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791955D2" w14:textId="77777777">
        <w:tc>
          <w:tcPr>
            <w:tcW w:w="4824" w:type="dxa"/>
            <w:shd w:val="clear" w:color="auto" w:fill="D6E3F0"/>
          </w:tcPr>
          <w:p w14:paraId="1E2A5845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59890889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14:paraId="0A5B7C92" w14:textId="77777777">
        <w:tc>
          <w:tcPr>
            <w:tcW w:w="4824" w:type="dxa"/>
          </w:tcPr>
          <w:p w14:paraId="5BFE4243" w14:textId="77777777" w:rsidR="00EF2778" w:rsidRDefault="00000000" w:rsidP="00946D6E">
            <w:pPr>
              <w:jc w:val="both"/>
            </w:pPr>
            <w:r>
              <w:t xml:space="preserve">Vistas </w:t>
            </w:r>
            <w:proofErr w:type="spellStart"/>
            <w:r>
              <w:t>equipo</w:t>
            </w:r>
            <w:proofErr w:type="spellEnd"/>
          </w:p>
        </w:tc>
        <w:tc>
          <w:tcPr>
            <w:tcW w:w="4824" w:type="dxa"/>
          </w:tcPr>
          <w:p w14:paraId="4440F09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views/equipo.py</w:t>
            </w:r>
          </w:p>
        </w:tc>
      </w:tr>
      <w:tr w:rsidR="00EF2778" w14:paraId="7DFD292C" w14:textId="77777777">
        <w:tc>
          <w:tcPr>
            <w:tcW w:w="4824" w:type="dxa"/>
          </w:tcPr>
          <w:p w14:paraId="72C6B617" w14:textId="77777777" w:rsidR="00EF2778" w:rsidRDefault="00000000" w:rsidP="00946D6E">
            <w:pPr>
              <w:jc w:val="both"/>
            </w:pPr>
            <w:proofErr w:type="spellStart"/>
            <w:r>
              <w:t>Importacion</w:t>
            </w:r>
            <w:proofErr w:type="spellEnd"/>
          </w:p>
        </w:tc>
        <w:tc>
          <w:tcPr>
            <w:tcW w:w="4824" w:type="dxa"/>
          </w:tcPr>
          <w:p w14:paraId="4C44946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views/inventory_import.py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inventory_import.py</w:t>
            </w:r>
          </w:p>
        </w:tc>
      </w:tr>
      <w:tr w:rsidR="00EF2778" w14:paraId="1481247D" w14:textId="77777777">
        <w:tc>
          <w:tcPr>
            <w:tcW w:w="4824" w:type="dxa"/>
          </w:tcPr>
          <w:p w14:paraId="74217850" w14:textId="77777777" w:rsidR="00EF2778" w:rsidRDefault="00000000" w:rsidP="00946D6E">
            <w:pPr>
              <w:jc w:val="both"/>
            </w:pPr>
            <w:proofErr w:type="spellStart"/>
            <w:r>
              <w:t>Asignaciones</w:t>
            </w:r>
            <w:proofErr w:type="spellEnd"/>
          </w:p>
        </w:tc>
        <w:tc>
          <w:tcPr>
            <w:tcW w:w="4824" w:type="dxa"/>
          </w:tcPr>
          <w:p w14:paraId="431194A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views/asignacion.py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forms/asignacion.py</w:t>
            </w:r>
          </w:p>
        </w:tc>
      </w:tr>
      <w:tr w:rsidR="00EF2778" w:rsidRPr="005C0017" w14:paraId="6D831C76" w14:textId="77777777">
        <w:tc>
          <w:tcPr>
            <w:tcW w:w="4824" w:type="dxa"/>
          </w:tcPr>
          <w:p w14:paraId="39618403" w14:textId="77777777" w:rsidR="00EF2778" w:rsidRDefault="00000000" w:rsidP="00946D6E">
            <w:pPr>
              <w:jc w:val="both"/>
            </w:pPr>
            <w:proofErr w:type="spellStart"/>
            <w:r>
              <w:t>Movimientos</w:t>
            </w:r>
            <w:proofErr w:type="spellEnd"/>
          </w:p>
        </w:tc>
        <w:tc>
          <w:tcPr>
            <w:tcW w:w="4824" w:type="dxa"/>
          </w:tcPr>
          <w:p w14:paraId="6D122E3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views/movimiento.py</w:t>
            </w:r>
            <w:r w:rsidRPr="005C0017">
              <w:rPr>
                <w:lang w:val="es-MX"/>
              </w:rPr>
              <w:t xml:space="preserve"> (registros), </w:t>
            </w:r>
            <w:r w:rsidRPr="005C0017">
              <w:rPr>
                <w:rFonts w:ascii="Consolas" w:hAnsi="Consolas"/>
                <w:sz w:val="18"/>
                <w:lang w:val="es-MX"/>
              </w:rPr>
              <w:t>forms/movimiento.py</w:t>
            </w:r>
          </w:p>
        </w:tc>
      </w:tr>
      <w:tr w:rsidR="00EF2778" w14:paraId="700BA09F" w14:textId="77777777">
        <w:tc>
          <w:tcPr>
            <w:tcW w:w="4824" w:type="dxa"/>
          </w:tcPr>
          <w:p w14:paraId="59E7D513" w14:textId="77777777" w:rsidR="00EF2778" w:rsidRDefault="00000000" w:rsidP="00946D6E">
            <w:pPr>
              <w:jc w:val="both"/>
            </w:pPr>
            <w:r>
              <w:t xml:space="preserve">Forms </w:t>
            </w:r>
            <w:proofErr w:type="spellStart"/>
            <w:r>
              <w:t>equipo</w:t>
            </w:r>
            <w:proofErr w:type="spellEnd"/>
          </w:p>
        </w:tc>
        <w:tc>
          <w:tcPr>
            <w:tcW w:w="4824" w:type="dxa"/>
          </w:tcPr>
          <w:p w14:paraId="2DE61DA2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forms/equipo.py</w:t>
            </w:r>
          </w:p>
        </w:tc>
      </w:tr>
      <w:tr w:rsidR="00EF2778" w14:paraId="3CCDCB65" w14:textId="77777777">
        <w:tc>
          <w:tcPr>
            <w:tcW w:w="4824" w:type="dxa"/>
          </w:tcPr>
          <w:p w14:paraId="091DECA0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5C0B692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equipo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asignacionequipo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movimientoequipo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EF2778" w:rsidRPr="005C0017" w14:paraId="259D6F36" w14:textId="77777777">
        <w:tc>
          <w:tcPr>
            <w:tcW w:w="4824" w:type="dxa"/>
          </w:tcPr>
          <w:p w14:paraId="3E00AD72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3B0ABA64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equipo_*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periferico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herramienta_*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mis_equipos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asignacionequipo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movimientoequipo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inventario_importar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*</w:t>
            </w:r>
          </w:p>
        </w:tc>
      </w:tr>
      <w:tr w:rsidR="00EF2778" w:rsidRPr="005C0017" w14:paraId="21184F81" w14:textId="77777777">
        <w:tc>
          <w:tcPr>
            <w:tcW w:w="4824" w:type="dxa"/>
          </w:tcPr>
          <w:p w14:paraId="23C03F23" w14:textId="77777777" w:rsidR="00EF2778" w:rsidRDefault="00000000" w:rsidP="00946D6E">
            <w:pPr>
              <w:jc w:val="both"/>
            </w:pPr>
            <w:r>
              <w:t>Helpers</w:t>
            </w:r>
          </w:p>
        </w:tc>
        <w:tc>
          <w:tcPr>
            <w:tcW w:w="4824" w:type="dxa"/>
          </w:tcPr>
          <w:p w14:paraId="2142F75C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_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crear_asignacion_activa</w:t>
            </w:r>
            <w:proofErr w:type="spellEnd"/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_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reconciliar_estado_equipo</w:t>
            </w:r>
            <w:proofErr w:type="spellEnd"/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_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crear_movimiento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user_can_view_equipo</w:t>
            </w:r>
            <w:proofErr w:type="spellEnd"/>
          </w:p>
        </w:tc>
      </w:tr>
    </w:tbl>
    <w:p w14:paraId="3CAEBB7D" w14:textId="77777777" w:rsidR="00EF2778" w:rsidRPr="005C0017" w:rsidRDefault="00EF2778" w:rsidP="00946D6E">
      <w:pPr>
        <w:jc w:val="both"/>
        <w:rPr>
          <w:lang w:val="es-MX"/>
        </w:rPr>
      </w:pPr>
    </w:p>
    <w:p w14:paraId="165B8A06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69" w:name="_Toc241050643"/>
      <w:r w:rsidRPr="005C0017">
        <w:rPr>
          <w:lang w:val="es-MX"/>
        </w:rPr>
        <w:t>6.4 Flujos principales</w:t>
      </w:r>
      <w:bookmarkEnd w:id="69"/>
    </w:p>
    <w:p w14:paraId="50CAB2F7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70" w:name="_Toc241050644"/>
      <w:r w:rsidRPr="005C0017">
        <w:rPr>
          <w:lang w:val="es-MX"/>
        </w:rPr>
        <w:t>Alta</w:t>
      </w:r>
      <w:bookmarkEnd w:id="70"/>
    </w:p>
    <w:p w14:paraId="0B407CB5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Formulario tipado (equipo/</w:t>
      </w:r>
      <w:proofErr w:type="spellStart"/>
      <w:r w:rsidRPr="005C0017">
        <w:rPr>
          <w:lang w:val="es-MX"/>
        </w:rPr>
        <w:t>periferico</w:t>
      </w:r>
      <w:proofErr w:type="spellEnd"/>
      <w:r w:rsidRPr="005C0017">
        <w:rPr>
          <w:lang w:val="es-MX"/>
        </w:rPr>
        <w:t xml:space="preserve">/herramienta). Si origen compra, bloquea cupo de </w:t>
      </w:r>
      <w:proofErr w:type="spellStart"/>
      <w:r w:rsidRPr="005C0017">
        <w:rPr>
          <w:rFonts w:ascii="Consolas" w:hAnsi="Consolas"/>
          <w:sz w:val="18"/>
          <w:lang w:val="es-MX"/>
        </w:rPr>
        <w:t>DetalleOrdenCompra</w:t>
      </w:r>
      <w:proofErr w:type="spellEnd"/>
      <w:r w:rsidRPr="005C0017">
        <w:rPr>
          <w:lang w:val="es-MX"/>
        </w:rPr>
        <w:t xml:space="preserve"> con </w:t>
      </w:r>
      <w:proofErr w:type="spellStart"/>
      <w:r w:rsidRPr="005C0017">
        <w:rPr>
          <w:rFonts w:ascii="Consolas" w:hAnsi="Consolas"/>
          <w:sz w:val="18"/>
          <w:lang w:val="es-MX"/>
        </w:rPr>
        <w:t>select_for_update</w:t>
      </w:r>
      <w:proofErr w:type="spellEnd"/>
      <w:r w:rsidRPr="005C0017">
        <w:rPr>
          <w:lang w:val="es-MX"/>
        </w:rPr>
        <w:t>.</w:t>
      </w:r>
    </w:p>
    <w:p w14:paraId="43FCF077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71" w:name="_Toc241050645"/>
      <w:r w:rsidRPr="005C0017">
        <w:rPr>
          <w:lang w:val="es-MX"/>
        </w:rPr>
        <w:t>Asignar / devolver</w:t>
      </w:r>
      <w:bookmarkEnd w:id="71"/>
    </w:p>
    <w:p w14:paraId="59A1CE5C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_</w:t>
      </w:r>
      <w:proofErr w:type="spellStart"/>
      <w:r w:rsidRPr="005C0017">
        <w:rPr>
          <w:rFonts w:ascii="Consolas" w:hAnsi="Consolas"/>
          <w:sz w:val="18"/>
          <w:lang w:val="es-MX"/>
        </w:rPr>
        <w:t>crear_asignacion_activa</w:t>
      </w:r>
      <w:proofErr w:type="spellEnd"/>
      <w:r w:rsidRPr="005C0017">
        <w:rPr>
          <w:lang w:val="es-MX"/>
        </w:rPr>
        <w:t xml:space="preserve"> con candado; cierra activas previas; sincroniza estado del equipo y movimiento.</w:t>
      </w:r>
    </w:p>
    <w:p w14:paraId="2F76840D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72" w:name="_Toc241050646"/>
      <w:r w:rsidRPr="005C0017">
        <w:rPr>
          <w:lang w:val="es-MX"/>
        </w:rPr>
        <w:lastRenderedPageBreak/>
        <w:t>Detalle para Usuario</w:t>
      </w:r>
      <w:bookmarkEnd w:id="72"/>
    </w:p>
    <w:p w14:paraId="70B4BE63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URL </w:t>
      </w:r>
      <w:proofErr w:type="spellStart"/>
      <w:r w:rsidRPr="005C0017">
        <w:rPr>
          <w:rFonts w:ascii="Consolas" w:hAnsi="Consolas"/>
          <w:sz w:val="18"/>
          <w:lang w:val="es-MX"/>
        </w:rPr>
        <w:t>equipo_detail</w:t>
      </w:r>
      <w:proofErr w:type="spellEnd"/>
      <w:r w:rsidRPr="005C0017">
        <w:rPr>
          <w:lang w:val="es-MX"/>
        </w:rPr>
        <w:t xml:space="preserve"> con </w:t>
      </w:r>
      <w:proofErr w:type="spellStart"/>
      <w:r w:rsidRPr="005C0017">
        <w:rPr>
          <w:rFonts w:ascii="Consolas" w:hAnsi="Consolas"/>
          <w:sz w:val="18"/>
          <w:lang w:val="es-MX"/>
        </w:rPr>
        <w:t>login_required</w:t>
      </w:r>
      <w:proofErr w:type="spellEnd"/>
      <w:r w:rsidRPr="005C0017">
        <w:rPr>
          <w:lang w:val="es-MX"/>
        </w:rPr>
        <w:t xml:space="preserve">; </w:t>
      </w:r>
      <w:proofErr w:type="spellStart"/>
      <w:r w:rsidRPr="005C0017">
        <w:rPr>
          <w:rFonts w:ascii="Consolas" w:hAnsi="Consolas"/>
          <w:sz w:val="18"/>
          <w:lang w:val="es-MX"/>
        </w:rPr>
        <w:t>user_can_view_equipo</w:t>
      </w:r>
      <w:proofErr w:type="spellEnd"/>
      <w:r w:rsidRPr="005C0017">
        <w:rPr>
          <w:lang w:val="es-MX"/>
        </w:rPr>
        <w:t xml:space="preserve"> permite asignados/kit/solicitud; </w:t>
      </w:r>
      <w:proofErr w:type="spellStart"/>
      <w:r w:rsidRPr="005C0017">
        <w:rPr>
          <w:lang w:val="es-MX"/>
        </w:rPr>
        <w:t>template</w:t>
      </w:r>
      <w:proofErr w:type="spellEnd"/>
      <w:r w:rsidRPr="005C0017">
        <w:rPr>
          <w:lang w:val="es-MX"/>
        </w:rPr>
        <w:t xml:space="preserve"> oculta acciones si no es operativo.</w:t>
      </w:r>
    </w:p>
    <w:p w14:paraId="60F8C9BC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73" w:name="_Toc241050647"/>
      <w:proofErr w:type="spellStart"/>
      <w:r w:rsidRPr="005C0017">
        <w:rPr>
          <w:lang w:val="es-MX"/>
        </w:rPr>
        <w:t>Importacion</w:t>
      </w:r>
      <w:bookmarkEnd w:id="73"/>
      <w:proofErr w:type="spellEnd"/>
    </w:p>
    <w:p w14:paraId="43600F2F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Wizard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parsea</w:t>
      </w:r>
      <w:proofErr w:type="spellEnd"/>
      <w:r w:rsidRPr="005C0017">
        <w:rPr>
          <w:lang w:val="es-MX"/>
        </w:rPr>
        <w:t xml:space="preserve"> Excel, valida y ejecuta altas.</w:t>
      </w:r>
    </w:p>
    <w:p w14:paraId="57334867" w14:textId="77777777" w:rsidR="00EF2778" w:rsidRDefault="00000000" w:rsidP="00946D6E">
      <w:pPr>
        <w:pStyle w:val="Heading2"/>
        <w:jc w:val="both"/>
      </w:pPr>
      <w:bookmarkStart w:id="74" w:name="_Toc241050648"/>
      <w:r>
        <w:t>6.5 Reglas</w:t>
      </w:r>
      <w:bookmarkEnd w:id="74"/>
    </w:p>
    <w:p w14:paraId="656D7873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Una </w:t>
      </w: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 xml:space="preserve"> Activa por equipo.</w:t>
      </w:r>
    </w:p>
    <w:p w14:paraId="33B2B63C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Solo personal </w:t>
      </w:r>
      <w:r w:rsidRPr="005C0017">
        <w:rPr>
          <w:rFonts w:ascii="Consolas" w:hAnsi="Consolas"/>
          <w:sz w:val="18"/>
          <w:lang w:val="es-MX"/>
        </w:rPr>
        <w:t>activo=True</w:t>
      </w:r>
      <w:r w:rsidRPr="005C0017">
        <w:rPr>
          <w:lang w:val="es-MX"/>
        </w:rPr>
        <w:t xml:space="preserve"> en </w:t>
      </w:r>
      <w:proofErr w:type="spellStart"/>
      <w:r w:rsidRPr="005C0017">
        <w:rPr>
          <w:lang w:val="es-MX"/>
        </w:rPr>
        <w:t>forms</w:t>
      </w:r>
      <w:proofErr w:type="spellEnd"/>
      <w:r w:rsidRPr="005C0017">
        <w:rPr>
          <w:lang w:val="es-MX"/>
        </w:rPr>
        <w:t xml:space="preserve"> de </w:t>
      </w: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>.</w:t>
      </w:r>
    </w:p>
    <w:p w14:paraId="6A05E932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Baja/</w:t>
      </w:r>
      <w:proofErr w:type="spellStart"/>
      <w:r w:rsidRPr="005C0017">
        <w:rPr>
          <w:lang w:val="es-MX"/>
        </w:rPr>
        <w:t>reactivacion</w:t>
      </w:r>
      <w:proofErr w:type="spellEnd"/>
      <w:r w:rsidRPr="005C0017">
        <w:rPr>
          <w:lang w:val="es-MX"/>
        </w:rPr>
        <w:t>/</w:t>
      </w:r>
      <w:proofErr w:type="spellStart"/>
      <w:r w:rsidRPr="005C0017">
        <w:rPr>
          <w:lang w:val="es-MX"/>
        </w:rPr>
        <w:t>eliminacion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fisica</w:t>
      </w:r>
      <w:proofErr w:type="spellEnd"/>
      <w:r w:rsidRPr="005C0017">
        <w:rPr>
          <w:lang w:val="es-MX"/>
        </w:rPr>
        <w:t>: Administrador.</w:t>
      </w:r>
    </w:p>
    <w:p w14:paraId="7FD0155A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No iniciar mantenimiento si equipo en Baja.</w:t>
      </w:r>
    </w:p>
    <w:p w14:paraId="6CD01700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fecha_alta</w:t>
      </w:r>
      <w:proofErr w:type="spellEnd"/>
      <w:r w:rsidRPr="005C0017">
        <w:rPr>
          <w:lang w:val="es-MX"/>
        </w:rPr>
        <w:t xml:space="preserve"> usa </w:t>
      </w:r>
      <w:proofErr w:type="spellStart"/>
      <w:proofErr w:type="gramStart"/>
      <w:r w:rsidRPr="005C0017">
        <w:rPr>
          <w:rFonts w:ascii="Consolas" w:hAnsi="Consolas"/>
          <w:sz w:val="18"/>
          <w:lang w:val="es-MX"/>
        </w:rPr>
        <w:t>timezone.localdate</w:t>
      </w:r>
      <w:proofErr w:type="spellEnd"/>
      <w:proofErr w:type="gramEnd"/>
      <w:r w:rsidRPr="005C0017">
        <w:rPr>
          <w:lang w:val="es-MX"/>
        </w:rPr>
        <w:t>.</w:t>
      </w:r>
    </w:p>
    <w:p w14:paraId="060F5E34" w14:textId="77777777" w:rsidR="00EF2778" w:rsidRDefault="00000000" w:rsidP="00946D6E">
      <w:pPr>
        <w:pStyle w:val="Heading2"/>
        <w:jc w:val="both"/>
      </w:pPr>
      <w:bookmarkStart w:id="75" w:name="_Toc241050649"/>
      <w:r>
        <w:t xml:space="preserve">6.6 </w:t>
      </w:r>
      <w:proofErr w:type="spellStart"/>
      <w:r>
        <w:t>Permisos</w:t>
      </w:r>
      <w:bookmarkEnd w:id="7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01C9959F" w14:textId="77777777">
        <w:tc>
          <w:tcPr>
            <w:tcW w:w="4824" w:type="dxa"/>
            <w:shd w:val="clear" w:color="auto" w:fill="D6E3F0"/>
          </w:tcPr>
          <w:p w14:paraId="169DA678" w14:textId="77777777" w:rsidR="00EF2778" w:rsidRDefault="00000000" w:rsidP="00946D6E">
            <w:pPr>
              <w:jc w:val="both"/>
            </w:pPr>
            <w:r>
              <w:rPr>
                <w:b/>
              </w:rPr>
              <w:t>Accion</w:t>
            </w:r>
          </w:p>
        </w:tc>
        <w:tc>
          <w:tcPr>
            <w:tcW w:w="4824" w:type="dxa"/>
            <w:shd w:val="clear" w:color="auto" w:fill="D6E3F0"/>
          </w:tcPr>
          <w:p w14:paraId="3907F833" w14:textId="77777777" w:rsidR="00EF2778" w:rsidRDefault="00000000" w:rsidP="00946D6E">
            <w:pPr>
              <w:jc w:val="both"/>
            </w:pPr>
            <w:r>
              <w:rPr>
                <w:b/>
              </w:rPr>
              <w:t>Quien</w:t>
            </w:r>
          </w:p>
        </w:tc>
      </w:tr>
      <w:tr w:rsidR="00EF2778" w14:paraId="1315906A" w14:textId="77777777">
        <w:tc>
          <w:tcPr>
            <w:tcW w:w="4824" w:type="dxa"/>
          </w:tcPr>
          <w:p w14:paraId="2D7DA71D" w14:textId="77777777" w:rsidR="00EF2778" w:rsidRDefault="00000000" w:rsidP="00946D6E">
            <w:pPr>
              <w:jc w:val="both"/>
            </w:pPr>
            <w:r>
              <w:t xml:space="preserve">CRUD </w:t>
            </w:r>
            <w:proofErr w:type="spellStart"/>
            <w:r>
              <w:t>inventario</w:t>
            </w:r>
            <w:proofErr w:type="spellEnd"/>
            <w:r>
              <w:t xml:space="preserve"> / </w:t>
            </w:r>
            <w:proofErr w:type="spellStart"/>
            <w:r>
              <w:t>movimientos</w:t>
            </w:r>
            <w:proofErr w:type="spellEnd"/>
          </w:p>
        </w:tc>
        <w:tc>
          <w:tcPr>
            <w:tcW w:w="4824" w:type="dxa"/>
          </w:tcPr>
          <w:p w14:paraId="4880DFC6" w14:textId="77777777" w:rsidR="00EF2778" w:rsidRDefault="00000000" w:rsidP="00946D6E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EF2778" w14:paraId="4F39C421" w14:textId="77777777">
        <w:tc>
          <w:tcPr>
            <w:tcW w:w="4824" w:type="dxa"/>
          </w:tcPr>
          <w:p w14:paraId="3D51F20C" w14:textId="77777777" w:rsidR="00EF2778" w:rsidRDefault="00000000" w:rsidP="00946D6E">
            <w:pPr>
              <w:jc w:val="both"/>
            </w:pPr>
            <w:r>
              <w:t xml:space="preserve">Baja /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4824" w:type="dxa"/>
          </w:tcPr>
          <w:p w14:paraId="0BBF9167" w14:textId="77777777" w:rsidR="00EF2778" w:rsidRDefault="00000000" w:rsidP="00946D6E">
            <w:pPr>
              <w:jc w:val="both"/>
            </w:pPr>
            <w:r>
              <w:t>Admin</w:t>
            </w:r>
          </w:p>
        </w:tc>
      </w:tr>
      <w:tr w:rsidR="00EF2778" w14:paraId="1CAB033E" w14:textId="77777777">
        <w:tc>
          <w:tcPr>
            <w:tcW w:w="4824" w:type="dxa"/>
          </w:tcPr>
          <w:p w14:paraId="76260A2A" w14:textId="77777777" w:rsidR="00EF2778" w:rsidRDefault="00000000" w:rsidP="00946D6E">
            <w:pPr>
              <w:jc w:val="both"/>
            </w:pPr>
            <w:r>
              <w:t xml:space="preserve">Mis </w:t>
            </w:r>
            <w:proofErr w:type="spellStart"/>
            <w:r>
              <w:t>equipos</w:t>
            </w:r>
            <w:proofErr w:type="spellEnd"/>
            <w:r>
              <w:t xml:space="preserve"> / </w:t>
            </w: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</w:p>
        </w:tc>
        <w:tc>
          <w:tcPr>
            <w:tcW w:w="4824" w:type="dxa"/>
          </w:tcPr>
          <w:p w14:paraId="2C60E7D8" w14:textId="77777777" w:rsidR="00EF2778" w:rsidRDefault="00000000" w:rsidP="00946D6E">
            <w:pPr>
              <w:jc w:val="both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 con derecho</w:t>
            </w:r>
          </w:p>
        </w:tc>
      </w:tr>
    </w:tbl>
    <w:p w14:paraId="67A816B8" w14:textId="77777777" w:rsidR="00EF2778" w:rsidRDefault="00EF2778" w:rsidP="00946D6E">
      <w:pPr>
        <w:jc w:val="both"/>
      </w:pPr>
    </w:p>
    <w:p w14:paraId="367C8FB3" w14:textId="77777777" w:rsidR="00EF2778" w:rsidRDefault="00000000" w:rsidP="00946D6E">
      <w:pPr>
        <w:pStyle w:val="Heading2"/>
        <w:jc w:val="both"/>
      </w:pPr>
      <w:bookmarkStart w:id="76" w:name="_Toc241050650"/>
      <w:r>
        <w:t xml:space="preserve">6.7 </w:t>
      </w:r>
      <w:proofErr w:type="spellStart"/>
      <w:r>
        <w:t>Integraciones</w:t>
      </w:r>
      <w:bookmarkEnd w:id="76"/>
      <w:proofErr w:type="spellEnd"/>
    </w:p>
    <w:p w14:paraId="63A18D5B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OC, mantenimiento, </w:t>
      </w:r>
      <w:proofErr w:type="gramStart"/>
      <w:r w:rsidRPr="005C0017">
        <w:rPr>
          <w:lang w:val="es-MX"/>
        </w:rPr>
        <w:t>tickets</w:t>
      </w:r>
      <w:proofErr w:type="gramEnd"/>
      <w:r w:rsidRPr="005C0017">
        <w:rPr>
          <w:lang w:val="es-MX"/>
        </w:rPr>
        <w:t xml:space="preserve"> (FK equipo), solicitudes, historial, mapa de sedes.</w:t>
      </w:r>
    </w:p>
    <w:p w14:paraId="47B8D943" w14:textId="77777777" w:rsidR="00EF2778" w:rsidRDefault="00000000" w:rsidP="00946D6E">
      <w:pPr>
        <w:pStyle w:val="Heading2"/>
        <w:jc w:val="both"/>
      </w:pPr>
      <w:bookmarkStart w:id="77" w:name="_Toc241050651"/>
      <w:r>
        <w:t xml:space="preserve">6.8 Puntos </w:t>
      </w:r>
      <w:proofErr w:type="spellStart"/>
      <w:r>
        <w:t>delicados</w:t>
      </w:r>
      <w:bookmarkEnd w:id="77"/>
      <w:proofErr w:type="spellEnd"/>
    </w:p>
    <w:p w14:paraId="1973CD30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Reconciliacion</w:t>
      </w:r>
      <w:proofErr w:type="spellEnd"/>
      <w:r w:rsidRPr="005C0017">
        <w:rPr>
          <w:lang w:val="es-MX"/>
        </w:rPr>
        <w:t xml:space="preserve"> de estado tras asignar/devolver/kit.</w:t>
      </w:r>
    </w:p>
    <w:p w14:paraId="0A9368DB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Migracion</w:t>
      </w:r>
      <w:proofErr w:type="spellEnd"/>
      <w:r w:rsidRPr="005C0017">
        <w:rPr>
          <w:lang w:val="es-MX"/>
        </w:rPr>
        <w:t xml:space="preserve"> de kit: solo </w:t>
      </w:r>
      <w:proofErr w:type="spellStart"/>
      <w:r w:rsidRPr="005C0017">
        <w:rPr>
          <w:lang w:val="es-MX"/>
        </w:rPr>
        <w:t>perifericos</w:t>
      </w:r>
      <w:proofErr w:type="spellEnd"/>
      <w:r w:rsidRPr="005C0017">
        <w:rPr>
          <w:lang w:val="es-MX"/>
        </w:rPr>
        <w:t xml:space="preserve"> con padre Activo para el mismo personal.</w:t>
      </w:r>
    </w:p>
    <w:p w14:paraId="542A58CC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Dashboard</w:t>
      </w:r>
      <w:proofErr w:type="spellEnd"/>
      <w:r w:rsidRPr="005C0017">
        <w:rPr>
          <w:lang w:val="es-MX"/>
        </w:rPr>
        <w:t xml:space="preserve"> “Disponibles” filtra </w:t>
      </w:r>
      <w:r w:rsidRPr="005C0017">
        <w:rPr>
          <w:rFonts w:ascii="Consolas" w:hAnsi="Consolas"/>
          <w:sz w:val="18"/>
          <w:lang w:val="es-MX"/>
        </w:rPr>
        <w:t>En Stock</w:t>
      </w:r>
      <w:r w:rsidRPr="005C0017">
        <w:rPr>
          <w:lang w:val="es-MX"/>
        </w:rPr>
        <w:t>.</w:t>
      </w:r>
    </w:p>
    <w:p w14:paraId="779D6FA2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78" w:name="_Toc241050652"/>
      <w:r w:rsidRPr="005C0017">
        <w:rPr>
          <w:lang w:val="es-MX"/>
        </w:rPr>
        <w:t>6.9 Como probar</w:t>
      </w:r>
      <w:bookmarkEnd w:id="78"/>
    </w:p>
    <w:p w14:paraId="6DD09EC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Clases: </w:t>
      </w:r>
      <w:proofErr w:type="spellStart"/>
      <w:r w:rsidRPr="005C0017">
        <w:rPr>
          <w:rFonts w:ascii="Consolas" w:hAnsi="Consolas"/>
          <w:sz w:val="18"/>
          <w:lang w:val="es-MX"/>
        </w:rPr>
        <w:t>EquipoFormCriticosTests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UserFailureHardeningTests</w:t>
      </w:r>
      <w:proofErr w:type="spellEnd"/>
      <w:r w:rsidRPr="005C0017">
        <w:rPr>
          <w:lang w:val="es-MX"/>
        </w:rPr>
        <w:t xml:space="preserve"> (</w:t>
      </w: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unica</w:t>
      </w:r>
      <w:proofErr w:type="spellEnd"/>
      <w:r w:rsidRPr="005C0017">
        <w:rPr>
          <w:lang w:val="es-MX"/>
        </w:rPr>
        <w:t xml:space="preserve">, personal inactivo), </w:t>
      </w:r>
      <w:proofErr w:type="spellStart"/>
      <w:r w:rsidRPr="005C0017">
        <w:rPr>
          <w:rFonts w:ascii="Consolas" w:hAnsi="Consolas"/>
          <w:sz w:val="18"/>
          <w:lang w:val="es-MX"/>
        </w:rPr>
        <w:t>MisEquiposViewTests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InventarioImportTests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PropagarCustodiaPersonalTests</w:t>
      </w:r>
      <w:proofErr w:type="spellEnd"/>
      <w:r w:rsidRPr="005C0017">
        <w:rPr>
          <w:lang w:val="es-MX"/>
        </w:rPr>
        <w:t>.</w:t>
      </w:r>
    </w:p>
    <w:p w14:paraId="7767F4C2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6A25A6CB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79" w:name="_Toc241050653"/>
      <w:r w:rsidRPr="005C0017">
        <w:rPr>
          <w:lang w:val="es-MX"/>
        </w:rPr>
        <w:lastRenderedPageBreak/>
        <w:t>7. Modulo consumibles</w:t>
      </w:r>
      <w:bookmarkEnd w:id="79"/>
    </w:p>
    <w:p w14:paraId="417C9E60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80" w:name="_Toc241050654"/>
      <w:r w:rsidRPr="005C0017">
        <w:rPr>
          <w:lang w:val="es-MX"/>
        </w:rPr>
        <w:t xml:space="preserve">7.1 </w:t>
      </w:r>
      <w:proofErr w:type="spellStart"/>
      <w:r w:rsidRPr="005C0017">
        <w:rPr>
          <w:lang w:val="es-MX"/>
        </w:rPr>
        <w:t>Proposito</w:t>
      </w:r>
      <w:bookmarkEnd w:id="80"/>
      <w:proofErr w:type="spellEnd"/>
    </w:p>
    <w:p w14:paraId="64D4A08A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Inventario por cantidad (SKU + stock), distinto del activo unitario.</w:t>
      </w:r>
    </w:p>
    <w:p w14:paraId="4C1FBBE7" w14:textId="77777777" w:rsidR="00EF2778" w:rsidRDefault="00000000" w:rsidP="00946D6E">
      <w:pPr>
        <w:pStyle w:val="Heading2"/>
        <w:jc w:val="both"/>
      </w:pPr>
      <w:bookmarkStart w:id="81" w:name="_Toc241050655"/>
      <w:r>
        <w:t xml:space="preserve">7.2 </w:t>
      </w:r>
      <w:proofErr w:type="spellStart"/>
      <w:r>
        <w:t>Conceptos</w:t>
      </w:r>
      <w:bookmarkEnd w:id="8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198C617A" w14:textId="77777777">
        <w:tc>
          <w:tcPr>
            <w:tcW w:w="4824" w:type="dxa"/>
            <w:shd w:val="clear" w:color="auto" w:fill="D6E3F0"/>
          </w:tcPr>
          <w:p w14:paraId="78786ABA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3EA34B4B" w14:textId="77777777" w:rsidR="00EF2778" w:rsidRDefault="00000000" w:rsidP="00946D6E">
            <w:pPr>
              <w:jc w:val="both"/>
            </w:pPr>
            <w:r>
              <w:rPr>
                <w:b/>
              </w:rPr>
              <w:t>Modelo</w:t>
            </w:r>
          </w:p>
        </w:tc>
      </w:tr>
      <w:tr w:rsidR="00EF2778" w14:paraId="6A9DB8D9" w14:textId="77777777">
        <w:tc>
          <w:tcPr>
            <w:tcW w:w="4824" w:type="dxa"/>
          </w:tcPr>
          <w:p w14:paraId="39844802" w14:textId="77777777" w:rsidR="00EF2778" w:rsidRDefault="00000000" w:rsidP="00946D6E">
            <w:pPr>
              <w:jc w:val="both"/>
            </w:pPr>
            <w:proofErr w:type="spellStart"/>
            <w:r>
              <w:t>Producto</w:t>
            </w:r>
            <w:proofErr w:type="spellEnd"/>
          </w:p>
        </w:tc>
        <w:tc>
          <w:tcPr>
            <w:tcW w:w="4824" w:type="dxa"/>
          </w:tcPr>
          <w:p w14:paraId="22CB418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ProductoConsumible</w:t>
            </w:r>
            <w:proofErr w:type="spellEnd"/>
          </w:p>
        </w:tc>
      </w:tr>
      <w:tr w:rsidR="00EF2778" w14:paraId="063967E0" w14:textId="77777777">
        <w:tc>
          <w:tcPr>
            <w:tcW w:w="4824" w:type="dxa"/>
          </w:tcPr>
          <w:p w14:paraId="3FC950BF" w14:textId="77777777" w:rsidR="00EF2778" w:rsidRDefault="00000000" w:rsidP="00946D6E">
            <w:pPr>
              <w:jc w:val="both"/>
            </w:pPr>
            <w:proofErr w:type="spellStart"/>
            <w:r>
              <w:t>Movimiento</w:t>
            </w:r>
            <w:proofErr w:type="spellEnd"/>
          </w:p>
        </w:tc>
        <w:tc>
          <w:tcPr>
            <w:tcW w:w="4824" w:type="dxa"/>
          </w:tcPr>
          <w:p w14:paraId="292B892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MovimientoStock</w:t>
            </w:r>
            <w:proofErr w:type="spellEnd"/>
          </w:p>
        </w:tc>
      </w:tr>
      <w:tr w:rsidR="00EF2778" w14:paraId="6EB4D5AE" w14:textId="77777777">
        <w:tc>
          <w:tcPr>
            <w:tcW w:w="4824" w:type="dxa"/>
          </w:tcPr>
          <w:p w14:paraId="6352B385" w14:textId="77777777" w:rsidR="00EF2778" w:rsidRDefault="00000000" w:rsidP="00946D6E">
            <w:pPr>
              <w:jc w:val="both"/>
            </w:pPr>
            <w:proofErr w:type="spellStart"/>
            <w:r>
              <w:t>Tipos</w:t>
            </w:r>
            <w:proofErr w:type="spellEnd"/>
            <w:r>
              <w:t xml:space="preserve"> </w:t>
            </w:r>
            <w:proofErr w:type="spellStart"/>
            <w:r>
              <w:t>movimiento</w:t>
            </w:r>
            <w:proofErr w:type="spellEnd"/>
          </w:p>
        </w:tc>
        <w:tc>
          <w:tcPr>
            <w:tcW w:w="4824" w:type="dxa"/>
          </w:tcPr>
          <w:p w14:paraId="76BDE987" w14:textId="77777777" w:rsidR="00EF2778" w:rsidRDefault="00000000" w:rsidP="00946D6E">
            <w:pPr>
              <w:jc w:val="both"/>
            </w:pPr>
            <w:r>
              <w:t xml:space="preserve">Entrada, Salida, </w:t>
            </w:r>
            <w:proofErr w:type="spellStart"/>
            <w:r>
              <w:t>Ajuste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hAnsi="Consolas"/>
                <w:sz w:val="18"/>
              </w:rPr>
              <w:t>TipoMovimientoStock</w:t>
            </w:r>
            <w:proofErr w:type="spellEnd"/>
            <w:r>
              <w:t>)</w:t>
            </w:r>
          </w:p>
        </w:tc>
      </w:tr>
      <w:tr w:rsidR="00EF2778" w14:paraId="225B5BE5" w14:textId="77777777">
        <w:tc>
          <w:tcPr>
            <w:tcW w:w="4824" w:type="dxa"/>
          </w:tcPr>
          <w:p w14:paraId="2A7654F2" w14:textId="77777777" w:rsidR="00EF2778" w:rsidRDefault="00000000" w:rsidP="00946D6E">
            <w:pPr>
              <w:jc w:val="both"/>
            </w:pPr>
            <w:r>
              <w:t>Unidad</w:t>
            </w:r>
          </w:p>
        </w:tc>
        <w:tc>
          <w:tcPr>
            <w:tcW w:w="4824" w:type="dxa"/>
          </w:tcPr>
          <w:p w14:paraId="18A58E9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UnidadConsumible</w:t>
            </w:r>
            <w:proofErr w:type="spellEnd"/>
          </w:p>
        </w:tc>
      </w:tr>
    </w:tbl>
    <w:p w14:paraId="25E12667" w14:textId="77777777" w:rsidR="00EF2778" w:rsidRDefault="00EF2778" w:rsidP="00946D6E">
      <w:pPr>
        <w:jc w:val="both"/>
      </w:pPr>
    </w:p>
    <w:p w14:paraId="498AF87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La </w:t>
      </w:r>
      <w:proofErr w:type="spellStart"/>
      <w:r w:rsidRPr="005C0017">
        <w:rPr>
          <w:lang w:val="es-MX"/>
        </w:rPr>
        <w:t>categoria</w:t>
      </w:r>
      <w:proofErr w:type="spellEnd"/>
      <w:r w:rsidRPr="005C0017">
        <w:rPr>
          <w:lang w:val="es-MX"/>
        </w:rPr>
        <w:t xml:space="preserve"> debe ser tipo consumible.</w:t>
      </w:r>
    </w:p>
    <w:p w14:paraId="736AA5CC" w14:textId="77777777" w:rsidR="00EF2778" w:rsidRDefault="00000000" w:rsidP="00946D6E">
      <w:pPr>
        <w:pStyle w:val="Heading2"/>
        <w:jc w:val="both"/>
      </w:pPr>
      <w:bookmarkStart w:id="82" w:name="_Toc241050656"/>
      <w:r>
        <w:t xml:space="preserve">7.3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8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649D4AA" w14:textId="77777777">
        <w:tc>
          <w:tcPr>
            <w:tcW w:w="4824" w:type="dxa"/>
            <w:shd w:val="clear" w:color="auto" w:fill="D6E3F0"/>
          </w:tcPr>
          <w:p w14:paraId="5D6788A1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67F17CB3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14:paraId="0C9D832A" w14:textId="77777777">
        <w:tc>
          <w:tcPr>
            <w:tcW w:w="4824" w:type="dxa"/>
          </w:tcPr>
          <w:p w14:paraId="49705E57" w14:textId="77777777" w:rsidR="00EF2778" w:rsidRDefault="00000000" w:rsidP="00946D6E">
            <w:pPr>
              <w:jc w:val="both"/>
            </w:pPr>
            <w:r>
              <w:t>Vistas</w:t>
            </w:r>
          </w:p>
        </w:tc>
        <w:tc>
          <w:tcPr>
            <w:tcW w:w="4824" w:type="dxa"/>
          </w:tcPr>
          <w:p w14:paraId="76E00E9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views/consumibles.py</w:t>
            </w:r>
          </w:p>
        </w:tc>
      </w:tr>
      <w:tr w:rsidR="00EF2778" w14:paraId="1FE9591F" w14:textId="77777777">
        <w:tc>
          <w:tcPr>
            <w:tcW w:w="4824" w:type="dxa"/>
          </w:tcPr>
          <w:p w14:paraId="11BDABEA" w14:textId="77777777" w:rsidR="00EF2778" w:rsidRDefault="00000000" w:rsidP="00946D6E">
            <w:pPr>
              <w:jc w:val="both"/>
            </w:pPr>
            <w:r>
              <w:t>Forms</w:t>
            </w:r>
          </w:p>
        </w:tc>
        <w:tc>
          <w:tcPr>
            <w:tcW w:w="4824" w:type="dxa"/>
          </w:tcPr>
          <w:p w14:paraId="3478F8B0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forms/consumibles.py</w:t>
            </w:r>
          </w:p>
        </w:tc>
      </w:tr>
      <w:tr w:rsidR="00EF2778" w14:paraId="3BDB005C" w14:textId="77777777">
        <w:tc>
          <w:tcPr>
            <w:tcW w:w="4824" w:type="dxa"/>
          </w:tcPr>
          <w:p w14:paraId="560CC44A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42D3366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consumible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EF2778" w14:paraId="0A6243D2" w14:textId="77777777">
        <w:tc>
          <w:tcPr>
            <w:tcW w:w="4824" w:type="dxa"/>
          </w:tcPr>
          <w:p w14:paraId="5BA99553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13D26B12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producto_consumible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movimiento_stock_list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consumible_dashboard</w:t>
            </w:r>
            <w:proofErr w:type="spellEnd"/>
          </w:p>
        </w:tc>
      </w:tr>
      <w:tr w:rsidR="00EF2778" w14:paraId="2D8AB183" w14:textId="77777777">
        <w:tc>
          <w:tcPr>
            <w:tcW w:w="4824" w:type="dxa"/>
          </w:tcPr>
          <w:p w14:paraId="76D07E31" w14:textId="77777777" w:rsidR="00EF2778" w:rsidRDefault="00000000" w:rsidP="00946D6E">
            <w:pPr>
              <w:jc w:val="both"/>
            </w:pPr>
            <w:r>
              <w:t>Badges</w:t>
            </w:r>
          </w:p>
        </w:tc>
        <w:tc>
          <w:tcPr>
            <w:tcW w:w="4824" w:type="dxa"/>
          </w:tcPr>
          <w:p w14:paraId="378612C4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nav_badges.py</w:t>
            </w:r>
            <w:r>
              <w:t xml:space="preserve"> (</w:t>
            </w:r>
            <w:proofErr w:type="spellStart"/>
            <w:r>
              <w:t>alerta</w:t>
            </w:r>
            <w:proofErr w:type="spellEnd"/>
            <w:r>
              <w:t xml:space="preserve"> stock bajo)</w:t>
            </w:r>
          </w:p>
        </w:tc>
      </w:tr>
    </w:tbl>
    <w:p w14:paraId="3CC8ACEE" w14:textId="77777777" w:rsidR="00EF2778" w:rsidRDefault="00EF2778" w:rsidP="00946D6E">
      <w:pPr>
        <w:jc w:val="both"/>
      </w:pPr>
    </w:p>
    <w:p w14:paraId="799F0518" w14:textId="77777777" w:rsidR="00EF2778" w:rsidRDefault="00000000" w:rsidP="00946D6E">
      <w:pPr>
        <w:pStyle w:val="Heading2"/>
        <w:jc w:val="both"/>
      </w:pPr>
      <w:bookmarkStart w:id="83" w:name="_Toc241050657"/>
      <w:r>
        <w:t>7.4 Flujo principal</w:t>
      </w:r>
      <w:bookmarkEnd w:id="83"/>
    </w:p>
    <w:p w14:paraId="6493535E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lang w:val="es-MX"/>
        </w:rPr>
        <w:t xml:space="preserve">Alta de producto con stock </w:t>
      </w:r>
      <w:proofErr w:type="spellStart"/>
      <w:r w:rsidRPr="005C0017">
        <w:rPr>
          <w:lang w:val="es-MX"/>
        </w:rPr>
        <w:t>minimo</w:t>
      </w:r>
      <w:proofErr w:type="spellEnd"/>
      <w:r w:rsidRPr="005C0017">
        <w:rPr>
          <w:lang w:val="es-MX"/>
        </w:rPr>
        <w:t>.</w:t>
      </w:r>
    </w:p>
    <w:p w14:paraId="02F21B7D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lang w:val="es-MX"/>
        </w:rPr>
        <w:t xml:space="preserve">Registrar movimiento (entrada/salida/ajuste </w:t>
      </w:r>
      <w:proofErr w:type="spellStart"/>
      <w:r w:rsidRPr="005C0017">
        <w:rPr>
          <w:lang w:val="es-MX"/>
        </w:rPr>
        <w:t>segun</w:t>
      </w:r>
      <w:proofErr w:type="spellEnd"/>
      <w:r w:rsidRPr="005C0017">
        <w:rPr>
          <w:lang w:val="es-MX"/>
        </w:rPr>
        <w:t xml:space="preserve"> pantalla).</w:t>
      </w:r>
    </w:p>
    <w:p w14:paraId="1D1531D3" w14:textId="77777777" w:rsidR="00EF2778" w:rsidRDefault="00000000" w:rsidP="00946D6E">
      <w:pPr>
        <w:pStyle w:val="ListNumber"/>
        <w:jc w:val="both"/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stock_actual</w:t>
      </w:r>
      <w:proofErr w:type="spellEnd"/>
      <w:r>
        <w:t>.</w:t>
      </w:r>
    </w:p>
    <w:p w14:paraId="512533F6" w14:textId="77777777" w:rsidR="00EF2778" w:rsidRDefault="00000000" w:rsidP="00946D6E">
      <w:pPr>
        <w:pStyle w:val="ListNumber"/>
        <w:jc w:val="both"/>
      </w:pPr>
      <w:proofErr w:type="spellStart"/>
      <w:r>
        <w:t>Listar</w:t>
      </w:r>
      <w:proofErr w:type="spellEnd"/>
      <w:r>
        <w:t xml:space="preserve"> / dashboard </w:t>
      </w:r>
      <w:proofErr w:type="spellStart"/>
      <w:r>
        <w:t>filtrando</w:t>
      </w:r>
      <w:proofErr w:type="spellEnd"/>
      <w:r>
        <w:t xml:space="preserve"> stock bajo.</w:t>
      </w:r>
    </w:p>
    <w:p w14:paraId="1B4739B7" w14:textId="77777777" w:rsidR="00EF2778" w:rsidRDefault="00000000" w:rsidP="00946D6E">
      <w:pPr>
        <w:pStyle w:val="Heading2"/>
        <w:jc w:val="both"/>
      </w:pPr>
      <w:bookmarkStart w:id="84" w:name="_Toc241050658"/>
      <w:r>
        <w:t>7.5 Reglas</w:t>
      </w:r>
      <w:bookmarkEnd w:id="84"/>
    </w:p>
    <w:p w14:paraId="167DD0B0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MovimientoStockForm</w:t>
      </w:r>
      <w:proofErr w:type="spellEnd"/>
      <w:r w:rsidRPr="005C0017">
        <w:rPr>
          <w:lang w:val="es-MX"/>
        </w:rPr>
        <w:t xml:space="preserve"> con </w:t>
      </w:r>
      <w:proofErr w:type="spellStart"/>
      <w:r w:rsidRPr="005C0017">
        <w:rPr>
          <w:rFonts w:ascii="Consolas" w:hAnsi="Consolas"/>
          <w:sz w:val="18"/>
          <w:lang w:val="es-MX"/>
        </w:rPr>
        <w:t>tipo_fijo</w:t>
      </w:r>
      <w:proofErr w:type="spellEnd"/>
      <w:r w:rsidRPr="005C0017">
        <w:rPr>
          <w:lang w:val="es-MX"/>
        </w:rPr>
        <w:t xml:space="preserve"> fuerza el tipo en </w:t>
      </w:r>
      <w:proofErr w:type="spellStart"/>
      <w:r w:rsidRPr="005C0017">
        <w:rPr>
          <w:rFonts w:ascii="Consolas" w:hAnsi="Consolas"/>
          <w:sz w:val="18"/>
          <w:lang w:val="es-MX"/>
        </w:rPr>
        <w:t>clean</w:t>
      </w:r>
      <w:proofErr w:type="spellEnd"/>
      <w:r w:rsidRPr="005C0017">
        <w:rPr>
          <w:lang w:val="es-MX"/>
        </w:rPr>
        <w:t xml:space="preserve"> (no se puede forjar otro tipo en POST).</w:t>
      </w:r>
    </w:p>
    <w:p w14:paraId="73BBB40B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Alertas cuando stock actual &lt;= </w:t>
      </w:r>
      <w:proofErr w:type="spellStart"/>
      <w:r w:rsidRPr="005C0017">
        <w:rPr>
          <w:lang w:val="es-MX"/>
        </w:rPr>
        <w:t>minimo</w:t>
      </w:r>
      <w:proofErr w:type="spellEnd"/>
      <w:r w:rsidRPr="005C0017">
        <w:rPr>
          <w:lang w:val="es-MX"/>
        </w:rPr>
        <w:t xml:space="preserve"> (o agotado </w:t>
      </w:r>
      <w:proofErr w:type="spellStart"/>
      <w:r w:rsidRPr="005C0017">
        <w:rPr>
          <w:lang w:val="es-MX"/>
        </w:rPr>
        <w:t>segun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query</w:t>
      </w:r>
      <w:proofErr w:type="spellEnd"/>
      <w:r w:rsidRPr="005C0017">
        <w:rPr>
          <w:lang w:val="es-MX"/>
        </w:rPr>
        <w:t xml:space="preserve"> de alerta).</w:t>
      </w:r>
    </w:p>
    <w:p w14:paraId="02F70E79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85" w:name="_Toc241050659"/>
      <w:r w:rsidRPr="005C0017">
        <w:rPr>
          <w:lang w:val="es-MX"/>
        </w:rPr>
        <w:t>7.6 Permisos</w:t>
      </w:r>
      <w:bookmarkEnd w:id="85"/>
    </w:p>
    <w:p w14:paraId="5AF2F0D4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Solo operativo (</w:t>
      </w:r>
      <w:proofErr w:type="spellStart"/>
      <w:r w:rsidRPr="005C0017">
        <w:rPr>
          <w:rFonts w:ascii="Consolas" w:hAnsi="Consolas"/>
          <w:sz w:val="18"/>
          <w:lang w:val="es-MX"/>
        </w:rPr>
        <w:t>operativo_required</w:t>
      </w:r>
      <w:proofErr w:type="spellEnd"/>
      <w:r w:rsidRPr="005C0017">
        <w:rPr>
          <w:lang w:val="es-MX"/>
        </w:rPr>
        <w:t xml:space="preserve"> en </w:t>
      </w:r>
      <w:proofErr w:type="spellStart"/>
      <w:r w:rsidRPr="005C0017">
        <w:rPr>
          <w:lang w:val="es-MX"/>
        </w:rPr>
        <w:t>URLs</w:t>
      </w:r>
      <w:proofErr w:type="spellEnd"/>
      <w:r w:rsidRPr="005C0017">
        <w:rPr>
          <w:lang w:val="es-MX"/>
        </w:rPr>
        <w:t>).</w:t>
      </w:r>
    </w:p>
    <w:p w14:paraId="350DC9B0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86" w:name="_Toc241050660"/>
      <w:r w:rsidRPr="005C0017">
        <w:rPr>
          <w:lang w:val="es-MX"/>
        </w:rPr>
        <w:t>7.7 Integraciones</w:t>
      </w:r>
      <w:bookmarkEnd w:id="86"/>
    </w:p>
    <w:p w14:paraId="6CFF392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Campana/</w:t>
      </w:r>
      <w:proofErr w:type="spellStart"/>
      <w:r w:rsidRPr="005C0017">
        <w:rPr>
          <w:lang w:val="es-MX"/>
        </w:rPr>
        <w:t>nav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badges</w:t>
      </w:r>
      <w:proofErr w:type="spellEnd"/>
      <w:r w:rsidRPr="005C0017">
        <w:rPr>
          <w:lang w:val="es-MX"/>
        </w:rPr>
        <w:t xml:space="preserve">; </w:t>
      </w:r>
      <w:proofErr w:type="spellStart"/>
      <w:r w:rsidRPr="005C0017">
        <w:rPr>
          <w:lang w:val="es-MX"/>
        </w:rPr>
        <w:t>categorias</w:t>
      </w:r>
      <w:proofErr w:type="spellEnd"/>
      <w:r w:rsidRPr="005C0017">
        <w:rPr>
          <w:lang w:val="es-MX"/>
        </w:rPr>
        <w:t xml:space="preserve"> de inventario; historial de operaciones relevantes.</w:t>
      </w:r>
    </w:p>
    <w:p w14:paraId="164093AB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87" w:name="_Toc241050661"/>
      <w:r w:rsidRPr="005C0017">
        <w:rPr>
          <w:lang w:val="es-MX"/>
        </w:rPr>
        <w:t>7.8 Puntos delicados</w:t>
      </w:r>
      <w:bookmarkEnd w:id="87"/>
    </w:p>
    <w:p w14:paraId="466DBC65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No mezclar con </w:t>
      </w:r>
      <w:r w:rsidRPr="005C0017">
        <w:rPr>
          <w:rFonts w:ascii="Consolas" w:hAnsi="Consolas"/>
          <w:sz w:val="18"/>
          <w:lang w:val="es-MX"/>
        </w:rPr>
        <w:t>Equipo</w:t>
      </w:r>
      <w:r w:rsidRPr="005C0017">
        <w:rPr>
          <w:lang w:val="es-MX"/>
        </w:rPr>
        <w:t>: son modelos y menús distintos.</w:t>
      </w:r>
    </w:p>
    <w:p w14:paraId="7AE14E26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88" w:name="_Toc241050662"/>
      <w:r w:rsidRPr="005C0017">
        <w:rPr>
          <w:lang w:val="es-MX"/>
        </w:rPr>
        <w:lastRenderedPageBreak/>
        <w:t>7.9 Como probar</w:t>
      </w:r>
      <w:bookmarkEnd w:id="88"/>
    </w:p>
    <w:p w14:paraId="307FF161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UserFailureHardeningTests.test_tipo_fijo_ignora_ajuste_forjado</w:t>
      </w:r>
      <w:proofErr w:type="spellEnd"/>
      <w:r w:rsidRPr="005C0017">
        <w:rPr>
          <w:lang w:val="es-MX"/>
        </w:rPr>
        <w:t>.</w:t>
      </w:r>
    </w:p>
    <w:p w14:paraId="375BED8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5CB44555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89" w:name="_Toc241050663"/>
      <w:r w:rsidRPr="005C0017">
        <w:rPr>
          <w:lang w:val="es-MX"/>
        </w:rPr>
        <w:lastRenderedPageBreak/>
        <w:t xml:space="preserve">8. Modulo </w:t>
      </w:r>
      <w:proofErr w:type="gramStart"/>
      <w:r w:rsidRPr="005C0017">
        <w:rPr>
          <w:lang w:val="es-MX"/>
        </w:rPr>
        <w:t>tickets</w:t>
      </w:r>
      <w:proofErr w:type="gramEnd"/>
      <w:r w:rsidRPr="005C0017">
        <w:rPr>
          <w:lang w:val="es-MX"/>
        </w:rPr>
        <w:t xml:space="preserve"> (mesa de ayuda)</w:t>
      </w:r>
      <w:bookmarkEnd w:id="89"/>
    </w:p>
    <w:p w14:paraId="0AD4C04C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90" w:name="_Toc241050664"/>
      <w:r w:rsidRPr="005C0017">
        <w:rPr>
          <w:lang w:val="es-MX"/>
        </w:rPr>
        <w:t xml:space="preserve">8.1 </w:t>
      </w:r>
      <w:proofErr w:type="spellStart"/>
      <w:r w:rsidRPr="005C0017">
        <w:rPr>
          <w:lang w:val="es-MX"/>
        </w:rPr>
        <w:t>Proposito</w:t>
      </w:r>
      <w:bookmarkEnd w:id="90"/>
      <w:proofErr w:type="spellEnd"/>
    </w:p>
    <w:p w14:paraId="1EE1E51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Gestionar solicitudes de soporte con SLA, seguimientos, comentarios, </w:t>
      </w:r>
      <w:proofErr w:type="spellStart"/>
      <w:r w:rsidRPr="005C0017">
        <w:rPr>
          <w:lang w:val="es-MX"/>
        </w:rPr>
        <w:t>bitacora</w:t>
      </w:r>
      <w:proofErr w:type="spellEnd"/>
      <w:r w:rsidRPr="005C0017">
        <w:rPr>
          <w:lang w:val="es-MX"/>
        </w:rPr>
        <w:t xml:space="preserve"> interna y cobertura entre </w:t>
      </w:r>
      <w:proofErr w:type="spellStart"/>
      <w:r w:rsidRPr="005C0017">
        <w:rPr>
          <w:lang w:val="es-MX"/>
        </w:rPr>
        <w:t>tecnicos</w:t>
      </w:r>
      <w:proofErr w:type="spellEnd"/>
      <w:r w:rsidRPr="005C0017">
        <w:rPr>
          <w:lang w:val="es-MX"/>
        </w:rPr>
        <w:t>.</w:t>
      </w:r>
    </w:p>
    <w:p w14:paraId="5B1EC07B" w14:textId="77777777" w:rsidR="00EF2778" w:rsidRDefault="00000000" w:rsidP="00946D6E">
      <w:pPr>
        <w:pStyle w:val="Heading2"/>
        <w:jc w:val="both"/>
      </w:pPr>
      <w:bookmarkStart w:id="91" w:name="_Toc241050665"/>
      <w:r>
        <w:t xml:space="preserve">8.2 </w:t>
      </w:r>
      <w:proofErr w:type="spellStart"/>
      <w:r>
        <w:t>Conceptos</w:t>
      </w:r>
      <w:bookmarkEnd w:id="9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097C13AA" w14:textId="77777777">
        <w:tc>
          <w:tcPr>
            <w:tcW w:w="4824" w:type="dxa"/>
            <w:shd w:val="clear" w:color="auto" w:fill="D6E3F0"/>
          </w:tcPr>
          <w:p w14:paraId="45CB04B4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188034F3" w14:textId="77777777" w:rsidR="00EF2778" w:rsidRDefault="00000000" w:rsidP="00946D6E">
            <w:pPr>
              <w:jc w:val="both"/>
            </w:pPr>
            <w:r>
              <w:rPr>
                <w:b/>
              </w:rPr>
              <w:t>Modelo</w:t>
            </w:r>
          </w:p>
        </w:tc>
      </w:tr>
      <w:tr w:rsidR="00EF2778" w14:paraId="7949ECD4" w14:textId="77777777">
        <w:tc>
          <w:tcPr>
            <w:tcW w:w="4824" w:type="dxa"/>
          </w:tcPr>
          <w:p w14:paraId="780B1BE0" w14:textId="77777777" w:rsidR="00EF2778" w:rsidRDefault="00000000" w:rsidP="00946D6E">
            <w:pPr>
              <w:jc w:val="both"/>
            </w:pPr>
            <w:r>
              <w:t>Ticket</w:t>
            </w:r>
          </w:p>
        </w:tc>
        <w:tc>
          <w:tcPr>
            <w:tcW w:w="4824" w:type="dxa"/>
          </w:tcPr>
          <w:p w14:paraId="5D39464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TicketIT</w:t>
            </w:r>
            <w:proofErr w:type="spellEnd"/>
          </w:p>
        </w:tc>
      </w:tr>
      <w:tr w:rsidR="00EF2778" w14:paraId="780628BF" w14:textId="77777777">
        <w:tc>
          <w:tcPr>
            <w:tcW w:w="4824" w:type="dxa"/>
          </w:tcPr>
          <w:p w14:paraId="240F7575" w14:textId="77777777" w:rsidR="00EF2778" w:rsidRDefault="00000000" w:rsidP="00946D6E">
            <w:pPr>
              <w:jc w:val="both"/>
            </w:pPr>
            <w:proofErr w:type="spellStart"/>
            <w:r>
              <w:t>Seguimiento</w:t>
            </w:r>
            <w:proofErr w:type="spellEnd"/>
            <w:r>
              <w:t xml:space="preserve"> / check</w:t>
            </w:r>
          </w:p>
        </w:tc>
        <w:tc>
          <w:tcPr>
            <w:tcW w:w="4824" w:type="dxa"/>
          </w:tcPr>
          <w:p w14:paraId="0019C779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SeguimientoTicket</w:t>
            </w:r>
            <w:proofErr w:type="spellEnd"/>
          </w:p>
        </w:tc>
      </w:tr>
      <w:tr w:rsidR="00EF2778" w14:paraId="5744649C" w14:textId="77777777">
        <w:tc>
          <w:tcPr>
            <w:tcW w:w="4824" w:type="dxa"/>
          </w:tcPr>
          <w:p w14:paraId="1F5625A5" w14:textId="77777777" w:rsidR="00EF2778" w:rsidRDefault="00000000" w:rsidP="00946D6E">
            <w:pPr>
              <w:jc w:val="both"/>
            </w:pPr>
            <w:proofErr w:type="spellStart"/>
            <w:r>
              <w:t>Comentario</w:t>
            </w:r>
            <w:proofErr w:type="spellEnd"/>
          </w:p>
        </w:tc>
        <w:tc>
          <w:tcPr>
            <w:tcW w:w="4824" w:type="dxa"/>
          </w:tcPr>
          <w:p w14:paraId="46EEEE9A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ComentarioTicket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hAnsi="Consolas"/>
                <w:sz w:val="18"/>
              </w:rPr>
              <w:t>ComentarioTicketAdjunto</w:t>
            </w:r>
            <w:proofErr w:type="spellEnd"/>
          </w:p>
        </w:tc>
      </w:tr>
      <w:tr w:rsidR="00EF2778" w14:paraId="476AA8C2" w14:textId="77777777">
        <w:tc>
          <w:tcPr>
            <w:tcW w:w="4824" w:type="dxa"/>
          </w:tcPr>
          <w:p w14:paraId="75D48644" w14:textId="77777777" w:rsidR="00EF2778" w:rsidRDefault="00000000" w:rsidP="00946D6E">
            <w:pPr>
              <w:jc w:val="both"/>
            </w:pPr>
            <w:proofErr w:type="spellStart"/>
            <w:r>
              <w:t>Bitacora</w:t>
            </w:r>
            <w:proofErr w:type="spellEnd"/>
            <w:r>
              <w:t xml:space="preserve"> interna</w:t>
            </w:r>
          </w:p>
        </w:tc>
        <w:tc>
          <w:tcPr>
            <w:tcW w:w="4824" w:type="dxa"/>
          </w:tcPr>
          <w:p w14:paraId="752FD77C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Bitacora</w:t>
            </w:r>
            <w:proofErr w:type="spellEnd"/>
            <w:r>
              <w:t xml:space="preserve"> + </w:t>
            </w:r>
            <w:r>
              <w:rPr>
                <w:rFonts w:ascii="Consolas" w:hAnsi="Consolas"/>
                <w:sz w:val="18"/>
              </w:rPr>
              <w:t>Answer</w:t>
            </w:r>
          </w:p>
        </w:tc>
      </w:tr>
      <w:tr w:rsidR="00EF2778" w:rsidRPr="005C0017" w14:paraId="7E2BC276" w14:textId="77777777">
        <w:tc>
          <w:tcPr>
            <w:tcW w:w="4824" w:type="dxa"/>
          </w:tcPr>
          <w:p w14:paraId="61D8E5ED" w14:textId="77777777" w:rsidR="00EF2778" w:rsidRDefault="00000000" w:rsidP="00946D6E">
            <w:pPr>
              <w:jc w:val="both"/>
            </w:pPr>
            <w:proofErr w:type="spellStart"/>
            <w:r>
              <w:t>Prioridad</w:t>
            </w:r>
            <w:proofErr w:type="spellEnd"/>
            <w:r>
              <w:t xml:space="preserve"> / SLA</w:t>
            </w:r>
          </w:p>
        </w:tc>
        <w:tc>
          <w:tcPr>
            <w:tcW w:w="4824" w:type="dxa"/>
          </w:tcPr>
          <w:p w14:paraId="58F9B1ED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PrioridadSupport</w:t>
            </w:r>
            <w:proofErr w:type="spellEnd"/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SLA_HORAS_POR_PRIORIDAD</w:t>
            </w:r>
          </w:p>
        </w:tc>
      </w:tr>
      <w:tr w:rsidR="00EF2778" w14:paraId="19FD7209" w14:textId="77777777">
        <w:tc>
          <w:tcPr>
            <w:tcW w:w="4824" w:type="dxa"/>
          </w:tcPr>
          <w:p w14:paraId="6FD02240" w14:textId="77777777" w:rsidR="00EF2778" w:rsidRDefault="00000000" w:rsidP="00946D6E">
            <w:pPr>
              <w:jc w:val="both"/>
            </w:pP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guiado</w:t>
            </w:r>
            <w:proofErr w:type="spellEnd"/>
          </w:p>
        </w:tc>
        <w:tc>
          <w:tcPr>
            <w:tcW w:w="4824" w:type="dxa"/>
          </w:tcPr>
          <w:p w14:paraId="1EBED4F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ticket_catalog.py</w:t>
            </w:r>
          </w:p>
        </w:tc>
      </w:tr>
    </w:tbl>
    <w:p w14:paraId="2B0C765F" w14:textId="77777777" w:rsidR="00EF2778" w:rsidRDefault="00EF2778" w:rsidP="00946D6E">
      <w:pPr>
        <w:jc w:val="both"/>
      </w:pPr>
    </w:p>
    <w:p w14:paraId="1825EFB5" w14:textId="77777777" w:rsidR="00EF2778" w:rsidRDefault="00000000" w:rsidP="00946D6E">
      <w:pPr>
        <w:pStyle w:val="Heading2"/>
        <w:jc w:val="both"/>
      </w:pPr>
      <w:bookmarkStart w:id="92" w:name="_Toc241050666"/>
      <w:r>
        <w:t xml:space="preserve">8.3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9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4783E4CA" w14:textId="77777777">
        <w:tc>
          <w:tcPr>
            <w:tcW w:w="4824" w:type="dxa"/>
            <w:shd w:val="clear" w:color="auto" w:fill="D6E3F0"/>
          </w:tcPr>
          <w:p w14:paraId="0269BA64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2D203451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14:paraId="783D77E4" w14:textId="77777777">
        <w:tc>
          <w:tcPr>
            <w:tcW w:w="4824" w:type="dxa"/>
          </w:tcPr>
          <w:p w14:paraId="29ECF04D" w14:textId="77777777" w:rsidR="00EF2778" w:rsidRDefault="00000000" w:rsidP="00946D6E">
            <w:pPr>
              <w:jc w:val="both"/>
            </w:pPr>
            <w:r>
              <w:t>Vistas</w:t>
            </w:r>
          </w:p>
        </w:tc>
        <w:tc>
          <w:tcPr>
            <w:tcW w:w="4824" w:type="dxa"/>
          </w:tcPr>
          <w:p w14:paraId="01CB886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views/tickets.py</w:t>
            </w:r>
            <w:r>
              <w:t xml:space="preserve">,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helpers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home</w:t>
            </w:r>
          </w:p>
        </w:tc>
      </w:tr>
      <w:tr w:rsidR="00EF2778" w14:paraId="75F343B8" w14:textId="77777777">
        <w:tc>
          <w:tcPr>
            <w:tcW w:w="4824" w:type="dxa"/>
          </w:tcPr>
          <w:p w14:paraId="692D4BCE" w14:textId="77777777" w:rsidR="00EF2778" w:rsidRDefault="00000000" w:rsidP="00946D6E">
            <w:pPr>
              <w:jc w:val="both"/>
            </w:pPr>
            <w:r>
              <w:t>Forms</w:t>
            </w:r>
          </w:p>
        </w:tc>
        <w:tc>
          <w:tcPr>
            <w:tcW w:w="4824" w:type="dxa"/>
          </w:tcPr>
          <w:p w14:paraId="09C216D9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forms/tickets.py</w:t>
            </w:r>
          </w:p>
        </w:tc>
      </w:tr>
      <w:tr w:rsidR="00EF2778" w14:paraId="6BD6F74E" w14:textId="77777777">
        <w:tc>
          <w:tcPr>
            <w:tcW w:w="4824" w:type="dxa"/>
          </w:tcPr>
          <w:p w14:paraId="1079CF3A" w14:textId="77777777" w:rsidR="00EF2778" w:rsidRDefault="00000000" w:rsidP="00946D6E">
            <w:pPr>
              <w:jc w:val="both"/>
            </w:pPr>
            <w:proofErr w:type="spellStart"/>
            <w:r>
              <w:t>Cobertura</w:t>
            </w:r>
            <w:proofErr w:type="spellEnd"/>
            <w:r>
              <w:t xml:space="preserve"> query</w:t>
            </w:r>
          </w:p>
        </w:tc>
        <w:tc>
          <w:tcPr>
            <w:tcW w:w="4824" w:type="dxa"/>
          </w:tcPr>
          <w:p w14:paraId="2C0F8E68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cobertura.py</w:t>
            </w:r>
          </w:p>
        </w:tc>
      </w:tr>
      <w:tr w:rsidR="00EF2778" w14:paraId="0DE498DA" w14:textId="77777777">
        <w:tc>
          <w:tcPr>
            <w:tcW w:w="4824" w:type="dxa"/>
          </w:tcPr>
          <w:p w14:paraId="30DA6F23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46E658AC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ticketit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seguimientoticket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bitacora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answer/</w:t>
            </w:r>
          </w:p>
        </w:tc>
      </w:tr>
      <w:tr w:rsidR="00EF2778" w14:paraId="3A243EA4" w14:textId="77777777">
        <w:tc>
          <w:tcPr>
            <w:tcW w:w="4824" w:type="dxa"/>
          </w:tcPr>
          <w:p w14:paraId="15C898EC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4B9F524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ticketit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seguimientoticket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bitacora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answer_*</w:t>
            </w:r>
          </w:p>
        </w:tc>
      </w:tr>
      <w:tr w:rsidR="00EF2778" w:rsidRPr="005C0017" w14:paraId="6799996E" w14:textId="77777777">
        <w:tc>
          <w:tcPr>
            <w:tcW w:w="4824" w:type="dxa"/>
          </w:tcPr>
          <w:p w14:paraId="1B83F30C" w14:textId="77777777" w:rsidR="00EF2778" w:rsidRDefault="00000000" w:rsidP="00946D6E">
            <w:pPr>
              <w:jc w:val="both"/>
            </w:pPr>
            <w:r>
              <w:t>Media</w:t>
            </w:r>
          </w:p>
        </w:tc>
        <w:tc>
          <w:tcPr>
            <w:tcW w:w="4824" w:type="dxa"/>
          </w:tcPr>
          <w:p w14:paraId="300FC23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media_security.py</w:t>
            </w:r>
            <w:r w:rsidRPr="005C0017">
              <w:rPr>
                <w:lang w:val="es-MX"/>
              </w:rPr>
              <w:t xml:space="preserve"> para adjuntos</w:t>
            </w:r>
          </w:p>
        </w:tc>
      </w:tr>
    </w:tbl>
    <w:p w14:paraId="0AA003AE" w14:textId="77777777" w:rsidR="00EF2778" w:rsidRPr="005C0017" w:rsidRDefault="00EF2778" w:rsidP="00946D6E">
      <w:pPr>
        <w:jc w:val="both"/>
        <w:rPr>
          <w:lang w:val="es-MX"/>
        </w:rPr>
      </w:pPr>
    </w:p>
    <w:p w14:paraId="37B9E136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93" w:name="_Toc241050667"/>
      <w:r w:rsidRPr="005C0017">
        <w:rPr>
          <w:lang w:val="es-MX"/>
        </w:rPr>
        <w:t>8.4 Flujos principales</w:t>
      </w:r>
      <w:bookmarkEnd w:id="93"/>
    </w:p>
    <w:p w14:paraId="71019487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94" w:name="_Toc241050668"/>
      <w:r w:rsidRPr="005C0017">
        <w:rPr>
          <w:lang w:val="es-MX"/>
        </w:rPr>
        <w:t xml:space="preserve">Crear </w:t>
      </w:r>
      <w:proofErr w:type="gramStart"/>
      <w:r w:rsidRPr="005C0017">
        <w:rPr>
          <w:lang w:val="es-MX"/>
        </w:rPr>
        <w:t>ticket</w:t>
      </w:r>
      <w:bookmarkEnd w:id="94"/>
      <w:proofErr w:type="gramEnd"/>
    </w:p>
    <w:p w14:paraId="64ABFCEC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Usuario: selector de problema </w:t>
      </w:r>
      <w:proofErr w:type="gramStart"/>
      <w:r w:rsidRPr="005C0017">
        <w:rPr>
          <w:lang w:val="es-MX"/>
        </w:rPr>
        <w:t xml:space="preserve">o </w:t>
      </w:r>
      <w:r w:rsidRPr="005C0017">
        <w:rPr>
          <w:rFonts w:ascii="Consolas" w:hAnsi="Consolas"/>
          <w:sz w:val="18"/>
          <w:lang w:val="es-MX"/>
        </w:rPr>
        <w:t>?manual</w:t>
      </w:r>
      <w:proofErr w:type="gramEnd"/>
      <w:r w:rsidRPr="005C0017">
        <w:rPr>
          <w:rFonts w:ascii="Consolas" w:hAnsi="Consolas"/>
          <w:sz w:val="18"/>
          <w:lang w:val="es-MX"/>
        </w:rPr>
        <w:t>=1</w:t>
      </w:r>
      <w:r w:rsidRPr="005C0017">
        <w:rPr>
          <w:lang w:val="es-MX"/>
        </w:rPr>
        <w:t xml:space="preserve">. Operativo puede asignar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. Folio </w:t>
      </w:r>
      <w:proofErr w:type="spellStart"/>
      <w:r w:rsidRPr="005C0017">
        <w:rPr>
          <w:lang w:val="es-MX"/>
        </w:rPr>
        <w:t>automatico</w:t>
      </w:r>
      <w:proofErr w:type="spellEnd"/>
      <w:r w:rsidRPr="005C0017">
        <w:rPr>
          <w:lang w:val="es-MX"/>
        </w:rPr>
        <w:t xml:space="preserve">. </w:t>
      </w:r>
      <w:proofErr w:type="spellStart"/>
      <w:r w:rsidRPr="005C0017">
        <w:rPr>
          <w:rFonts w:ascii="Consolas" w:hAnsi="Consolas"/>
          <w:sz w:val="18"/>
          <w:lang w:val="es-MX"/>
        </w:rPr>
        <w:t>fecha_support</w:t>
      </w:r>
      <w:proofErr w:type="spellEnd"/>
      <w:r w:rsidRPr="005C0017">
        <w:rPr>
          <w:lang w:val="es-MX"/>
        </w:rPr>
        <w:t xml:space="preserve"> la fija el servidor (se ignora intento de falsear SLA con fecha cliente).</w:t>
      </w:r>
    </w:p>
    <w:p w14:paraId="3512C992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95" w:name="_Toc241050669"/>
      <w:r w:rsidRPr="005C0017">
        <w:rPr>
          <w:lang w:val="es-MX"/>
        </w:rPr>
        <w:t>Seguimiento</w:t>
      </w:r>
      <w:bookmarkEnd w:id="95"/>
    </w:p>
    <w:p w14:paraId="2CCBA5BB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POST de </w:t>
      </w:r>
      <w:proofErr w:type="spellStart"/>
      <w:r w:rsidRPr="005C0017">
        <w:rPr>
          <w:lang w:val="es-MX"/>
        </w:rPr>
        <w:t>check</w:t>
      </w:r>
      <w:proofErr w:type="spellEnd"/>
      <w:r w:rsidRPr="005C0017">
        <w:rPr>
          <w:lang w:val="es-MX"/>
        </w:rPr>
        <w:t xml:space="preserve"> recalcula estado del </w:t>
      </w:r>
      <w:proofErr w:type="gramStart"/>
      <w:r w:rsidRPr="005C0017">
        <w:rPr>
          <w:lang w:val="es-MX"/>
        </w:rPr>
        <w:t>ticket</w:t>
      </w:r>
      <w:proofErr w:type="gramEnd"/>
      <w:r w:rsidRPr="005C0017">
        <w:rPr>
          <w:lang w:val="es-MX"/>
        </w:rPr>
        <w:t xml:space="preserve"> (En Proceso / Cerrado). Concluir exige </w:t>
      </w:r>
      <w:proofErr w:type="spellStart"/>
      <w:r w:rsidRPr="005C0017">
        <w:rPr>
          <w:lang w:val="es-MX"/>
        </w:rPr>
        <w:t>solucion</w:t>
      </w:r>
      <w:proofErr w:type="spellEnd"/>
      <w:r w:rsidRPr="005C0017">
        <w:rPr>
          <w:lang w:val="es-MX"/>
        </w:rPr>
        <w:t>.</w:t>
      </w:r>
    </w:p>
    <w:p w14:paraId="1BA1B98C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96" w:name="_Toc241050670"/>
      <w:r w:rsidRPr="005C0017">
        <w:rPr>
          <w:lang w:val="es-MX"/>
        </w:rPr>
        <w:t>Comentarios</w:t>
      </w:r>
      <w:bookmarkEnd w:id="96"/>
    </w:p>
    <w:p w14:paraId="2657F5B2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Create</w:t>
      </w:r>
      <w:proofErr w:type="spellEnd"/>
      <w:r w:rsidRPr="005C0017">
        <w:rPr>
          <w:lang w:val="es-MX"/>
        </w:rPr>
        <w:t xml:space="preserve"> con permisos; </w:t>
      </w:r>
      <w:proofErr w:type="spellStart"/>
      <w:r w:rsidRPr="005C0017">
        <w:rPr>
          <w:lang w:val="es-MX"/>
        </w:rPr>
        <w:t>delete</w:t>
      </w:r>
      <w:proofErr w:type="spellEnd"/>
      <w:r w:rsidRPr="005C0017">
        <w:rPr>
          <w:lang w:val="es-MX"/>
        </w:rPr>
        <w:t xml:space="preserve"> muestra </w:t>
      </w:r>
      <w:proofErr w:type="spellStart"/>
      <w:r w:rsidRPr="005C0017">
        <w:rPr>
          <w:lang w:val="es-MX"/>
        </w:rPr>
        <w:t>confirmacion</w:t>
      </w:r>
      <w:proofErr w:type="spellEnd"/>
      <w:r w:rsidRPr="005C0017">
        <w:rPr>
          <w:lang w:val="es-MX"/>
        </w:rPr>
        <w:t xml:space="preserve"> GET y borra en POST (</w:t>
      </w:r>
      <w:proofErr w:type="spellStart"/>
      <w:r w:rsidRPr="005C0017">
        <w:rPr>
          <w:rFonts w:ascii="Consolas" w:hAnsi="Consolas"/>
          <w:sz w:val="18"/>
          <w:lang w:val="es-MX"/>
        </w:rPr>
        <w:t>ticketit_comentario_delete</w:t>
      </w:r>
      <w:proofErr w:type="spellEnd"/>
      <w:r w:rsidRPr="005C0017">
        <w:rPr>
          <w:lang w:val="es-MX"/>
        </w:rPr>
        <w:t>).</w:t>
      </w:r>
    </w:p>
    <w:p w14:paraId="17796C3B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97" w:name="_Toc241050671"/>
      <w:r w:rsidRPr="005C0017">
        <w:rPr>
          <w:lang w:val="es-MX"/>
        </w:rPr>
        <w:t>Cobertura</w:t>
      </w:r>
      <w:bookmarkEnd w:id="97"/>
    </w:p>
    <w:p w14:paraId="2839E09D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proofErr w:type="gramStart"/>
      <w:r w:rsidRPr="005C0017">
        <w:rPr>
          <w:rFonts w:ascii="Consolas" w:hAnsi="Consolas"/>
          <w:sz w:val="18"/>
          <w:lang w:val="es-MX"/>
        </w:rPr>
        <w:t>ticket</w:t>
      </w:r>
      <w:proofErr w:type="gramEnd"/>
      <w:r w:rsidRPr="005C0017">
        <w:rPr>
          <w:rFonts w:ascii="Consolas" w:hAnsi="Consolas"/>
          <w:sz w:val="18"/>
          <w:lang w:val="es-MX"/>
        </w:rPr>
        <w:t>_asignados_q_for_user</w:t>
      </w:r>
      <w:proofErr w:type="spellEnd"/>
      <w:r w:rsidRPr="005C0017">
        <w:rPr>
          <w:lang w:val="es-MX"/>
        </w:rPr>
        <w:t xml:space="preserve"> amplia “asignados a mi” con ausentes cubiertos.</w:t>
      </w:r>
    </w:p>
    <w:p w14:paraId="4F6A9DF5" w14:textId="77777777" w:rsidR="00EF2778" w:rsidRDefault="00000000" w:rsidP="00946D6E">
      <w:pPr>
        <w:pStyle w:val="Heading2"/>
        <w:jc w:val="both"/>
      </w:pPr>
      <w:bookmarkStart w:id="98" w:name="_Toc241050672"/>
      <w:r>
        <w:t>8.5 Reglas</w:t>
      </w:r>
      <w:bookmarkEnd w:id="98"/>
    </w:p>
    <w:p w14:paraId="483A9F50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Usuario solo ve/edita lo propio (</w:t>
      </w:r>
      <w:proofErr w:type="spellStart"/>
      <w:r w:rsidRPr="005C0017">
        <w:rPr>
          <w:lang w:val="es-MX"/>
        </w:rPr>
        <w:t>edicion</w:t>
      </w:r>
      <w:proofErr w:type="spellEnd"/>
      <w:r w:rsidRPr="005C0017">
        <w:rPr>
          <w:lang w:val="es-MX"/>
        </w:rPr>
        <w:t xml:space="preserve"> limitada).</w:t>
      </w:r>
    </w:p>
    <w:p w14:paraId="0BFE9BB4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Eliminar </w:t>
      </w:r>
      <w:proofErr w:type="gramStart"/>
      <w:r w:rsidRPr="005C0017">
        <w:rPr>
          <w:lang w:val="es-MX"/>
        </w:rPr>
        <w:t>ticket</w:t>
      </w:r>
      <w:proofErr w:type="gramEnd"/>
      <w:r w:rsidRPr="005C0017">
        <w:rPr>
          <w:lang w:val="es-MX"/>
        </w:rPr>
        <w:t xml:space="preserve">: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 xml:space="preserve"> y sin seguimientos.</w:t>
      </w:r>
    </w:p>
    <w:p w14:paraId="41A8017C" w14:textId="77777777" w:rsidR="00EF2778" w:rsidRDefault="00000000" w:rsidP="00946D6E">
      <w:pPr>
        <w:pStyle w:val="ListBullet"/>
        <w:jc w:val="both"/>
      </w:pPr>
      <w:proofErr w:type="spellStart"/>
      <w:r>
        <w:lastRenderedPageBreak/>
        <w:t>Eliminar</w:t>
      </w:r>
      <w:proofErr w:type="spellEnd"/>
      <w:r>
        <w:t xml:space="preserve"> check: Admin.</w:t>
      </w:r>
    </w:p>
    <w:p w14:paraId="654DDB9E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Seguimiento/</w:t>
      </w:r>
      <w:proofErr w:type="spellStart"/>
      <w:r w:rsidRPr="005C0017">
        <w:rPr>
          <w:lang w:val="es-MX"/>
        </w:rPr>
        <w:t>Answer</w:t>
      </w:r>
      <w:proofErr w:type="spellEnd"/>
      <w:r w:rsidRPr="005C0017">
        <w:rPr>
          <w:lang w:val="es-MX"/>
        </w:rPr>
        <w:t xml:space="preserve"> fuerzan </w:t>
      </w:r>
      <w:r w:rsidRPr="005C0017">
        <w:rPr>
          <w:rFonts w:ascii="Consolas" w:hAnsi="Consolas"/>
          <w:sz w:val="18"/>
          <w:lang w:val="es-MX"/>
        </w:rPr>
        <w:t xml:space="preserve">usuario = </w:t>
      </w:r>
      <w:proofErr w:type="spellStart"/>
      <w:r w:rsidRPr="005C0017">
        <w:rPr>
          <w:rFonts w:ascii="Consolas" w:hAnsi="Consolas"/>
          <w:sz w:val="18"/>
          <w:lang w:val="es-MX"/>
        </w:rPr>
        <w:t>request.user</w:t>
      </w:r>
      <w:proofErr w:type="spellEnd"/>
      <w:r w:rsidRPr="005C0017">
        <w:rPr>
          <w:lang w:val="es-MX"/>
        </w:rPr>
        <w:t xml:space="preserve"> en </w:t>
      </w:r>
      <w:proofErr w:type="spellStart"/>
      <w:r w:rsidRPr="005C0017">
        <w:rPr>
          <w:lang w:val="es-MX"/>
        </w:rPr>
        <w:t>create</w:t>
      </w:r>
      <w:proofErr w:type="spellEnd"/>
      <w:r w:rsidRPr="005C0017">
        <w:rPr>
          <w:lang w:val="es-MX"/>
        </w:rPr>
        <w:t>.</w:t>
      </w:r>
    </w:p>
    <w:p w14:paraId="76EF39FA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Adjuntos: tipos y </w:t>
      </w:r>
      <w:proofErr w:type="spellStart"/>
      <w:r w:rsidRPr="005C0017">
        <w:rPr>
          <w:lang w:val="es-MX"/>
        </w:rPr>
        <w:t>tamanos</w:t>
      </w:r>
      <w:proofErr w:type="spellEnd"/>
      <w:r w:rsidRPr="005C0017">
        <w:rPr>
          <w:lang w:val="es-MX"/>
        </w:rPr>
        <w:t xml:space="preserve"> validados.</w:t>
      </w:r>
    </w:p>
    <w:p w14:paraId="52901625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99" w:name="_Toc241050673"/>
      <w:r w:rsidRPr="005C0017">
        <w:rPr>
          <w:lang w:val="es-MX"/>
        </w:rPr>
        <w:t>8.6 Permisos</w:t>
      </w:r>
      <w:bookmarkEnd w:id="99"/>
    </w:p>
    <w:p w14:paraId="7CAE59B0" w14:textId="77777777" w:rsidR="00EF2778" w:rsidRPr="005C0017" w:rsidRDefault="00000000" w:rsidP="00946D6E">
      <w:pPr>
        <w:jc w:val="both"/>
        <w:rPr>
          <w:lang w:val="es-MX"/>
        </w:rPr>
      </w:pPr>
      <w:proofErr w:type="gramStart"/>
      <w:r w:rsidRPr="005C0017">
        <w:rPr>
          <w:lang w:val="es-MX"/>
        </w:rPr>
        <w:t>Decoradores operativo</w:t>
      </w:r>
      <w:proofErr w:type="gramEnd"/>
      <w:r w:rsidRPr="005C0017">
        <w:rPr>
          <w:lang w:val="es-MX"/>
        </w:rPr>
        <w:t xml:space="preserve"> en backlog IT; </w:t>
      </w:r>
      <w:proofErr w:type="spellStart"/>
      <w:r w:rsidRPr="005C0017">
        <w:rPr>
          <w:lang w:val="es-MX"/>
        </w:rPr>
        <w:t>helpers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rFonts w:ascii="Consolas" w:hAnsi="Consolas"/>
          <w:sz w:val="18"/>
          <w:lang w:val="es-MX"/>
        </w:rPr>
        <w:t>user_can</w:t>
      </w:r>
      <w:proofErr w:type="spellEnd"/>
      <w:r w:rsidRPr="005C0017">
        <w:rPr>
          <w:rFonts w:ascii="Consolas" w:hAnsi="Consolas"/>
          <w:sz w:val="18"/>
          <w:lang w:val="es-MX"/>
        </w:rPr>
        <w:t>_*</w:t>
      </w:r>
      <w:r w:rsidRPr="005C0017">
        <w:rPr>
          <w:lang w:val="es-MX"/>
        </w:rPr>
        <w:t xml:space="preserve"> en detalle. Comentarios: ver </w:t>
      </w:r>
      <w:proofErr w:type="gramStart"/>
      <w:r w:rsidRPr="005C0017">
        <w:rPr>
          <w:lang w:val="es-MX"/>
        </w:rPr>
        <w:t>ticket</w:t>
      </w:r>
      <w:proofErr w:type="gramEnd"/>
      <w:r w:rsidRPr="005C0017">
        <w:rPr>
          <w:lang w:val="es-MX"/>
        </w:rPr>
        <w:t xml:space="preserve"> + reglas de cerrado.</w:t>
      </w:r>
    </w:p>
    <w:p w14:paraId="47B3A362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00" w:name="_Toc241050674"/>
      <w:r w:rsidRPr="005C0017">
        <w:rPr>
          <w:lang w:val="es-MX"/>
        </w:rPr>
        <w:t>8.7 Integraciones</w:t>
      </w:r>
      <w:bookmarkEnd w:id="100"/>
    </w:p>
    <w:p w14:paraId="518FB68D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Equipo opcional; Personal/</w:t>
      </w:r>
      <w:proofErr w:type="spellStart"/>
      <w:r w:rsidRPr="005C0017">
        <w:rPr>
          <w:lang w:val="es-MX"/>
        </w:rPr>
        <w:t>area</w:t>
      </w:r>
      <w:proofErr w:type="spellEnd"/>
      <w:r w:rsidRPr="005C0017">
        <w:rPr>
          <w:lang w:val="es-MX"/>
        </w:rPr>
        <w:t xml:space="preserve">/puesto; </w:t>
      </w:r>
      <w:proofErr w:type="spellStart"/>
      <w:r w:rsidRPr="005C0017">
        <w:rPr>
          <w:lang w:val="es-MX"/>
        </w:rPr>
        <w:t>nav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badges</w:t>
      </w:r>
      <w:proofErr w:type="spellEnd"/>
      <w:r w:rsidRPr="005C0017">
        <w:rPr>
          <w:lang w:val="es-MX"/>
        </w:rPr>
        <w:t xml:space="preserve"> SLA + sin </w:t>
      </w:r>
      <w:proofErr w:type="spellStart"/>
      <w:r w:rsidRPr="005C0017">
        <w:rPr>
          <w:lang w:val="es-MX"/>
        </w:rPr>
        <w:t>check</w:t>
      </w:r>
      <w:proofErr w:type="spellEnd"/>
      <w:r w:rsidRPr="005C0017">
        <w:rPr>
          <w:lang w:val="es-MX"/>
        </w:rPr>
        <w:t>; calendario; historial.</w:t>
      </w:r>
    </w:p>
    <w:p w14:paraId="115B11CC" w14:textId="77777777" w:rsidR="00EF2778" w:rsidRDefault="00000000" w:rsidP="00946D6E">
      <w:pPr>
        <w:pStyle w:val="Heading2"/>
        <w:jc w:val="both"/>
      </w:pPr>
      <w:bookmarkStart w:id="101" w:name="_Toc241050675"/>
      <w:r>
        <w:t xml:space="preserve">8.8 Puntos </w:t>
      </w:r>
      <w:proofErr w:type="spellStart"/>
      <w:r>
        <w:t>delicados</w:t>
      </w:r>
      <w:bookmarkEnd w:id="101"/>
      <w:proofErr w:type="spellEnd"/>
    </w:p>
    <w:p w14:paraId="6DC67907" w14:textId="77777777" w:rsidR="00EF2778" w:rsidRDefault="00000000" w:rsidP="00946D6E">
      <w:pPr>
        <w:pStyle w:val="ListBullet"/>
        <w:jc w:val="both"/>
      </w:pPr>
      <w:proofErr w:type="spellStart"/>
      <w:r>
        <w:t>Reapertura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>.</w:t>
      </w:r>
    </w:p>
    <w:p w14:paraId="721DEB0A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Cerrar </w:t>
      </w:r>
      <w:proofErr w:type="gramStart"/>
      <w:r w:rsidRPr="005C0017">
        <w:rPr>
          <w:lang w:val="es-MX"/>
        </w:rPr>
        <w:t>ticket</w:t>
      </w:r>
      <w:proofErr w:type="gramEnd"/>
      <w:r w:rsidRPr="005C0017">
        <w:rPr>
          <w:lang w:val="es-MX"/>
        </w:rPr>
        <w:t xml:space="preserve"> limpia pendientes de </w:t>
      </w:r>
      <w:proofErr w:type="spellStart"/>
      <w:r w:rsidRPr="005C0017">
        <w:rPr>
          <w:lang w:val="es-MX"/>
        </w:rPr>
        <w:t>checks</w:t>
      </w:r>
      <w:proofErr w:type="spellEnd"/>
      <w:r w:rsidRPr="005C0017">
        <w:rPr>
          <w:lang w:val="es-MX"/>
        </w:rPr>
        <w:t xml:space="preserve"> abiertos (ver </w:t>
      </w:r>
      <w:proofErr w:type="spellStart"/>
      <w:r w:rsidRPr="005C0017">
        <w:rPr>
          <w:lang w:val="es-MX"/>
        </w:rPr>
        <w:t>tests</w:t>
      </w:r>
      <w:proofErr w:type="spellEnd"/>
      <w:r w:rsidRPr="005C0017">
        <w:rPr>
          <w:lang w:val="es-MX"/>
        </w:rPr>
        <w:t>).</w:t>
      </w:r>
    </w:p>
    <w:p w14:paraId="00CED540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Bitacora</w:t>
      </w:r>
      <w:proofErr w:type="spellEnd"/>
      <w:r w:rsidRPr="005C0017">
        <w:rPr>
          <w:lang w:val="es-MX"/>
        </w:rPr>
        <w:t xml:space="preserve"> no es visible al Usuario en </w:t>
      </w:r>
      <w:proofErr w:type="spellStart"/>
      <w:r w:rsidRPr="005C0017">
        <w:rPr>
          <w:lang w:val="es-MX"/>
        </w:rPr>
        <w:t>menu</w:t>
      </w:r>
      <w:proofErr w:type="spellEnd"/>
      <w:r w:rsidRPr="005C0017">
        <w:rPr>
          <w:lang w:val="es-MX"/>
        </w:rPr>
        <w:t>.</w:t>
      </w:r>
    </w:p>
    <w:p w14:paraId="19D79A0C" w14:textId="77777777" w:rsidR="00EF2778" w:rsidRDefault="00000000" w:rsidP="00946D6E">
      <w:pPr>
        <w:pStyle w:val="Heading2"/>
        <w:jc w:val="both"/>
      </w:pPr>
      <w:bookmarkStart w:id="102" w:name="_Toc241050676"/>
      <w:r>
        <w:t xml:space="preserve">8.9 Como </w:t>
      </w:r>
      <w:proofErr w:type="spellStart"/>
      <w:r>
        <w:t>probar</w:t>
      </w:r>
      <w:bookmarkEnd w:id="102"/>
      <w:proofErr w:type="spellEnd"/>
    </w:p>
    <w:p w14:paraId="7F3D6EC3" w14:textId="77777777" w:rsidR="00EF2778" w:rsidRDefault="00000000" w:rsidP="00946D6E">
      <w:pPr>
        <w:jc w:val="both"/>
      </w:pPr>
      <w:proofErr w:type="spellStart"/>
      <w:r>
        <w:rPr>
          <w:rFonts w:ascii="Consolas" w:hAnsi="Consolas"/>
          <w:sz w:val="18"/>
        </w:rPr>
        <w:t>TicketComentarioTests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TicketCreateEquipoChoicesTests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TicketSelectorProblemaTests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TicketCierreLimpiaPendientesTests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BitacoraAnswerFlowTests</w:t>
      </w:r>
      <w:proofErr w:type="spellEnd"/>
      <w:r>
        <w:t xml:space="preserve">, </w:t>
      </w:r>
      <w:r>
        <w:rPr>
          <w:rFonts w:ascii="Consolas" w:hAnsi="Consolas"/>
          <w:sz w:val="18"/>
        </w:rPr>
        <w:t>UserFailureHardeningTests.test_fecha_support_client_no_falsea_sla</w:t>
      </w:r>
      <w:r>
        <w:t>.</w:t>
      </w:r>
    </w:p>
    <w:p w14:paraId="72CF2137" w14:textId="77777777" w:rsidR="00EF2778" w:rsidRDefault="00000000" w:rsidP="00946D6E">
      <w:pPr>
        <w:jc w:val="both"/>
      </w:pPr>
      <w:r>
        <w:br w:type="page"/>
      </w:r>
    </w:p>
    <w:p w14:paraId="0F3A32A5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03" w:name="_Toc241050677"/>
      <w:r w:rsidRPr="005C0017">
        <w:rPr>
          <w:lang w:val="es-MX"/>
        </w:rPr>
        <w:lastRenderedPageBreak/>
        <w:t>9. Modulo mantenimiento</w:t>
      </w:r>
      <w:bookmarkEnd w:id="103"/>
    </w:p>
    <w:p w14:paraId="46B59A90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04" w:name="_Toc241050678"/>
      <w:r w:rsidRPr="005C0017">
        <w:rPr>
          <w:lang w:val="es-MX"/>
        </w:rPr>
        <w:t xml:space="preserve">9.1 </w:t>
      </w:r>
      <w:proofErr w:type="spellStart"/>
      <w:r w:rsidRPr="005C0017">
        <w:rPr>
          <w:lang w:val="es-MX"/>
        </w:rPr>
        <w:t>Proposito</w:t>
      </w:r>
      <w:bookmarkEnd w:id="104"/>
      <w:proofErr w:type="spellEnd"/>
    </w:p>
    <w:p w14:paraId="3FF7701D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Ordenes formales de mantenimiento sobre un </w:t>
      </w:r>
      <w:r w:rsidRPr="005C0017">
        <w:rPr>
          <w:rFonts w:ascii="Consolas" w:hAnsi="Consolas"/>
          <w:sz w:val="18"/>
          <w:lang w:val="es-MX"/>
        </w:rPr>
        <w:t>Equipo</w:t>
      </w:r>
      <w:r w:rsidRPr="005C0017">
        <w:rPr>
          <w:lang w:val="es-MX"/>
        </w:rPr>
        <w:t xml:space="preserve">, con inicio, </w:t>
      </w:r>
      <w:proofErr w:type="spellStart"/>
      <w:r w:rsidRPr="005C0017">
        <w:rPr>
          <w:lang w:val="es-MX"/>
        </w:rPr>
        <w:t>cancelacion</w:t>
      </w:r>
      <w:proofErr w:type="spellEnd"/>
      <w:r w:rsidRPr="005C0017">
        <w:rPr>
          <w:lang w:val="es-MX"/>
        </w:rPr>
        <w:t xml:space="preserve">, cierre y </w:t>
      </w:r>
      <w:proofErr w:type="spellStart"/>
      <w:r w:rsidRPr="005C0017">
        <w:rPr>
          <w:lang w:val="es-MX"/>
        </w:rPr>
        <w:t>proximo</w:t>
      </w:r>
      <w:proofErr w:type="spellEnd"/>
      <w:r w:rsidRPr="005C0017">
        <w:rPr>
          <w:lang w:val="es-MX"/>
        </w:rPr>
        <w:t xml:space="preserve"> ciclo.</w:t>
      </w:r>
    </w:p>
    <w:p w14:paraId="1294CE4C" w14:textId="77777777" w:rsidR="00EF2778" w:rsidRDefault="00000000" w:rsidP="00946D6E">
      <w:pPr>
        <w:pStyle w:val="Heading2"/>
        <w:jc w:val="both"/>
      </w:pPr>
      <w:bookmarkStart w:id="105" w:name="_Toc241050679"/>
      <w:r>
        <w:t xml:space="preserve">9.2 </w:t>
      </w:r>
      <w:proofErr w:type="spellStart"/>
      <w:r>
        <w:t>Conceptos</w:t>
      </w:r>
      <w:bookmarkEnd w:id="10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252CB136" w14:textId="77777777">
        <w:tc>
          <w:tcPr>
            <w:tcW w:w="4824" w:type="dxa"/>
            <w:shd w:val="clear" w:color="auto" w:fill="D6E3F0"/>
          </w:tcPr>
          <w:p w14:paraId="71BAF134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2BC44F8D" w14:textId="77777777" w:rsidR="00EF2778" w:rsidRDefault="00000000" w:rsidP="00946D6E">
            <w:pPr>
              <w:jc w:val="both"/>
            </w:pPr>
            <w:r>
              <w:rPr>
                <w:b/>
              </w:rPr>
              <w:t>Modelo</w:t>
            </w:r>
          </w:p>
        </w:tc>
      </w:tr>
      <w:tr w:rsidR="00EF2778" w14:paraId="39BE4A6E" w14:textId="77777777">
        <w:tc>
          <w:tcPr>
            <w:tcW w:w="4824" w:type="dxa"/>
          </w:tcPr>
          <w:p w14:paraId="3E97280E" w14:textId="77777777" w:rsidR="00EF2778" w:rsidRDefault="00000000" w:rsidP="00946D6E">
            <w:pPr>
              <w:jc w:val="both"/>
            </w:pPr>
            <w:r>
              <w:t>Orden</w:t>
            </w:r>
          </w:p>
        </w:tc>
        <w:tc>
          <w:tcPr>
            <w:tcW w:w="4824" w:type="dxa"/>
          </w:tcPr>
          <w:p w14:paraId="47E866D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Mantenimiento</w:t>
            </w:r>
            <w:proofErr w:type="spellEnd"/>
          </w:p>
        </w:tc>
      </w:tr>
      <w:tr w:rsidR="00EF2778" w14:paraId="7A548E4B" w14:textId="77777777">
        <w:tc>
          <w:tcPr>
            <w:tcW w:w="4824" w:type="dxa"/>
          </w:tcPr>
          <w:p w14:paraId="543A2F42" w14:textId="77777777" w:rsidR="00EF2778" w:rsidRDefault="00000000" w:rsidP="00946D6E">
            <w:pPr>
              <w:jc w:val="both"/>
            </w:pPr>
            <w:r>
              <w:t>Cierre</w:t>
            </w:r>
          </w:p>
        </w:tc>
        <w:tc>
          <w:tcPr>
            <w:tcW w:w="4824" w:type="dxa"/>
          </w:tcPr>
          <w:p w14:paraId="5733D3E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AgendaMantenimiento</w:t>
            </w:r>
            <w:proofErr w:type="spellEnd"/>
            <w:r>
              <w:t xml:space="preserve"> (</w:t>
            </w:r>
            <w:proofErr w:type="spellStart"/>
            <w:r>
              <w:t>OneToOne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cierre</w:t>
            </w:r>
            <w:proofErr w:type="spellEnd"/>
            <w:r>
              <w:t>)</w:t>
            </w:r>
          </w:p>
        </w:tc>
      </w:tr>
      <w:tr w:rsidR="00EF2778" w14:paraId="550E1E32" w14:textId="77777777">
        <w:tc>
          <w:tcPr>
            <w:tcW w:w="4824" w:type="dxa"/>
          </w:tcPr>
          <w:p w14:paraId="18E3C37E" w14:textId="77777777" w:rsidR="00EF2778" w:rsidRDefault="00000000" w:rsidP="00946D6E">
            <w:pPr>
              <w:jc w:val="both"/>
            </w:pPr>
            <w:proofErr w:type="spellStart"/>
            <w:r>
              <w:t>Tipos</w:t>
            </w:r>
            <w:proofErr w:type="spellEnd"/>
          </w:p>
        </w:tc>
        <w:tc>
          <w:tcPr>
            <w:tcW w:w="4824" w:type="dxa"/>
          </w:tcPr>
          <w:p w14:paraId="74CF7024" w14:textId="77777777" w:rsidR="00EF2778" w:rsidRDefault="00000000" w:rsidP="00946D6E">
            <w:pPr>
              <w:jc w:val="both"/>
            </w:pPr>
            <w:proofErr w:type="spellStart"/>
            <w:r>
              <w:t>Preventivo</w:t>
            </w:r>
            <w:proofErr w:type="spellEnd"/>
            <w:r>
              <w:t xml:space="preserve">, </w:t>
            </w:r>
            <w:proofErr w:type="spellStart"/>
            <w:r>
              <w:t>Correctivo</w:t>
            </w:r>
            <w:proofErr w:type="spellEnd"/>
            <w:r>
              <w:t xml:space="preserve">, </w:t>
            </w:r>
            <w:proofErr w:type="spellStart"/>
            <w:r>
              <w:t>Predictivo</w:t>
            </w:r>
            <w:proofErr w:type="spellEnd"/>
          </w:p>
        </w:tc>
      </w:tr>
      <w:tr w:rsidR="00EF2778" w:rsidRPr="005C0017" w14:paraId="4F7201EB" w14:textId="77777777">
        <w:tc>
          <w:tcPr>
            <w:tcW w:w="4824" w:type="dxa"/>
          </w:tcPr>
          <w:p w14:paraId="19A94D97" w14:textId="77777777" w:rsidR="00EF2778" w:rsidRDefault="00000000" w:rsidP="00946D6E">
            <w:pPr>
              <w:jc w:val="both"/>
            </w:pPr>
            <w:proofErr w:type="spellStart"/>
            <w:r>
              <w:t>Estados</w:t>
            </w:r>
            <w:proofErr w:type="spellEnd"/>
          </w:p>
        </w:tc>
        <w:tc>
          <w:tcPr>
            <w:tcW w:w="4824" w:type="dxa"/>
          </w:tcPr>
          <w:p w14:paraId="0F126323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Programado, En Proceso, Completado, Cancelado</w:t>
            </w:r>
          </w:p>
        </w:tc>
      </w:tr>
    </w:tbl>
    <w:p w14:paraId="63C063CB" w14:textId="77777777" w:rsidR="00EF2778" w:rsidRPr="005C0017" w:rsidRDefault="00EF2778" w:rsidP="00946D6E">
      <w:pPr>
        <w:jc w:val="both"/>
        <w:rPr>
          <w:lang w:val="es-MX"/>
        </w:rPr>
      </w:pPr>
    </w:p>
    <w:p w14:paraId="66C15143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Metodos</w:t>
      </w:r>
      <w:proofErr w:type="spellEnd"/>
      <w:r w:rsidRPr="005C0017">
        <w:rPr>
          <w:lang w:val="es-MX"/>
        </w:rPr>
        <w:t xml:space="preserve"> de modelo: </w:t>
      </w:r>
      <w:r w:rsidRPr="005C0017">
        <w:rPr>
          <w:rFonts w:ascii="Consolas" w:hAnsi="Consolas"/>
          <w:sz w:val="18"/>
          <w:lang w:val="es-MX"/>
        </w:rPr>
        <w:t>iniciar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cancelar</w:t>
      </w:r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marcar_completado</w:t>
      </w:r>
      <w:proofErr w:type="spellEnd"/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reabrir</w:t>
      </w:r>
      <w:r w:rsidRPr="005C0017">
        <w:rPr>
          <w:lang w:val="es-MX"/>
        </w:rPr>
        <w:t xml:space="preserve">, propiedades </w:t>
      </w:r>
      <w:r w:rsidRPr="005C0017">
        <w:rPr>
          <w:rFonts w:ascii="Consolas" w:hAnsi="Consolas"/>
          <w:sz w:val="18"/>
          <w:lang w:val="es-MX"/>
        </w:rPr>
        <w:t>puede_*</w:t>
      </w:r>
      <w:r w:rsidRPr="005C0017">
        <w:rPr>
          <w:lang w:val="es-MX"/>
        </w:rPr>
        <w:t>.</w:t>
      </w:r>
    </w:p>
    <w:p w14:paraId="21577479" w14:textId="77777777" w:rsidR="00EF2778" w:rsidRDefault="00000000" w:rsidP="00946D6E">
      <w:pPr>
        <w:pStyle w:val="Heading2"/>
        <w:jc w:val="both"/>
      </w:pPr>
      <w:bookmarkStart w:id="106" w:name="_Toc241050680"/>
      <w:r>
        <w:t xml:space="preserve">9.3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10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569F5100" w14:textId="77777777">
        <w:tc>
          <w:tcPr>
            <w:tcW w:w="4824" w:type="dxa"/>
            <w:shd w:val="clear" w:color="auto" w:fill="D6E3F0"/>
          </w:tcPr>
          <w:p w14:paraId="331C0679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5531127E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14:paraId="2762DE7D" w14:textId="77777777">
        <w:tc>
          <w:tcPr>
            <w:tcW w:w="4824" w:type="dxa"/>
          </w:tcPr>
          <w:p w14:paraId="38F3560D" w14:textId="77777777" w:rsidR="00EF2778" w:rsidRDefault="00000000" w:rsidP="00946D6E">
            <w:pPr>
              <w:jc w:val="both"/>
            </w:pPr>
            <w:r>
              <w:t>Vistas</w:t>
            </w:r>
          </w:p>
        </w:tc>
        <w:tc>
          <w:tcPr>
            <w:tcW w:w="4824" w:type="dxa"/>
          </w:tcPr>
          <w:p w14:paraId="6A38FD86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views/mantenimiento.py</w:t>
            </w:r>
          </w:p>
        </w:tc>
      </w:tr>
      <w:tr w:rsidR="00EF2778" w14:paraId="64D37C0E" w14:textId="77777777">
        <w:tc>
          <w:tcPr>
            <w:tcW w:w="4824" w:type="dxa"/>
          </w:tcPr>
          <w:p w14:paraId="16FE2EF7" w14:textId="77777777" w:rsidR="00EF2778" w:rsidRDefault="00000000" w:rsidP="00946D6E">
            <w:pPr>
              <w:jc w:val="both"/>
            </w:pPr>
            <w:r>
              <w:t>Forms</w:t>
            </w:r>
          </w:p>
        </w:tc>
        <w:tc>
          <w:tcPr>
            <w:tcW w:w="4824" w:type="dxa"/>
          </w:tcPr>
          <w:p w14:paraId="305C6D22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forms/mantenimiento.py</w:t>
            </w:r>
          </w:p>
        </w:tc>
      </w:tr>
      <w:tr w:rsidR="00EF2778" w14:paraId="7E38F298" w14:textId="77777777">
        <w:tc>
          <w:tcPr>
            <w:tcW w:w="4824" w:type="dxa"/>
          </w:tcPr>
          <w:p w14:paraId="204B0299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78AF756E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mantenimiento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agendamantenimiento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EF2778" w14:paraId="0038847D" w14:textId="77777777">
        <w:tc>
          <w:tcPr>
            <w:tcW w:w="4824" w:type="dxa"/>
          </w:tcPr>
          <w:p w14:paraId="69BFB850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7B0EC214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mantenimiento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agendamantenimiento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</w:p>
        </w:tc>
      </w:tr>
      <w:tr w:rsidR="00EF2778" w:rsidRPr="005C0017" w14:paraId="75744AE5" w14:textId="77777777">
        <w:tc>
          <w:tcPr>
            <w:tcW w:w="4824" w:type="dxa"/>
          </w:tcPr>
          <w:p w14:paraId="133F4F68" w14:textId="77777777" w:rsidR="00EF2778" w:rsidRDefault="00000000" w:rsidP="00946D6E">
            <w:pPr>
              <w:jc w:val="both"/>
            </w:pPr>
            <w:r>
              <w:t xml:space="preserve">Sync </w:t>
            </w:r>
            <w:proofErr w:type="spellStart"/>
            <w:r>
              <w:t>equipo</w:t>
            </w:r>
            <w:proofErr w:type="spellEnd"/>
          </w:p>
        </w:tc>
        <w:tc>
          <w:tcPr>
            <w:tcW w:w="4824" w:type="dxa"/>
          </w:tcPr>
          <w:p w14:paraId="7ED611C2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_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sync_equipo_inicio_mantenimiento</w:t>
            </w:r>
            <w:proofErr w:type="spellEnd"/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_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sync_equipo_fin_mantenimiento</w:t>
            </w:r>
            <w:proofErr w:type="spellEnd"/>
          </w:p>
        </w:tc>
      </w:tr>
    </w:tbl>
    <w:p w14:paraId="096A3C8A" w14:textId="77777777" w:rsidR="00EF2778" w:rsidRPr="005C0017" w:rsidRDefault="00EF2778" w:rsidP="00946D6E">
      <w:pPr>
        <w:jc w:val="both"/>
        <w:rPr>
          <w:lang w:val="es-MX"/>
        </w:rPr>
      </w:pPr>
    </w:p>
    <w:p w14:paraId="4BA12BA9" w14:textId="77777777" w:rsidR="00EF2778" w:rsidRDefault="00000000" w:rsidP="00946D6E">
      <w:pPr>
        <w:pStyle w:val="Heading2"/>
        <w:jc w:val="both"/>
      </w:pPr>
      <w:bookmarkStart w:id="107" w:name="_Toc241050681"/>
      <w:r>
        <w:t xml:space="preserve">9.4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principales</w:t>
      </w:r>
      <w:bookmarkEnd w:id="107"/>
      <w:proofErr w:type="spellEnd"/>
    </w:p>
    <w:p w14:paraId="0114CEB6" w14:textId="77777777" w:rsidR="00EF2778" w:rsidRDefault="00000000" w:rsidP="00084204">
      <w:pPr>
        <w:pStyle w:val="ListNumber"/>
        <w:numPr>
          <w:ilvl w:val="0"/>
          <w:numId w:val="19"/>
        </w:numPr>
        <w:jc w:val="both"/>
      </w:pPr>
      <w:r>
        <w:t xml:space="preserve">Crear </w:t>
      </w:r>
      <w:proofErr w:type="spellStart"/>
      <w:r>
        <w:t>mantenimiento</w:t>
      </w:r>
      <w:proofErr w:type="spellEnd"/>
      <w:r>
        <w:t xml:space="preserve"> (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>).</w:t>
      </w:r>
    </w:p>
    <w:p w14:paraId="164AC734" w14:textId="77777777" w:rsidR="00EF2778" w:rsidRPr="005C0017" w:rsidRDefault="00000000" w:rsidP="00084204">
      <w:pPr>
        <w:pStyle w:val="ListNumber"/>
        <w:numPr>
          <w:ilvl w:val="0"/>
          <w:numId w:val="19"/>
        </w:numPr>
        <w:jc w:val="both"/>
        <w:rPr>
          <w:lang w:val="es-MX"/>
        </w:rPr>
      </w:pPr>
      <w:r w:rsidRPr="005C0017">
        <w:rPr>
          <w:lang w:val="es-MX"/>
        </w:rPr>
        <w:t>Iniciar: En Proceso + equipo En Mantenimiento + movimiento.</w:t>
      </w:r>
    </w:p>
    <w:p w14:paraId="4DC8DA60" w14:textId="77777777" w:rsidR="00EF2778" w:rsidRDefault="00000000" w:rsidP="00084204">
      <w:pPr>
        <w:pStyle w:val="ListNumber"/>
        <w:numPr>
          <w:ilvl w:val="0"/>
          <w:numId w:val="19"/>
        </w:numPr>
        <w:jc w:val="both"/>
      </w:pPr>
      <w:proofErr w:type="spellStart"/>
      <w:r>
        <w:t>Cerrar</w:t>
      </w:r>
      <w:proofErr w:type="spellEnd"/>
      <w:r>
        <w:t xml:space="preserve"> via </w:t>
      </w:r>
      <w:proofErr w:type="spellStart"/>
      <w:r>
        <w:rPr>
          <w:rFonts w:ascii="Consolas" w:hAnsi="Consolas"/>
          <w:sz w:val="18"/>
        </w:rPr>
        <w:t>AgendaMantenimientoForm</w:t>
      </w:r>
      <w:proofErr w:type="spellEnd"/>
      <w:r>
        <w:t>:</w:t>
      </w:r>
    </w:p>
    <w:p w14:paraId="2D6E7AF7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si</w:t>
      </w:r>
      <w:proofErr w:type="spellEnd"/>
      <w:r w:rsidRPr="005C0017">
        <w:rPr>
          <w:lang w:val="es-MX"/>
        </w:rPr>
        <w:t xml:space="preserve"> estaba Programado, </w:t>
      </w:r>
      <w:r w:rsidRPr="005C0017">
        <w:rPr>
          <w:rFonts w:ascii="Consolas" w:hAnsi="Consolas"/>
          <w:sz w:val="18"/>
          <w:lang w:val="es-MX"/>
        </w:rPr>
        <w:t>iniciar</w:t>
      </w:r>
      <w:r w:rsidRPr="005C0017">
        <w:rPr>
          <w:lang w:val="es-MX"/>
        </w:rPr>
        <w:t xml:space="preserve"> y luego </w:t>
      </w:r>
      <w:proofErr w:type="spellStart"/>
      <w:r w:rsidRPr="005C0017">
        <w:rPr>
          <w:rFonts w:ascii="Consolas" w:hAnsi="Consolas"/>
          <w:sz w:val="18"/>
          <w:lang w:val="es-MX"/>
        </w:rPr>
        <w:t>marcar_completado</w:t>
      </w:r>
      <w:proofErr w:type="spellEnd"/>
      <w:r w:rsidRPr="005C0017">
        <w:rPr>
          <w:lang w:val="es-MX"/>
        </w:rPr>
        <w:t>;</w:t>
      </w:r>
    </w:p>
    <w:p w14:paraId="02702F0D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sync</w:t>
      </w:r>
      <w:proofErr w:type="spellEnd"/>
      <w:r w:rsidRPr="005C0017">
        <w:rPr>
          <w:lang w:val="es-MX"/>
        </w:rPr>
        <w:t xml:space="preserve"> de inicio (si aplica) y fin del equipo;</w:t>
      </w:r>
    </w:p>
    <w:p w14:paraId="24C9A69E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IntegrityError</w:t>
      </w:r>
      <w:proofErr w:type="spellEnd"/>
      <w:r w:rsidRPr="005C0017">
        <w:rPr>
          <w:lang w:val="es-MX"/>
        </w:rPr>
        <w:t xml:space="preserve"> si ya existe cierre (</w:t>
      </w:r>
      <w:proofErr w:type="spellStart"/>
      <w:r w:rsidRPr="005C0017">
        <w:rPr>
          <w:lang w:val="es-MX"/>
        </w:rPr>
        <w:t>double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submit</w:t>
      </w:r>
      <w:proofErr w:type="spellEnd"/>
      <w:r w:rsidRPr="005C0017">
        <w:rPr>
          <w:lang w:val="es-MX"/>
        </w:rPr>
        <w:t>).</w:t>
      </w:r>
    </w:p>
    <w:p w14:paraId="6709CB46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lang w:val="es-MX"/>
        </w:rPr>
        <w:t xml:space="preserve">Opcional: crear </w:t>
      </w:r>
      <w:proofErr w:type="spellStart"/>
      <w:r w:rsidRPr="005C0017">
        <w:rPr>
          <w:lang w:val="es-MX"/>
        </w:rPr>
        <w:t>proximo</w:t>
      </w:r>
      <w:proofErr w:type="spellEnd"/>
      <w:r w:rsidRPr="005C0017">
        <w:rPr>
          <w:lang w:val="es-MX"/>
        </w:rPr>
        <w:t xml:space="preserve"> ciclo por fecha.</w:t>
      </w:r>
    </w:p>
    <w:p w14:paraId="7DC81F08" w14:textId="77777777" w:rsidR="00EF2778" w:rsidRDefault="00000000" w:rsidP="00946D6E">
      <w:pPr>
        <w:pStyle w:val="Heading2"/>
        <w:jc w:val="both"/>
      </w:pPr>
      <w:bookmarkStart w:id="108" w:name="_Toc241050682"/>
      <w:r>
        <w:t>9.5 Reglas</w:t>
      </w:r>
      <w:bookmarkEnd w:id="108"/>
    </w:p>
    <w:p w14:paraId="015B779C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puede_completar</w:t>
      </w:r>
      <w:proofErr w:type="spellEnd"/>
      <w:r w:rsidRPr="005C0017">
        <w:rPr>
          <w:lang w:val="es-MX"/>
        </w:rPr>
        <w:t xml:space="preserve"> exige En Proceso y sin cierre; el </w:t>
      </w:r>
      <w:proofErr w:type="spellStart"/>
      <w:r w:rsidRPr="005C0017">
        <w:rPr>
          <w:lang w:val="es-MX"/>
        </w:rPr>
        <w:t>form</w:t>
      </w:r>
      <w:proofErr w:type="spellEnd"/>
      <w:r w:rsidRPr="005C0017">
        <w:rPr>
          <w:lang w:val="es-MX"/>
        </w:rPr>
        <w:t xml:space="preserve"> puede iniciar antes de completar.</w:t>
      </w:r>
    </w:p>
    <w:p w14:paraId="2D085F55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No iniciar sobre equipo en Baja.</w:t>
      </w:r>
    </w:p>
    <w:p w14:paraId="353E1A8B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Si otro mantenimiento sigue En Proceso, no restaurar estado del equipo al cerrar uno.</w:t>
      </w:r>
    </w:p>
    <w:p w14:paraId="2A8D2399" w14:textId="77777777" w:rsidR="00EF2778" w:rsidRDefault="00000000" w:rsidP="00946D6E">
      <w:pPr>
        <w:pStyle w:val="ListBullet"/>
        <w:jc w:val="both"/>
      </w:pPr>
      <w:proofErr w:type="spellStart"/>
      <w:r>
        <w:t>Eliminar</w:t>
      </w:r>
      <w:proofErr w:type="spellEnd"/>
      <w:r>
        <w:t>: Admin.</w:t>
      </w:r>
    </w:p>
    <w:p w14:paraId="039B5F4B" w14:textId="77777777" w:rsidR="00EF2778" w:rsidRDefault="00000000" w:rsidP="00946D6E">
      <w:pPr>
        <w:pStyle w:val="Heading2"/>
        <w:jc w:val="both"/>
      </w:pPr>
      <w:bookmarkStart w:id="109" w:name="_Toc241050683"/>
      <w:r>
        <w:t xml:space="preserve">9.6 </w:t>
      </w:r>
      <w:proofErr w:type="spellStart"/>
      <w:r>
        <w:t>Permisos</w:t>
      </w:r>
      <w:bookmarkEnd w:id="109"/>
      <w:proofErr w:type="spellEnd"/>
    </w:p>
    <w:p w14:paraId="7AA36CA3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Operativo en rutas de mantenimiento/agenda; </w:t>
      </w:r>
      <w:proofErr w:type="spellStart"/>
      <w:r w:rsidRPr="005C0017">
        <w:rPr>
          <w:lang w:val="es-MX"/>
        </w:rPr>
        <w:t>deletes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>.</w:t>
      </w:r>
    </w:p>
    <w:p w14:paraId="6A8BAE19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10" w:name="_Toc241050684"/>
      <w:r w:rsidRPr="005C0017">
        <w:rPr>
          <w:lang w:val="es-MX"/>
        </w:rPr>
        <w:lastRenderedPageBreak/>
        <w:t>9.7 Integraciones</w:t>
      </w:r>
      <w:bookmarkEnd w:id="110"/>
    </w:p>
    <w:p w14:paraId="0BA2E780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Equipo, movimientos, historial, avisos home/</w:t>
      </w:r>
      <w:proofErr w:type="spellStart"/>
      <w:r w:rsidRPr="005C0017">
        <w:rPr>
          <w:lang w:val="es-MX"/>
        </w:rPr>
        <w:t>nav</w:t>
      </w:r>
      <w:proofErr w:type="spellEnd"/>
      <w:r w:rsidRPr="005C0017">
        <w:rPr>
          <w:lang w:val="es-MX"/>
        </w:rPr>
        <w:t>, calendario.</w:t>
      </w:r>
    </w:p>
    <w:p w14:paraId="0397DAFE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11" w:name="_Toc241050685"/>
      <w:r w:rsidRPr="005C0017">
        <w:rPr>
          <w:lang w:val="es-MX"/>
        </w:rPr>
        <w:t>9.8 Puntos delicados</w:t>
      </w:r>
      <w:bookmarkEnd w:id="111"/>
    </w:p>
    <w:p w14:paraId="73B8EC4E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Cierre desde Programado debe dejar traza de inicio (movimiento) aunque sea </w:t>
      </w:r>
      <w:proofErr w:type="spellStart"/>
      <w:r w:rsidRPr="005C0017">
        <w:rPr>
          <w:lang w:val="es-MX"/>
        </w:rPr>
        <w:t>instantaneo</w:t>
      </w:r>
      <w:proofErr w:type="spellEnd"/>
      <w:r w:rsidRPr="005C0017">
        <w:rPr>
          <w:lang w:val="es-MX"/>
        </w:rPr>
        <w:t>.</w:t>
      </w:r>
    </w:p>
    <w:p w14:paraId="184E68B8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12" w:name="_Toc241050686"/>
      <w:r w:rsidRPr="005C0017">
        <w:rPr>
          <w:lang w:val="es-MX"/>
        </w:rPr>
        <w:t>9.9 Como probar</w:t>
      </w:r>
      <w:bookmarkEnd w:id="112"/>
    </w:p>
    <w:p w14:paraId="13142267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AltosMantenimientoPersonalComprasTests</w:t>
      </w:r>
      <w:proofErr w:type="spellEnd"/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UserFailureHardeningTests.test_cierre_desde_programado_inicia_y_completa</w:t>
      </w:r>
      <w:r w:rsidRPr="005C0017">
        <w:rPr>
          <w:lang w:val="es-MX"/>
        </w:rPr>
        <w:t>.</w:t>
      </w:r>
    </w:p>
    <w:p w14:paraId="06788ECE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5A0B2FF4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13" w:name="_Toc241050687"/>
      <w:r w:rsidRPr="005C0017">
        <w:rPr>
          <w:lang w:val="es-MX"/>
        </w:rPr>
        <w:lastRenderedPageBreak/>
        <w:t>10. Modulo compras y documentos</w:t>
      </w:r>
      <w:bookmarkEnd w:id="113"/>
    </w:p>
    <w:p w14:paraId="7A3B898A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14" w:name="_Toc241050688"/>
      <w:r w:rsidRPr="005C0017">
        <w:rPr>
          <w:lang w:val="es-MX"/>
        </w:rPr>
        <w:t xml:space="preserve">10.1 </w:t>
      </w:r>
      <w:proofErr w:type="spellStart"/>
      <w:r w:rsidRPr="005C0017">
        <w:rPr>
          <w:lang w:val="es-MX"/>
        </w:rPr>
        <w:t>Proposito</w:t>
      </w:r>
      <w:bookmarkEnd w:id="114"/>
      <w:proofErr w:type="spellEnd"/>
    </w:p>
    <w:p w14:paraId="59187488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Ordenes</w:t>
      </w:r>
      <w:proofErr w:type="spellEnd"/>
      <w:r w:rsidRPr="005C0017">
        <w:rPr>
          <w:lang w:val="es-MX"/>
        </w:rPr>
        <w:t xml:space="preserve"> de compra (crear o subir), </w:t>
      </w:r>
      <w:proofErr w:type="spellStart"/>
      <w:r w:rsidRPr="005C0017">
        <w:rPr>
          <w:lang w:val="es-MX"/>
        </w:rPr>
        <w:t>lineas</w:t>
      </w:r>
      <w:proofErr w:type="spellEnd"/>
      <w:r w:rsidRPr="005C0017">
        <w:rPr>
          <w:lang w:val="es-MX"/>
        </w:rPr>
        <w:t xml:space="preserve"> de detalle, </w:t>
      </w:r>
      <w:proofErr w:type="spellStart"/>
      <w:r w:rsidRPr="005C0017">
        <w:rPr>
          <w:lang w:val="es-MX"/>
        </w:rPr>
        <w:t>generacion</w:t>
      </w:r>
      <w:proofErr w:type="spellEnd"/>
      <w:r w:rsidRPr="005C0017">
        <w:rPr>
          <w:lang w:val="es-MX"/>
        </w:rPr>
        <w:t xml:space="preserve"> de PDF con plantillas, y vinculo al alta de equipos.</w:t>
      </w:r>
    </w:p>
    <w:p w14:paraId="1A3B79EC" w14:textId="77777777" w:rsidR="00EF2778" w:rsidRDefault="00000000" w:rsidP="00946D6E">
      <w:pPr>
        <w:pStyle w:val="Heading2"/>
        <w:jc w:val="both"/>
      </w:pPr>
      <w:bookmarkStart w:id="115" w:name="_Toc241050689"/>
      <w:r>
        <w:t xml:space="preserve">10.2 </w:t>
      </w:r>
      <w:proofErr w:type="spellStart"/>
      <w:r>
        <w:t>Conceptos</w:t>
      </w:r>
      <w:bookmarkEnd w:id="1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46CBD817" w14:textId="77777777">
        <w:tc>
          <w:tcPr>
            <w:tcW w:w="4824" w:type="dxa"/>
            <w:shd w:val="clear" w:color="auto" w:fill="D6E3F0"/>
          </w:tcPr>
          <w:p w14:paraId="76C11784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68B0196A" w14:textId="77777777" w:rsidR="00EF2778" w:rsidRDefault="00000000" w:rsidP="00946D6E">
            <w:pPr>
              <w:jc w:val="both"/>
            </w:pPr>
            <w:r>
              <w:rPr>
                <w:b/>
              </w:rPr>
              <w:t>Modelo</w:t>
            </w:r>
          </w:p>
        </w:tc>
      </w:tr>
      <w:tr w:rsidR="00EF2778" w14:paraId="54E50C96" w14:textId="77777777">
        <w:tc>
          <w:tcPr>
            <w:tcW w:w="4824" w:type="dxa"/>
          </w:tcPr>
          <w:p w14:paraId="152DC95E" w14:textId="77777777" w:rsidR="00EF2778" w:rsidRDefault="00000000" w:rsidP="00946D6E">
            <w:pPr>
              <w:jc w:val="both"/>
            </w:pPr>
            <w:r>
              <w:t>Orden</w:t>
            </w:r>
          </w:p>
        </w:tc>
        <w:tc>
          <w:tcPr>
            <w:tcW w:w="4824" w:type="dxa"/>
          </w:tcPr>
          <w:p w14:paraId="1892DAEA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OrdenCompra</w:t>
            </w:r>
            <w:proofErr w:type="spellEnd"/>
          </w:p>
        </w:tc>
      </w:tr>
      <w:tr w:rsidR="00EF2778" w14:paraId="245B57D7" w14:textId="77777777">
        <w:tc>
          <w:tcPr>
            <w:tcW w:w="4824" w:type="dxa"/>
          </w:tcPr>
          <w:p w14:paraId="7220BE91" w14:textId="77777777" w:rsidR="00EF2778" w:rsidRDefault="00000000" w:rsidP="00946D6E">
            <w:pPr>
              <w:jc w:val="both"/>
            </w:pPr>
            <w:r>
              <w:t>Linea</w:t>
            </w:r>
          </w:p>
        </w:tc>
        <w:tc>
          <w:tcPr>
            <w:tcW w:w="4824" w:type="dxa"/>
          </w:tcPr>
          <w:p w14:paraId="6D3BA5FA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DetalleOrdenCompra</w:t>
            </w:r>
            <w:proofErr w:type="spellEnd"/>
          </w:p>
        </w:tc>
      </w:tr>
      <w:tr w:rsidR="00EF2778" w14:paraId="200FB1D0" w14:textId="77777777">
        <w:tc>
          <w:tcPr>
            <w:tcW w:w="4824" w:type="dxa"/>
          </w:tcPr>
          <w:p w14:paraId="5F459BDC" w14:textId="77777777" w:rsidR="00EF2778" w:rsidRDefault="00000000" w:rsidP="00946D6E">
            <w:pPr>
              <w:jc w:val="both"/>
            </w:pPr>
            <w:r>
              <w:t>Plantilla</w:t>
            </w:r>
          </w:p>
        </w:tc>
        <w:tc>
          <w:tcPr>
            <w:tcW w:w="4824" w:type="dxa"/>
          </w:tcPr>
          <w:p w14:paraId="0C792F1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PlantillaDocumento</w:t>
            </w:r>
            <w:proofErr w:type="spellEnd"/>
          </w:p>
        </w:tc>
      </w:tr>
      <w:tr w:rsidR="00EF2778" w14:paraId="3F473260" w14:textId="77777777">
        <w:tc>
          <w:tcPr>
            <w:tcW w:w="4824" w:type="dxa"/>
          </w:tcPr>
          <w:p w14:paraId="15253E19" w14:textId="77777777" w:rsidR="00EF2778" w:rsidRDefault="00000000" w:rsidP="00946D6E">
            <w:pPr>
              <w:jc w:val="both"/>
            </w:pPr>
            <w:r>
              <w:t>Origen</w:t>
            </w:r>
          </w:p>
        </w:tc>
        <w:tc>
          <w:tcPr>
            <w:tcW w:w="4824" w:type="dxa"/>
          </w:tcPr>
          <w:p w14:paraId="50CC0E23" w14:textId="77777777" w:rsidR="00EF2778" w:rsidRDefault="00000000" w:rsidP="00946D6E">
            <w:pPr>
              <w:jc w:val="both"/>
            </w:pPr>
            <w:proofErr w:type="spellStart"/>
            <w:r>
              <w:t>Creado</w:t>
            </w:r>
            <w:proofErr w:type="spellEnd"/>
            <w:r>
              <w:t xml:space="preserve"> / Subido</w:t>
            </w:r>
          </w:p>
        </w:tc>
      </w:tr>
      <w:tr w:rsidR="00EF2778" w14:paraId="5E2E0EB7" w14:textId="77777777">
        <w:tc>
          <w:tcPr>
            <w:tcW w:w="4824" w:type="dxa"/>
          </w:tcPr>
          <w:p w14:paraId="296468AA" w14:textId="77777777" w:rsidR="00EF2778" w:rsidRDefault="00000000" w:rsidP="00946D6E">
            <w:pPr>
              <w:jc w:val="both"/>
            </w:pPr>
            <w:r>
              <w:t>Motor PDF</w:t>
            </w:r>
          </w:p>
        </w:tc>
        <w:tc>
          <w:tcPr>
            <w:tcW w:w="4824" w:type="dxa"/>
          </w:tcPr>
          <w:p w14:paraId="0C1008C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document_engine.py</w:t>
            </w:r>
          </w:p>
        </w:tc>
      </w:tr>
    </w:tbl>
    <w:p w14:paraId="27F75A73" w14:textId="77777777" w:rsidR="00EF2778" w:rsidRDefault="00EF2778" w:rsidP="00946D6E">
      <w:pPr>
        <w:jc w:val="both"/>
      </w:pPr>
    </w:p>
    <w:p w14:paraId="5755AAB1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fecha</w:t>
      </w:r>
      <w:r w:rsidRPr="005C0017">
        <w:rPr>
          <w:lang w:val="es-MX"/>
        </w:rPr>
        <w:t xml:space="preserve"> de OC usa </w:t>
      </w:r>
      <w:proofErr w:type="spellStart"/>
      <w:proofErr w:type="gramStart"/>
      <w:r w:rsidRPr="005C0017">
        <w:rPr>
          <w:rFonts w:ascii="Consolas" w:hAnsi="Consolas"/>
          <w:sz w:val="18"/>
          <w:lang w:val="es-MX"/>
        </w:rPr>
        <w:t>timezone.localdate</w:t>
      </w:r>
      <w:proofErr w:type="spellEnd"/>
      <w:proofErr w:type="gramEnd"/>
      <w:r w:rsidRPr="005C0017">
        <w:rPr>
          <w:lang w:val="es-MX"/>
        </w:rPr>
        <w:t>.</w:t>
      </w:r>
    </w:p>
    <w:p w14:paraId="0C823BFE" w14:textId="77777777" w:rsidR="00EF2778" w:rsidRDefault="00000000" w:rsidP="00946D6E">
      <w:pPr>
        <w:pStyle w:val="Heading2"/>
        <w:jc w:val="both"/>
      </w:pPr>
      <w:bookmarkStart w:id="116" w:name="_Toc241050690"/>
      <w:r>
        <w:t xml:space="preserve">10.3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1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04E81C69" w14:textId="77777777">
        <w:tc>
          <w:tcPr>
            <w:tcW w:w="4824" w:type="dxa"/>
            <w:shd w:val="clear" w:color="auto" w:fill="D6E3F0"/>
          </w:tcPr>
          <w:p w14:paraId="7B444421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04F6A36C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:rsidRPr="005C0017" w14:paraId="72893374" w14:textId="77777777">
        <w:tc>
          <w:tcPr>
            <w:tcW w:w="4824" w:type="dxa"/>
          </w:tcPr>
          <w:p w14:paraId="5796A822" w14:textId="77777777" w:rsidR="00EF2778" w:rsidRDefault="00000000" w:rsidP="00946D6E">
            <w:pPr>
              <w:jc w:val="both"/>
            </w:pPr>
            <w:r>
              <w:t>Vistas</w:t>
            </w:r>
          </w:p>
        </w:tc>
        <w:tc>
          <w:tcPr>
            <w:tcW w:w="4824" w:type="dxa"/>
          </w:tcPr>
          <w:p w14:paraId="49BCFED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views/compras.py</w:t>
            </w:r>
            <w:r w:rsidRPr="005C0017">
              <w:rPr>
                <w:lang w:val="es-MX"/>
              </w:rPr>
              <w:t xml:space="preserve"> (</w:t>
            </w:r>
            <w:proofErr w:type="spellStart"/>
            <w:r w:rsidRPr="005C0017">
              <w:rPr>
                <w:lang w:val="es-MX"/>
              </w:rPr>
              <w:t>tambien</w:t>
            </w:r>
            <w:proofErr w:type="spellEnd"/>
            <w:r w:rsidRPr="005C0017">
              <w:rPr>
                <w:lang w:val="es-MX"/>
              </w:rPr>
              <w:t xml:space="preserve">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mis_equipos</w:t>
            </w:r>
            <w:proofErr w:type="spellEnd"/>
            <w:r w:rsidRPr="005C0017">
              <w:rPr>
                <w:lang w:val="es-MX"/>
              </w:rPr>
              <w:t>)</w:t>
            </w:r>
          </w:p>
        </w:tc>
      </w:tr>
      <w:tr w:rsidR="00EF2778" w14:paraId="6DDD5073" w14:textId="77777777">
        <w:tc>
          <w:tcPr>
            <w:tcW w:w="4824" w:type="dxa"/>
          </w:tcPr>
          <w:p w14:paraId="1487CF92" w14:textId="77777777" w:rsidR="00EF2778" w:rsidRDefault="00000000" w:rsidP="00946D6E">
            <w:pPr>
              <w:jc w:val="both"/>
            </w:pPr>
            <w:r>
              <w:t>Forms</w:t>
            </w:r>
          </w:p>
        </w:tc>
        <w:tc>
          <w:tcPr>
            <w:tcW w:w="4824" w:type="dxa"/>
          </w:tcPr>
          <w:p w14:paraId="3932D334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forms/compras.py</w:t>
            </w:r>
          </w:p>
        </w:tc>
      </w:tr>
      <w:tr w:rsidR="00EF2778" w14:paraId="5D956AE5" w14:textId="77777777">
        <w:tc>
          <w:tcPr>
            <w:tcW w:w="4824" w:type="dxa"/>
          </w:tcPr>
          <w:p w14:paraId="5E642E75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445720E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ordencompra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plantilladocumento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EF2778" w14:paraId="60DA7E9B" w14:textId="77777777">
        <w:tc>
          <w:tcPr>
            <w:tcW w:w="4824" w:type="dxa"/>
          </w:tcPr>
          <w:p w14:paraId="4832C981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5F692C6F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ordencompra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plantilla</w:t>
            </w:r>
            <w:proofErr w:type="spellEnd"/>
            <w:r>
              <w:rPr>
                <w:rFonts w:ascii="Consolas" w:hAnsi="Consolas"/>
                <w:sz w:val="18"/>
              </w:rPr>
              <w:t>_*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mis_equipos</w:t>
            </w:r>
            <w:proofErr w:type="spellEnd"/>
          </w:p>
        </w:tc>
      </w:tr>
      <w:tr w:rsidR="00EF2778" w14:paraId="069355DD" w14:textId="77777777">
        <w:tc>
          <w:tcPr>
            <w:tcW w:w="4824" w:type="dxa"/>
          </w:tcPr>
          <w:p w14:paraId="3937E9CF" w14:textId="77777777" w:rsidR="00EF2778" w:rsidRDefault="00000000" w:rsidP="00946D6E">
            <w:pPr>
              <w:jc w:val="both"/>
            </w:pPr>
            <w:r>
              <w:t>Helpers</w:t>
            </w:r>
          </w:p>
        </w:tc>
        <w:tc>
          <w:tcPr>
            <w:tcW w:w="4824" w:type="dxa"/>
          </w:tcPr>
          <w:p w14:paraId="31117A7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user_can_manage_orden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user_can_terminar_orden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user_can_delete_orden</w:t>
            </w:r>
            <w:proofErr w:type="spellEnd"/>
          </w:p>
        </w:tc>
      </w:tr>
    </w:tbl>
    <w:p w14:paraId="5D51A8B8" w14:textId="77777777" w:rsidR="00EF2778" w:rsidRDefault="00EF2778" w:rsidP="00946D6E">
      <w:pPr>
        <w:jc w:val="both"/>
      </w:pPr>
    </w:p>
    <w:p w14:paraId="20C285D8" w14:textId="77777777" w:rsidR="00EF2778" w:rsidRDefault="00000000" w:rsidP="00946D6E">
      <w:pPr>
        <w:pStyle w:val="Heading2"/>
        <w:jc w:val="both"/>
      </w:pPr>
      <w:bookmarkStart w:id="117" w:name="_Toc241050691"/>
      <w:r>
        <w:t xml:space="preserve">10.4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principales</w:t>
      </w:r>
      <w:bookmarkEnd w:id="117"/>
      <w:proofErr w:type="spellEnd"/>
    </w:p>
    <w:p w14:paraId="619571A1" w14:textId="77777777" w:rsidR="00EF2778" w:rsidRDefault="00000000" w:rsidP="00084204">
      <w:pPr>
        <w:pStyle w:val="ListNumber"/>
        <w:numPr>
          <w:ilvl w:val="0"/>
          <w:numId w:val="20"/>
        </w:numPr>
        <w:jc w:val="both"/>
      </w:pPr>
      <w:r>
        <w:t xml:space="preserve">Elegir </w:t>
      </w:r>
      <w:proofErr w:type="spellStart"/>
      <w:r>
        <w:t>crear</w:t>
      </w:r>
      <w:proofErr w:type="spellEnd"/>
      <w:r>
        <w:t xml:space="preserve"> o </w:t>
      </w:r>
      <w:proofErr w:type="spellStart"/>
      <w:r>
        <w:t>subir</w:t>
      </w:r>
      <w:proofErr w:type="spellEnd"/>
      <w:r>
        <w:t>.</w:t>
      </w:r>
    </w:p>
    <w:p w14:paraId="3D35163D" w14:textId="77777777" w:rsidR="00EF2778" w:rsidRPr="005C0017" w:rsidRDefault="00000000" w:rsidP="00084204">
      <w:pPr>
        <w:pStyle w:val="ListNumber"/>
        <w:numPr>
          <w:ilvl w:val="0"/>
          <w:numId w:val="20"/>
        </w:numPr>
        <w:jc w:val="both"/>
        <w:rPr>
          <w:lang w:val="es-MX"/>
        </w:rPr>
      </w:pPr>
      <w:r w:rsidRPr="005C0017">
        <w:rPr>
          <w:lang w:val="es-MX"/>
        </w:rPr>
        <w:t xml:space="preserve">Capturar cabecera y </w:t>
      </w:r>
      <w:proofErr w:type="spellStart"/>
      <w:r w:rsidRPr="005C0017">
        <w:rPr>
          <w:lang w:val="es-MX"/>
        </w:rPr>
        <w:t>lineas</w:t>
      </w:r>
      <w:proofErr w:type="spellEnd"/>
      <w:r w:rsidRPr="005C0017">
        <w:rPr>
          <w:lang w:val="es-MX"/>
        </w:rPr>
        <w:t xml:space="preserve"> / archivo.</w:t>
      </w:r>
    </w:p>
    <w:p w14:paraId="38A2F974" w14:textId="77777777" w:rsidR="00EF2778" w:rsidRPr="005C0017" w:rsidRDefault="00000000" w:rsidP="00084204">
      <w:pPr>
        <w:pStyle w:val="ListNumber"/>
        <w:numPr>
          <w:ilvl w:val="0"/>
          <w:numId w:val="20"/>
        </w:numPr>
        <w:jc w:val="both"/>
        <w:rPr>
          <w:lang w:val="es-MX"/>
        </w:rPr>
      </w:pPr>
      <w:r w:rsidRPr="005C0017">
        <w:rPr>
          <w:lang w:val="es-MX"/>
        </w:rPr>
        <w:t xml:space="preserve">Terminar (solo operativo): genera PDF </w:t>
      </w:r>
      <w:proofErr w:type="spellStart"/>
      <w:r w:rsidRPr="005C0017">
        <w:rPr>
          <w:lang w:val="es-MX"/>
        </w:rPr>
        <w:t>via</w:t>
      </w:r>
      <w:proofErr w:type="spellEnd"/>
      <w:r w:rsidRPr="005C0017">
        <w:rPr>
          <w:lang w:val="es-MX"/>
        </w:rPr>
        <w:t xml:space="preserve"> plantilla + </w:t>
      </w:r>
      <w:proofErr w:type="spellStart"/>
      <w:r w:rsidRPr="005C0017">
        <w:rPr>
          <w:lang w:val="es-MX"/>
        </w:rPr>
        <w:t>conversion</w:t>
      </w:r>
      <w:proofErr w:type="spellEnd"/>
      <w:r w:rsidRPr="005C0017">
        <w:rPr>
          <w:lang w:val="es-MX"/>
        </w:rPr>
        <w:t xml:space="preserve"> si aplica.</w:t>
      </w:r>
    </w:p>
    <w:p w14:paraId="5F48A211" w14:textId="77777777" w:rsidR="00EF2778" w:rsidRPr="005C0017" w:rsidRDefault="00000000" w:rsidP="00084204">
      <w:pPr>
        <w:pStyle w:val="ListNumber"/>
        <w:numPr>
          <w:ilvl w:val="0"/>
          <w:numId w:val="20"/>
        </w:numPr>
        <w:jc w:val="both"/>
        <w:rPr>
          <w:lang w:val="es-MX"/>
        </w:rPr>
      </w:pPr>
      <w:r w:rsidRPr="005C0017">
        <w:rPr>
          <w:lang w:val="es-MX"/>
        </w:rPr>
        <w:t xml:space="preserve">Alta de equipos consume cupo de </w:t>
      </w:r>
      <w:proofErr w:type="spellStart"/>
      <w:r w:rsidRPr="005C0017">
        <w:rPr>
          <w:lang w:val="es-MX"/>
        </w:rPr>
        <w:t>linea</w:t>
      </w:r>
      <w:proofErr w:type="spellEnd"/>
      <w:r w:rsidRPr="005C0017">
        <w:rPr>
          <w:lang w:val="es-MX"/>
        </w:rPr>
        <w:t xml:space="preserve"> con </w:t>
      </w:r>
      <w:proofErr w:type="spellStart"/>
      <w:r w:rsidRPr="005C0017">
        <w:rPr>
          <w:lang w:val="es-MX"/>
        </w:rPr>
        <w:t>lock</w:t>
      </w:r>
      <w:proofErr w:type="spellEnd"/>
      <w:r w:rsidRPr="005C0017">
        <w:rPr>
          <w:lang w:val="es-MX"/>
        </w:rPr>
        <w:t>.</w:t>
      </w:r>
    </w:p>
    <w:p w14:paraId="007E5898" w14:textId="77777777" w:rsidR="00EF2778" w:rsidRDefault="00000000" w:rsidP="00946D6E">
      <w:pPr>
        <w:pStyle w:val="Heading2"/>
        <w:jc w:val="both"/>
      </w:pPr>
      <w:bookmarkStart w:id="118" w:name="_Toc241050692"/>
      <w:r>
        <w:t>10.5 Reglas</w:t>
      </w:r>
      <w:bookmarkEnd w:id="118"/>
    </w:p>
    <w:p w14:paraId="0A1980B6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Usuario ve solo ordenes elaboradas por </w:t>
      </w:r>
      <w:proofErr w:type="spellStart"/>
      <w:r w:rsidRPr="005C0017">
        <w:rPr>
          <w:lang w:val="es-MX"/>
        </w:rPr>
        <w:t>el</w:t>
      </w:r>
      <w:proofErr w:type="spellEnd"/>
      <w:r w:rsidRPr="005C0017">
        <w:rPr>
          <w:lang w:val="es-MX"/>
        </w:rPr>
        <w:t>.</w:t>
      </w:r>
    </w:p>
    <w:p w14:paraId="0F6B7028" w14:textId="77777777" w:rsidR="00EF2778" w:rsidRDefault="00000000" w:rsidP="00946D6E">
      <w:pPr>
        <w:pStyle w:val="ListBullet"/>
        <w:jc w:val="both"/>
      </w:pPr>
      <w:proofErr w:type="spellStart"/>
      <w:r>
        <w:t>Usuario</w:t>
      </w:r>
      <w:proofErr w:type="spellEnd"/>
      <w:r>
        <w:t xml:space="preserve"> </w:t>
      </w:r>
      <w:r>
        <w:rPr>
          <w:b/>
        </w:rPr>
        <w:t>no</w:t>
      </w:r>
      <w:r>
        <w:t xml:space="preserve"> termina </w:t>
      </w:r>
      <w:proofErr w:type="spellStart"/>
      <w:r>
        <w:t>ordenes</w:t>
      </w:r>
      <w:proofErr w:type="spellEnd"/>
      <w:r>
        <w:t>.</w:t>
      </w:r>
    </w:p>
    <w:p w14:paraId="27BA69B0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No borrar si Terminado o si ya tiene equipos ligados (</w:t>
      </w:r>
      <w:proofErr w:type="spellStart"/>
      <w:r w:rsidRPr="005C0017">
        <w:rPr>
          <w:lang w:val="es-MX"/>
        </w:rPr>
        <w:t>helper</w:t>
      </w:r>
      <w:proofErr w:type="spellEnd"/>
      <w:r w:rsidRPr="005C0017">
        <w:rPr>
          <w:lang w:val="es-MX"/>
        </w:rPr>
        <w:t>).</w:t>
      </w:r>
    </w:p>
    <w:p w14:paraId="35755B25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Forms</w:t>
      </w:r>
      <w:proofErr w:type="spellEnd"/>
      <w:r w:rsidRPr="005C0017">
        <w:rPr>
          <w:lang w:val="es-MX"/>
        </w:rPr>
        <w:t xml:space="preserve"> de Usuario pueden restringir cambio de estado (</w:t>
      </w:r>
      <w:proofErr w:type="spellStart"/>
      <w:r w:rsidRPr="005C0017">
        <w:rPr>
          <w:rFonts w:ascii="Consolas" w:hAnsi="Consolas"/>
          <w:sz w:val="18"/>
          <w:lang w:val="es-MX"/>
        </w:rPr>
        <w:t>restrict_estado</w:t>
      </w:r>
      <w:proofErr w:type="spellEnd"/>
      <w:r w:rsidRPr="005C0017">
        <w:rPr>
          <w:lang w:val="es-MX"/>
        </w:rPr>
        <w:t>).</w:t>
      </w:r>
    </w:p>
    <w:p w14:paraId="7236603C" w14:textId="77777777" w:rsidR="00EF2778" w:rsidRDefault="00000000" w:rsidP="00946D6E">
      <w:pPr>
        <w:pStyle w:val="Heading2"/>
        <w:jc w:val="both"/>
      </w:pPr>
      <w:bookmarkStart w:id="119" w:name="_Toc241050693"/>
      <w:r>
        <w:t xml:space="preserve">10.6 </w:t>
      </w:r>
      <w:proofErr w:type="spellStart"/>
      <w:r>
        <w:t>Permisos</w:t>
      </w:r>
      <w:bookmarkEnd w:id="1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6A0CBDD2" w14:textId="77777777">
        <w:tc>
          <w:tcPr>
            <w:tcW w:w="4824" w:type="dxa"/>
            <w:shd w:val="clear" w:color="auto" w:fill="D6E3F0"/>
          </w:tcPr>
          <w:p w14:paraId="2B16D263" w14:textId="77777777" w:rsidR="00EF2778" w:rsidRDefault="00000000" w:rsidP="00946D6E">
            <w:pPr>
              <w:jc w:val="both"/>
            </w:pPr>
            <w:r>
              <w:rPr>
                <w:b/>
              </w:rPr>
              <w:t>Accion</w:t>
            </w:r>
          </w:p>
        </w:tc>
        <w:tc>
          <w:tcPr>
            <w:tcW w:w="4824" w:type="dxa"/>
            <w:shd w:val="clear" w:color="auto" w:fill="D6E3F0"/>
          </w:tcPr>
          <w:p w14:paraId="2591EBB8" w14:textId="77777777" w:rsidR="00EF2778" w:rsidRDefault="00000000" w:rsidP="00946D6E">
            <w:pPr>
              <w:jc w:val="both"/>
            </w:pPr>
            <w:r>
              <w:rPr>
                <w:b/>
              </w:rPr>
              <w:t>Quien</w:t>
            </w:r>
          </w:p>
        </w:tc>
      </w:tr>
      <w:tr w:rsidR="00EF2778" w14:paraId="1AA4F882" w14:textId="77777777">
        <w:tc>
          <w:tcPr>
            <w:tcW w:w="4824" w:type="dxa"/>
          </w:tcPr>
          <w:p w14:paraId="05DB022D" w14:textId="77777777" w:rsidR="00EF2778" w:rsidRDefault="00000000" w:rsidP="00946D6E">
            <w:pPr>
              <w:jc w:val="both"/>
            </w:pPr>
            <w:r>
              <w:t xml:space="preserve">CRUD </w:t>
            </w:r>
            <w:proofErr w:type="spellStart"/>
            <w:r>
              <w:t>propio</w:t>
            </w:r>
            <w:proofErr w:type="spellEnd"/>
          </w:p>
        </w:tc>
        <w:tc>
          <w:tcPr>
            <w:tcW w:w="4824" w:type="dxa"/>
          </w:tcPr>
          <w:p w14:paraId="3DEF2681" w14:textId="77777777" w:rsidR="00EF2778" w:rsidRDefault="00000000" w:rsidP="00946D6E">
            <w:pPr>
              <w:jc w:val="both"/>
            </w:pP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limitado</w:t>
            </w:r>
            <w:proofErr w:type="spellEnd"/>
            <w:r>
              <w:t>)</w:t>
            </w:r>
          </w:p>
        </w:tc>
      </w:tr>
      <w:tr w:rsidR="00EF2778" w14:paraId="407D3FC3" w14:textId="77777777">
        <w:tc>
          <w:tcPr>
            <w:tcW w:w="4824" w:type="dxa"/>
          </w:tcPr>
          <w:p w14:paraId="45DE5E4E" w14:textId="77777777" w:rsidR="00EF2778" w:rsidRDefault="00000000" w:rsidP="00946D6E">
            <w:pPr>
              <w:jc w:val="both"/>
            </w:pPr>
            <w:r>
              <w:t xml:space="preserve">Ver </w:t>
            </w:r>
            <w:proofErr w:type="spellStart"/>
            <w:r>
              <w:t>todas</w:t>
            </w:r>
            <w:proofErr w:type="spellEnd"/>
            <w:r>
              <w:t xml:space="preserve"> / </w:t>
            </w:r>
            <w:proofErr w:type="spellStart"/>
            <w:r>
              <w:t>terminar</w:t>
            </w:r>
            <w:proofErr w:type="spellEnd"/>
          </w:p>
        </w:tc>
        <w:tc>
          <w:tcPr>
            <w:tcW w:w="4824" w:type="dxa"/>
          </w:tcPr>
          <w:p w14:paraId="7ED4B052" w14:textId="77777777" w:rsidR="00EF2778" w:rsidRDefault="00000000" w:rsidP="00946D6E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EF2778" w14:paraId="203BED2D" w14:textId="77777777">
        <w:tc>
          <w:tcPr>
            <w:tcW w:w="4824" w:type="dxa"/>
          </w:tcPr>
          <w:p w14:paraId="2003ECFD" w14:textId="77777777" w:rsidR="00EF2778" w:rsidRDefault="00000000" w:rsidP="00946D6E">
            <w:pPr>
              <w:jc w:val="both"/>
            </w:pPr>
            <w:r>
              <w:t>Plantillas</w:t>
            </w:r>
          </w:p>
        </w:tc>
        <w:tc>
          <w:tcPr>
            <w:tcW w:w="4824" w:type="dxa"/>
          </w:tcPr>
          <w:p w14:paraId="51A774E2" w14:textId="77777777" w:rsidR="00EF2778" w:rsidRDefault="00000000" w:rsidP="00946D6E">
            <w:pPr>
              <w:jc w:val="both"/>
            </w:pPr>
            <w:r>
              <w:t>Admin</w:t>
            </w:r>
          </w:p>
        </w:tc>
      </w:tr>
      <w:tr w:rsidR="00EF2778" w14:paraId="455FDDF2" w14:textId="77777777">
        <w:tc>
          <w:tcPr>
            <w:tcW w:w="4824" w:type="dxa"/>
          </w:tcPr>
          <w:p w14:paraId="3606A07B" w14:textId="77777777" w:rsidR="00EF2778" w:rsidRDefault="00000000" w:rsidP="00946D6E">
            <w:pPr>
              <w:jc w:val="both"/>
            </w:pPr>
            <w:r>
              <w:lastRenderedPageBreak/>
              <w:t>Delete sensible</w:t>
            </w:r>
          </w:p>
        </w:tc>
        <w:tc>
          <w:tcPr>
            <w:tcW w:w="4824" w:type="dxa"/>
          </w:tcPr>
          <w:p w14:paraId="37474CF3" w14:textId="77777777" w:rsidR="00EF2778" w:rsidRDefault="00000000" w:rsidP="00946D6E">
            <w:pPr>
              <w:jc w:val="both"/>
            </w:pPr>
            <w:r>
              <w:t xml:space="preserve">Helpers + Admin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criticas</w:t>
            </w:r>
            <w:proofErr w:type="spellEnd"/>
          </w:p>
        </w:tc>
      </w:tr>
    </w:tbl>
    <w:p w14:paraId="09D25453" w14:textId="77777777" w:rsidR="00EF2778" w:rsidRDefault="00EF2778" w:rsidP="00946D6E">
      <w:pPr>
        <w:jc w:val="both"/>
      </w:pPr>
    </w:p>
    <w:p w14:paraId="64F9AB99" w14:textId="77777777" w:rsidR="00EF2778" w:rsidRDefault="00000000" w:rsidP="00946D6E">
      <w:pPr>
        <w:pStyle w:val="Heading2"/>
        <w:jc w:val="both"/>
      </w:pPr>
      <w:bookmarkStart w:id="120" w:name="_Toc241050694"/>
      <w:r>
        <w:t xml:space="preserve">10.7 </w:t>
      </w:r>
      <w:proofErr w:type="spellStart"/>
      <w:r>
        <w:t>Integraciones</w:t>
      </w:r>
      <w:bookmarkEnd w:id="120"/>
      <w:proofErr w:type="spellEnd"/>
    </w:p>
    <w:p w14:paraId="5938F64E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Proveedor, Equipo (origen compra), historial, </w:t>
      </w:r>
      <w:proofErr w:type="spellStart"/>
      <w:r w:rsidRPr="005C0017">
        <w:rPr>
          <w:lang w:val="es-MX"/>
        </w:rPr>
        <w:t>document_engine</w:t>
      </w:r>
      <w:proofErr w:type="spellEnd"/>
      <w:r w:rsidRPr="005C0017">
        <w:rPr>
          <w:lang w:val="es-MX"/>
        </w:rPr>
        <w:t xml:space="preserve"> (LibreOffice si el entorno lo tiene).</w:t>
      </w:r>
    </w:p>
    <w:p w14:paraId="794DF37C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21" w:name="_Toc241050695"/>
      <w:r w:rsidRPr="005C0017">
        <w:rPr>
          <w:lang w:val="es-MX"/>
        </w:rPr>
        <w:t>10.8 Puntos delicados</w:t>
      </w:r>
      <w:bookmarkEnd w:id="121"/>
    </w:p>
    <w:p w14:paraId="3E82E47E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Actualizar OC subida sin reenviar PDF; cupo de </w:t>
      </w:r>
      <w:proofErr w:type="spellStart"/>
      <w:r w:rsidRPr="005C0017">
        <w:rPr>
          <w:lang w:val="es-MX"/>
        </w:rPr>
        <w:t>lineas</w:t>
      </w:r>
      <w:proofErr w:type="spellEnd"/>
      <w:r w:rsidRPr="005C0017">
        <w:rPr>
          <w:lang w:val="es-MX"/>
        </w:rPr>
        <w:t xml:space="preserve"> en altas concurrentes.</w:t>
      </w:r>
    </w:p>
    <w:p w14:paraId="3E8486C5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22" w:name="_Toc241050696"/>
      <w:r w:rsidRPr="005C0017">
        <w:rPr>
          <w:lang w:val="es-MX"/>
        </w:rPr>
        <w:t>10.9 Como probar</w:t>
      </w:r>
      <w:bookmarkEnd w:id="122"/>
    </w:p>
    <w:p w14:paraId="7D331AF7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UserFailureHardeningTests.test_usuario_no_termina_ni_borra_oc_terminada</w:t>
      </w:r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tests</w:t>
      </w:r>
      <w:proofErr w:type="spellEnd"/>
      <w:r w:rsidRPr="005C0017">
        <w:rPr>
          <w:lang w:val="es-MX"/>
        </w:rPr>
        <w:t xml:space="preserve"> de OC en </w:t>
      </w:r>
      <w:proofErr w:type="spellStart"/>
      <w:r w:rsidRPr="005C0017">
        <w:rPr>
          <w:rFonts w:ascii="Consolas" w:hAnsi="Consolas"/>
          <w:sz w:val="18"/>
          <w:lang w:val="es-MX"/>
        </w:rPr>
        <w:t>AltosMantenimientoPersonalComprasTests</w:t>
      </w:r>
      <w:proofErr w:type="spellEnd"/>
      <w:r w:rsidRPr="005C0017">
        <w:rPr>
          <w:lang w:val="es-MX"/>
        </w:rPr>
        <w:t>.</w:t>
      </w:r>
    </w:p>
    <w:p w14:paraId="2C9E690C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5430B9D0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23" w:name="_Toc241050697"/>
      <w:r w:rsidRPr="005C0017">
        <w:rPr>
          <w:lang w:val="es-MX"/>
        </w:rPr>
        <w:lastRenderedPageBreak/>
        <w:t>11. Modulo gobierno</w:t>
      </w:r>
      <w:bookmarkEnd w:id="123"/>
    </w:p>
    <w:p w14:paraId="6C555333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24" w:name="_Toc241050698"/>
      <w:r w:rsidRPr="005C0017">
        <w:rPr>
          <w:lang w:val="es-MX"/>
        </w:rPr>
        <w:t xml:space="preserve">11.1 </w:t>
      </w:r>
      <w:proofErr w:type="spellStart"/>
      <w:r w:rsidRPr="005C0017">
        <w:rPr>
          <w:lang w:val="es-MX"/>
        </w:rPr>
        <w:t>Proposito</w:t>
      </w:r>
      <w:bookmarkEnd w:id="124"/>
      <w:proofErr w:type="spellEnd"/>
    </w:p>
    <w:p w14:paraId="2065C84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Coberturas entre </w:t>
      </w:r>
      <w:proofErr w:type="spellStart"/>
      <w:r w:rsidRPr="005C0017">
        <w:rPr>
          <w:lang w:val="es-MX"/>
        </w:rPr>
        <w:t>tecnicos</w:t>
      </w:r>
      <w:proofErr w:type="spellEnd"/>
      <w:r w:rsidRPr="005C0017">
        <w:rPr>
          <w:lang w:val="es-MX"/>
        </w:rPr>
        <w:t xml:space="preserve">, solicitudes de equipo, matriz de permisos y </w:t>
      </w:r>
      <w:proofErr w:type="spellStart"/>
      <w:r w:rsidRPr="005C0017">
        <w:rPr>
          <w:lang w:val="es-MX"/>
        </w:rPr>
        <w:t>guia</w:t>
      </w:r>
      <w:proofErr w:type="spellEnd"/>
      <w:r w:rsidRPr="005C0017">
        <w:rPr>
          <w:lang w:val="es-MX"/>
        </w:rPr>
        <w:t xml:space="preserve"> SLA (</w:t>
      </w:r>
      <w:proofErr w:type="spellStart"/>
      <w:r w:rsidRPr="005C0017">
        <w:rPr>
          <w:lang w:val="es-MX"/>
        </w:rPr>
        <w:t>documentacion</w:t>
      </w:r>
      <w:proofErr w:type="spellEnd"/>
      <w:r w:rsidRPr="005C0017">
        <w:rPr>
          <w:lang w:val="es-MX"/>
        </w:rPr>
        <w:t xml:space="preserve"> en UI).</w:t>
      </w:r>
    </w:p>
    <w:p w14:paraId="7BC15CA0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Archivo de vistas dedicado: </w:t>
      </w:r>
      <w:r w:rsidRPr="005C0017">
        <w:rPr>
          <w:rFonts w:ascii="Consolas" w:hAnsi="Consolas"/>
          <w:sz w:val="18"/>
          <w:lang w:val="es-MX"/>
        </w:rPr>
        <w:t>GestorApp/gobierno_views.py</w:t>
      </w:r>
      <w:r w:rsidRPr="005C0017">
        <w:rPr>
          <w:lang w:val="es-MX"/>
        </w:rPr>
        <w:t xml:space="preserve"> (no </w:t>
      </w:r>
      <w:proofErr w:type="spellStart"/>
      <w:r w:rsidRPr="005C0017">
        <w:rPr>
          <w:lang w:val="es-MX"/>
        </w:rPr>
        <w:t>esta</w:t>
      </w:r>
      <w:proofErr w:type="spellEnd"/>
      <w:r w:rsidRPr="005C0017">
        <w:rPr>
          <w:lang w:val="es-MX"/>
        </w:rPr>
        <w:t xml:space="preserve"> bajo </w:t>
      </w:r>
      <w:proofErr w:type="spellStart"/>
      <w:r w:rsidRPr="005C0017">
        <w:rPr>
          <w:rFonts w:ascii="Consolas" w:hAnsi="Consolas"/>
          <w:sz w:val="18"/>
          <w:lang w:val="es-MX"/>
        </w:rPr>
        <w:t>views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r w:rsidRPr="005C0017">
        <w:rPr>
          <w:lang w:val="es-MX"/>
        </w:rPr>
        <w:t>).</w:t>
      </w:r>
    </w:p>
    <w:p w14:paraId="440B6A99" w14:textId="77777777" w:rsidR="00EF2778" w:rsidRDefault="00000000" w:rsidP="00946D6E">
      <w:pPr>
        <w:pStyle w:val="Heading2"/>
        <w:jc w:val="both"/>
      </w:pPr>
      <w:bookmarkStart w:id="125" w:name="_Toc241050699"/>
      <w:r>
        <w:t xml:space="preserve">11.2 </w:t>
      </w:r>
      <w:proofErr w:type="spellStart"/>
      <w:r>
        <w:t>Conceptos</w:t>
      </w:r>
      <w:bookmarkEnd w:id="12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1591B6CD" w14:textId="77777777">
        <w:tc>
          <w:tcPr>
            <w:tcW w:w="4824" w:type="dxa"/>
            <w:shd w:val="clear" w:color="auto" w:fill="D6E3F0"/>
          </w:tcPr>
          <w:p w14:paraId="05054ED2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37AD7C98" w14:textId="77777777" w:rsidR="00EF2778" w:rsidRDefault="00000000" w:rsidP="00946D6E">
            <w:pPr>
              <w:jc w:val="both"/>
            </w:pPr>
            <w:r>
              <w:rPr>
                <w:b/>
              </w:rPr>
              <w:t>Modelo</w:t>
            </w:r>
          </w:p>
        </w:tc>
      </w:tr>
      <w:tr w:rsidR="00EF2778" w14:paraId="15570F41" w14:textId="77777777">
        <w:tc>
          <w:tcPr>
            <w:tcW w:w="4824" w:type="dxa"/>
          </w:tcPr>
          <w:p w14:paraId="121E9950" w14:textId="77777777" w:rsidR="00EF2778" w:rsidRDefault="00000000" w:rsidP="00946D6E">
            <w:pPr>
              <w:jc w:val="both"/>
            </w:pPr>
            <w:proofErr w:type="spellStart"/>
            <w:r>
              <w:t>Cobertura</w:t>
            </w:r>
            <w:proofErr w:type="spellEnd"/>
          </w:p>
        </w:tc>
        <w:tc>
          <w:tcPr>
            <w:tcW w:w="4824" w:type="dxa"/>
          </w:tcPr>
          <w:p w14:paraId="3AEC4670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CoberturaTickets</w:t>
            </w:r>
            <w:proofErr w:type="spellEnd"/>
          </w:p>
        </w:tc>
      </w:tr>
      <w:tr w:rsidR="00EF2778" w14:paraId="00FDB2CB" w14:textId="77777777">
        <w:tc>
          <w:tcPr>
            <w:tcW w:w="4824" w:type="dxa"/>
          </w:tcPr>
          <w:p w14:paraId="47F0FEEA" w14:textId="77777777" w:rsidR="00EF2778" w:rsidRDefault="00000000" w:rsidP="00946D6E">
            <w:pPr>
              <w:jc w:val="both"/>
            </w:pPr>
            <w:proofErr w:type="spellStart"/>
            <w:r>
              <w:t>Solicitud</w:t>
            </w:r>
            <w:proofErr w:type="spellEnd"/>
          </w:p>
        </w:tc>
        <w:tc>
          <w:tcPr>
            <w:tcW w:w="4824" w:type="dxa"/>
          </w:tcPr>
          <w:p w14:paraId="037029BC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SolicitudEquipo</w:t>
            </w:r>
            <w:proofErr w:type="spellEnd"/>
            <w:r>
              <w:t xml:space="preserve"> (+ folio </w:t>
            </w:r>
            <w:r>
              <w:rPr>
                <w:rFonts w:ascii="Consolas" w:hAnsi="Consolas"/>
                <w:sz w:val="18"/>
              </w:rPr>
              <w:t>SOL-</w:t>
            </w:r>
            <w:r>
              <w:t>)</w:t>
            </w:r>
          </w:p>
        </w:tc>
      </w:tr>
      <w:tr w:rsidR="00EF2778" w14:paraId="7C839E4D" w14:textId="77777777">
        <w:tc>
          <w:tcPr>
            <w:tcW w:w="4824" w:type="dxa"/>
          </w:tcPr>
          <w:p w14:paraId="1FC0D0A4" w14:textId="77777777" w:rsidR="00EF2778" w:rsidRDefault="00000000" w:rsidP="00946D6E">
            <w:pPr>
              <w:jc w:val="both"/>
            </w:pPr>
            <w:r>
              <w:t>Revision</w:t>
            </w:r>
          </w:p>
        </w:tc>
        <w:tc>
          <w:tcPr>
            <w:tcW w:w="4824" w:type="dxa"/>
          </w:tcPr>
          <w:p w14:paraId="4310F494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SeguimientoSolicitudEquipo</w:t>
            </w:r>
            <w:proofErr w:type="spellEnd"/>
            <w:r>
              <w:t xml:space="preserve"> / forms de decision</w:t>
            </w:r>
          </w:p>
        </w:tc>
      </w:tr>
      <w:tr w:rsidR="00EF2778" w14:paraId="170A9C6F" w14:textId="77777777">
        <w:tc>
          <w:tcPr>
            <w:tcW w:w="4824" w:type="dxa"/>
          </w:tcPr>
          <w:p w14:paraId="605CF1E6" w14:textId="77777777" w:rsidR="00EF2778" w:rsidRDefault="00000000" w:rsidP="00946D6E">
            <w:pPr>
              <w:jc w:val="both"/>
            </w:pPr>
            <w:proofErr w:type="spellStart"/>
            <w:r>
              <w:t>Matriz</w:t>
            </w:r>
            <w:proofErr w:type="spellEnd"/>
          </w:p>
        </w:tc>
        <w:tc>
          <w:tcPr>
            <w:tcW w:w="4824" w:type="dxa"/>
          </w:tcPr>
          <w:p w14:paraId="68B8DD3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permissions_matrix.py</w:t>
            </w:r>
          </w:p>
        </w:tc>
      </w:tr>
      <w:tr w:rsidR="00EF2778" w14:paraId="0DCF0C41" w14:textId="77777777">
        <w:tc>
          <w:tcPr>
            <w:tcW w:w="4824" w:type="dxa"/>
          </w:tcPr>
          <w:p w14:paraId="0D201CED" w14:textId="77777777" w:rsidR="00EF2778" w:rsidRDefault="00000000" w:rsidP="00946D6E">
            <w:pPr>
              <w:jc w:val="both"/>
            </w:pPr>
            <w:r>
              <w:t>Guia SLA</w:t>
            </w:r>
          </w:p>
        </w:tc>
        <w:tc>
          <w:tcPr>
            <w:tcW w:w="4824" w:type="dxa"/>
          </w:tcPr>
          <w:p w14:paraId="24027855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sla_guide.py</w:t>
            </w:r>
          </w:p>
        </w:tc>
      </w:tr>
    </w:tbl>
    <w:p w14:paraId="5B15D601" w14:textId="77777777" w:rsidR="00EF2778" w:rsidRDefault="00EF2778" w:rsidP="00946D6E">
      <w:pPr>
        <w:jc w:val="both"/>
      </w:pPr>
    </w:p>
    <w:p w14:paraId="6FBFCDA3" w14:textId="77777777" w:rsidR="00EF2778" w:rsidRDefault="00000000" w:rsidP="00946D6E">
      <w:pPr>
        <w:pStyle w:val="Heading2"/>
        <w:jc w:val="both"/>
      </w:pPr>
      <w:bookmarkStart w:id="126" w:name="_Toc241050700"/>
      <w:r>
        <w:t xml:space="preserve">11.3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12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2DC91C63" w14:textId="77777777">
        <w:tc>
          <w:tcPr>
            <w:tcW w:w="4824" w:type="dxa"/>
            <w:shd w:val="clear" w:color="auto" w:fill="D6E3F0"/>
          </w:tcPr>
          <w:p w14:paraId="2C40C7EC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4C427D2E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14:paraId="2BCD7B25" w14:textId="77777777">
        <w:tc>
          <w:tcPr>
            <w:tcW w:w="4824" w:type="dxa"/>
          </w:tcPr>
          <w:p w14:paraId="1752D12B" w14:textId="77777777" w:rsidR="00EF2778" w:rsidRDefault="00000000" w:rsidP="00946D6E">
            <w:pPr>
              <w:jc w:val="both"/>
            </w:pPr>
            <w:r>
              <w:t>Vistas</w:t>
            </w:r>
          </w:p>
        </w:tc>
        <w:tc>
          <w:tcPr>
            <w:tcW w:w="4824" w:type="dxa"/>
          </w:tcPr>
          <w:p w14:paraId="5F2F11DF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gobierno_views.py</w:t>
            </w:r>
          </w:p>
        </w:tc>
      </w:tr>
      <w:tr w:rsidR="00EF2778" w14:paraId="59C79E00" w14:textId="77777777">
        <w:tc>
          <w:tcPr>
            <w:tcW w:w="4824" w:type="dxa"/>
          </w:tcPr>
          <w:p w14:paraId="04F9F9D6" w14:textId="77777777" w:rsidR="00EF2778" w:rsidRDefault="00000000" w:rsidP="00946D6E">
            <w:pPr>
              <w:jc w:val="both"/>
            </w:pPr>
            <w:r>
              <w:t>Forms</w:t>
            </w:r>
          </w:p>
        </w:tc>
        <w:tc>
          <w:tcPr>
            <w:tcW w:w="4824" w:type="dxa"/>
          </w:tcPr>
          <w:p w14:paraId="04F22D7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forms/gobierno.py</w:t>
            </w:r>
          </w:p>
        </w:tc>
      </w:tr>
      <w:tr w:rsidR="00EF2778" w14:paraId="5BB359B0" w14:textId="77777777">
        <w:tc>
          <w:tcPr>
            <w:tcW w:w="4824" w:type="dxa"/>
          </w:tcPr>
          <w:p w14:paraId="5A05496E" w14:textId="77777777" w:rsidR="00EF2778" w:rsidRDefault="00000000" w:rsidP="00946D6E">
            <w:pPr>
              <w:jc w:val="both"/>
            </w:pPr>
            <w:proofErr w:type="spellStart"/>
            <w:r>
              <w:t>Cobertura</w:t>
            </w:r>
            <w:proofErr w:type="spellEnd"/>
            <w:r>
              <w:t xml:space="preserve"> helpers</w:t>
            </w:r>
          </w:p>
        </w:tc>
        <w:tc>
          <w:tcPr>
            <w:tcW w:w="4824" w:type="dxa"/>
          </w:tcPr>
          <w:p w14:paraId="17DEDC3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cobertura.py</w:t>
            </w:r>
          </w:p>
        </w:tc>
      </w:tr>
      <w:tr w:rsidR="00EF2778" w14:paraId="3D5D6713" w14:textId="77777777">
        <w:tc>
          <w:tcPr>
            <w:tcW w:w="4824" w:type="dxa"/>
          </w:tcPr>
          <w:p w14:paraId="0A848CC2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1A189D7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gobierno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EF2778" w:rsidRPr="005C0017" w14:paraId="626738C2" w14:textId="77777777">
        <w:tc>
          <w:tcPr>
            <w:tcW w:w="4824" w:type="dxa"/>
          </w:tcPr>
          <w:p w14:paraId="43480803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3D683933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cobertura_*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solicitud_equipo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_*</w:t>
            </w:r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permisos_matriz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sla_guia</w:t>
            </w:r>
            <w:proofErr w:type="spellEnd"/>
          </w:p>
        </w:tc>
      </w:tr>
      <w:tr w:rsidR="00EF2778" w:rsidRPr="005C0017" w14:paraId="0E433B0A" w14:textId="77777777">
        <w:tc>
          <w:tcPr>
            <w:tcW w:w="4824" w:type="dxa"/>
          </w:tcPr>
          <w:p w14:paraId="2CF96583" w14:textId="77777777" w:rsidR="00EF2778" w:rsidRDefault="00000000" w:rsidP="00946D6E">
            <w:pPr>
              <w:jc w:val="both"/>
            </w:pPr>
            <w:r>
              <w:t>Helpers</w:t>
            </w:r>
          </w:p>
        </w:tc>
        <w:tc>
          <w:tcPr>
            <w:tcW w:w="4824" w:type="dxa"/>
          </w:tcPr>
          <w:p w14:paraId="76B80FCE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user_can_manage_cobertura</w:t>
            </w:r>
            <w:proofErr w:type="spellEnd"/>
            <w:r w:rsidRPr="005C0017">
              <w:rPr>
                <w:lang w:val="es-MX"/>
              </w:rPr>
              <w:t xml:space="preserve">, </w:t>
            </w:r>
            <w:r w:rsidRPr="005C0017">
              <w:rPr>
                <w:rFonts w:ascii="Consolas" w:hAnsi="Consolas"/>
                <w:sz w:val="18"/>
                <w:lang w:val="es-MX"/>
              </w:rPr>
              <w:t>_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crear_asignacion_activa</w:t>
            </w:r>
            <w:proofErr w:type="spellEnd"/>
            <w:r w:rsidRPr="005C0017">
              <w:rPr>
                <w:lang w:val="es-MX"/>
              </w:rPr>
              <w:t xml:space="preserve"> al completar</w:t>
            </w:r>
          </w:p>
        </w:tc>
      </w:tr>
    </w:tbl>
    <w:p w14:paraId="443CA302" w14:textId="77777777" w:rsidR="00EF2778" w:rsidRPr="005C0017" w:rsidRDefault="00EF2778" w:rsidP="00946D6E">
      <w:pPr>
        <w:jc w:val="both"/>
        <w:rPr>
          <w:lang w:val="es-MX"/>
        </w:rPr>
      </w:pPr>
    </w:p>
    <w:p w14:paraId="65465C4A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27" w:name="_Toc241050701"/>
      <w:r w:rsidRPr="005C0017">
        <w:rPr>
          <w:lang w:val="es-MX"/>
        </w:rPr>
        <w:t>11.4 Flujos principales</w:t>
      </w:r>
      <w:bookmarkEnd w:id="127"/>
    </w:p>
    <w:p w14:paraId="574F778C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28" w:name="_Toc241050702"/>
      <w:r w:rsidRPr="005C0017">
        <w:rPr>
          <w:lang w:val="es-MX"/>
        </w:rPr>
        <w:t>Cobertura</w:t>
      </w:r>
      <w:bookmarkEnd w:id="128"/>
    </w:p>
    <w:p w14:paraId="1EAA0895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Alta con ausente/suplente/fechas. Listado filtrado: no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 xml:space="preserve"> solo ve las suyas (ausente, suplente o creador). </w:t>
      </w:r>
      <w:proofErr w:type="spellStart"/>
      <w:r w:rsidRPr="005C0017">
        <w:rPr>
          <w:lang w:val="es-MX"/>
        </w:rPr>
        <w:t>Validacion</w:t>
      </w:r>
      <w:proofErr w:type="spellEnd"/>
      <w:r w:rsidRPr="005C0017">
        <w:rPr>
          <w:lang w:val="es-MX"/>
        </w:rPr>
        <w:t xml:space="preserve"> de solape en </w:t>
      </w:r>
      <w:proofErr w:type="spellStart"/>
      <w:r w:rsidRPr="005C0017">
        <w:rPr>
          <w:rFonts w:ascii="Consolas" w:hAnsi="Consolas"/>
          <w:sz w:val="18"/>
          <w:lang w:val="es-MX"/>
        </w:rPr>
        <w:t>clean</w:t>
      </w:r>
      <w:proofErr w:type="spellEnd"/>
      <w:r w:rsidRPr="005C0017">
        <w:rPr>
          <w:lang w:val="es-MX"/>
        </w:rPr>
        <w:t xml:space="preserve"> del modelo y del </w:t>
      </w:r>
      <w:proofErr w:type="spellStart"/>
      <w:r w:rsidRPr="005C0017">
        <w:rPr>
          <w:lang w:val="es-MX"/>
        </w:rPr>
        <w:t>form</w:t>
      </w:r>
      <w:proofErr w:type="spellEnd"/>
      <w:r w:rsidRPr="005C0017">
        <w:rPr>
          <w:lang w:val="es-MX"/>
        </w:rPr>
        <w:t>.</w:t>
      </w:r>
    </w:p>
    <w:p w14:paraId="7C1803FB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29" w:name="_Toc241050703"/>
      <w:r w:rsidRPr="005C0017">
        <w:rPr>
          <w:lang w:val="es-MX"/>
        </w:rPr>
        <w:t>Solicitud</w:t>
      </w:r>
      <w:bookmarkEnd w:id="129"/>
    </w:p>
    <w:p w14:paraId="405DBBCE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>Usuario crea; operativo decide y puede asignar equipo disponible (</w:t>
      </w:r>
      <w:proofErr w:type="spellStart"/>
      <w:r w:rsidRPr="005C0017">
        <w:rPr>
          <w:lang w:val="es-MX"/>
        </w:rPr>
        <w:t>transaccion</w:t>
      </w:r>
      <w:proofErr w:type="spellEnd"/>
      <w:r w:rsidRPr="005C0017">
        <w:rPr>
          <w:lang w:val="es-MX"/>
        </w:rPr>
        <w:t xml:space="preserve"> con candado de </w:t>
      </w: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>).</w:t>
      </w:r>
    </w:p>
    <w:p w14:paraId="66FA9EFB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30" w:name="_Toc241050704"/>
      <w:r w:rsidRPr="005C0017">
        <w:rPr>
          <w:lang w:val="es-MX"/>
        </w:rPr>
        <w:t>Matriz / SLA</w:t>
      </w:r>
      <w:bookmarkEnd w:id="130"/>
    </w:p>
    <w:p w14:paraId="37B1F88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Solo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>; pantallas de lectura.</w:t>
      </w:r>
    </w:p>
    <w:p w14:paraId="4197F164" w14:textId="77777777" w:rsidR="00EF2778" w:rsidRDefault="00000000" w:rsidP="00946D6E">
      <w:pPr>
        <w:pStyle w:val="Heading2"/>
        <w:jc w:val="both"/>
      </w:pPr>
      <w:bookmarkStart w:id="131" w:name="_Toc241050705"/>
      <w:r>
        <w:t>11.5 Reglas</w:t>
      </w:r>
      <w:bookmarkEnd w:id="131"/>
    </w:p>
    <w:p w14:paraId="7D145274" w14:textId="77777777" w:rsidR="00EF2778" w:rsidRDefault="00000000" w:rsidP="00946D6E">
      <w:pPr>
        <w:pStyle w:val="ListBullet"/>
        <w:jc w:val="both"/>
      </w:pPr>
      <w:proofErr w:type="spellStart"/>
      <w:proofErr w:type="gramStart"/>
      <w:r>
        <w:t>Ausente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suplente</w:t>
      </w:r>
      <w:proofErr w:type="spellEnd"/>
      <w:r>
        <w:t xml:space="preserve">; fin &gt;= </w:t>
      </w:r>
      <w:proofErr w:type="spellStart"/>
      <w:r>
        <w:t>inicio</w:t>
      </w:r>
      <w:proofErr w:type="spellEnd"/>
      <w:r>
        <w:t>.</w:t>
      </w:r>
    </w:p>
    <w:p w14:paraId="0FAC3723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No dos coberturas activas solapadas del mismo ausente.</w:t>
      </w:r>
    </w:p>
    <w:p w14:paraId="5CCBEB17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solo gestiona coberturas donde participa (salvo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>).</w:t>
      </w:r>
    </w:p>
    <w:p w14:paraId="1606C619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Folio de solicitud </w:t>
      </w:r>
      <w:proofErr w:type="spellStart"/>
      <w:r w:rsidRPr="005C0017">
        <w:rPr>
          <w:lang w:val="es-MX"/>
        </w:rPr>
        <w:t>unico</w:t>
      </w:r>
      <w:proofErr w:type="spellEnd"/>
      <w:r w:rsidRPr="005C0017">
        <w:rPr>
          <w:lang w:val="es-MX"/>
        </w:rPr>
        <w:t xml:space="preserve"> con reintento (mismo </w:t>
      </w:r>
      <w:proofErr w:type="spellStart"/>
      <w:r w:rsidRPr="005C0017">
        <w:rPr>
          <w:lang w:val="es-MX"/>
        </w:rPr>
        <w:t>patron</w:t>
      </w:r>
      <w:proofErr w:type="spellEnd"/>
      <w:r w:rsidRPr="005C0017">
        <w:rPr>
          <w:lang w:val="es-MX"/>
        </w:rPr>
        <w:t xml:space="preserve"> que </w:t>
      </w:r>
      <w:proofErr w:type="gramStart"/>
      <w:r w:rsidRPr="005C0017">
        <w:rPr>
          <w:lang w:val="es-MX"/>
        </w:rPr>
        <w:t>tickets</w:t>
      </w:r>
      <w:proofErr w:type="gramEnd"/>
      <w:r w:rsidRPr="005C0017">
        <w:rPr>
          <w:lang w:val="es-MX"/>
        </w:rPr>
        <w:t>).</w:t>
      </w:r>
    </w:p>
    <w:p w14:paraId="1CEA6069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lastRenderedPageBreak/>
        <w:t>Solicitud completada no se cancela.</w:t>
      </w:r>
    </w:p>
    <w:p w14:paraId="66815FE1" w14:textId="77777777" w:rsidR="00EF2778" w:rsidRDefault="00000000" w:rsidP="00946D6E">
      <w:pPr>
        <w:pStyle w:val="Heading2"/>
        <w:jc w:val="both"/>
      </w:pPr>
      <w:bookmarkStart w:id="132" w:name="_Toc241050706"/>
      <w:r>
        <w:t xml:space="preserve">11.6 </w:t>
      </w:r>
      <w:proofErr w:type="spellStart"/>
      <w:r>
        <w:t>Permisos</w:t>
      </w:r>
      <w:bookmarkEnd w:id="1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3CA4FDB5" w14:textId="77777777">
        <w:tc>
          <w:tcPr>
            <w:tcW w:w="4824" w:type="dxa"/>
            <w:shd w:val="clear" w:color="auto" w:fill="D6E3F0"/>
          </w:tcPr>
          <w:p w14:paraId="0C481C60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Pantalla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457535FD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Decorador</w:t>
            </w:r>
            <w:proofErr w:type="spellEnd"/>
            <w:r>
              <w:rPr>
                <w:b/>
              </w:rPr>
              <w:t xml:space="preserve"> / helper</w:t>
            </w:r>
          </w:p>
        </w:tc>
      </w:tr>
      <w:tr w:rsidR="00EF2778" w14:paraId="2556E04B" w14:textId="77777777">
        <w:tc>
          <w:tcPr>
            <w:tcW w:w="4824" w:type="dxa"/>
          </w:tcPr>
          <w:p w14:paraId="20A5D795" w14:textId="77777777" w:rsidR="00EF2778" w:rsidRDefault="00000000" w:rsidP="00946D6E">
            <w:pPr>
              <w:jc w:val="both"/>
            </w:pPr>
            <w:proofErr w:type="spellStart"/>
            <w:r>
              <w:t>Coberturas</w:t>
            </w:r>
            <w:proofErr w:type="spellEnd"/>
          </w:p>
        </w:tc>
        <w:tc>
          <w:tcPr>
            <w:tcW w:w="4824" w:type="dxa"/>
          </w:tcPr>
          <w:p w14:paraId="154C25E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operativo_required</w:t>
            </w:r>
            <w:proofErr w:type="spellEnd"/>
            <w:r>
              <w:t xml:space="preserve"> + </w:t>
            </w:r>
            <w:proofErr w:type="spellStart"/>
            <w:r>
              <w:t>queryset</w:t>
            </w:r>
            <w:proofErr w:type="spellEnd"/>
            <w:r>
              <w:t>/helper</w:t>
            </w:r>
          </w:p>
        </w:tc>
      </w:tr>
      <w:tr w:rsidR="00EF2778" w14:paraId="71EDF079" w14:textId="77777777">
        <w:tc>
          <w:tcPr>
            <w:tcW w:w="4824" w:type="dxa"/>
          </w:tcPr>
          <w:p w14:paraId="10E75AC4" w14:textId="77777777" w:rsidR="00EF2778" w:rsidRDefault="00000000" w:rsidP="00946D6E">
            <w:pPr>
              <w:jc w:val="both"/>
            </w:pPr>
            <w:r>
              <w:t>Solicitudes</w:t>
            </w:r>
          </w:p>
        </w:tc>
        <w:tc>
          <w:tcPr>
            <w:tcW w:w="4824" w:type="dxa"/>
          </w:tcPr>
          <w:p w14:paraId="1691C98D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login_required</w:t>
            </w:r>
            <w:proofErr w:type="spellEnd"/>
            <w:r>
              <w:t xml:space="preserve"> + </w:t>
            </w:r>
            <w:proofErr w:type="spellStart"/>
            <w:r>
              <w:t>filtros</w:t>
            </w:r>
            <w:proofErr w:type="spellEnd"/>
          </w:p>
        </w:tc>
      </w:tr>
      <w:tr w:rsidR="00EF2778" w14:paraId="1F14517B" w14:textId="77777777">
        <w:tc>
          <w:tcPr>
            <w:tcW w:w="4824" w:type="dxa"/>
          </w:tcPr>
          <w:p w14:paraId="502F5262" w14:textId="77777777" w:rsidR="00EF2778" w:rsidRDefault="00000000" w:rsidP="00946D6E">
            <w:pPr>
              <w:jc w:val="both"/>
            </w:pPr>
            <w:proofErr w:type="spellStart"/>
            <w:r>
              <w:t>Matriz</w:t>
            </w:r>
            <w:proofErr w:type="spellEnd"/>
            <w:r>
              <w:t xml:space="preserve"> / SLA</w:t>
            </w:r>
          </w:p>
        </w:tc>
        <w:tc>
          <w:tcPr>
            <w:tcW w:w="4824" w:type="dxa"/>
          </w:tcPr>
          <w:p w14:paraId="42786054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admin_required</w:t>
            </w:r>
            <w:proofErr w:type="spellEnd"/>
          </w:p>
        </w:tc>
      </w:tr>
    </w:tbl>
    <w:p w14:paraId="6986A2CA" w14:textId="77777777" w:rsidR="00EF2778" w:rsidRDefault="00EF2778" w:rsidP="00946D6E">
      <w:pPr>
        <w:jc w:val="both"/>
      </w:pPr>
    </w:p>
    <w:p w14:paraId="6D2007AE" w14:textId="77777777" w:rsidR="00EF2778" w:rsidRDefault="00000000" w:rsidP="00946D6E">
      <w:pPr>
        <w:pStyle w:val="Heading2"/>
        <w:jc w:val="both"/>
      </w:pPr>
      <w:bookmarkStart w:id="133" w:name="_Toc241050707"/>
      <w:r>
        <w:t xml:space="preserve">11.7 </w:t>
      </w:r>
      <w:proofErr w:type="spellStart"/>
      <w:r>
        <w:t>Integraciones</w:t>
      </w:r>
      <w:bookmarkEnd w:id="133"/>
      <w:proofErr w:type="spellEnd"/>
    </w:p>
    <w:p w14:paraId="00D3986C" w14:textId="77777777" w:rsidR="00EF2778" w:rsidRPr="005C0017" w:rsidRDefault="00000000" w:rsidP="00946D6E">
      <w:pPr>
        <w:jc w:val="both"/>
        <w:rPr>
          <w:lang w:val="es-MX"/>
        </w:rPr>
      </w:pPr>
      <w:proofErr w:type="gramStart"/>
      <w:r w:rsidRPr="005C0017">
        <w:rPr>
          <w:lang w:val="es-MX"/>
        </w:rPr>
        <w:t>Tickets</w:t>
      </w:r>
      <w:proofErr w:type="gramEnd"/>
      <w:r w:rsidRPr="005C0017">
        <w:rPr>
          <w:lang w:val="es-MX"/>
        </w:rPr>
        <w:t xml:space="preserve"> (cobertura), inventario (</w:t>
      </w: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 xml:space="preserve">), historial, </w:t>
      </w:r>
      <w:proofErr w:type="spellStart"/>
      <w:r w:rsidRPr="005C0017">
        <w:rPr>
          <w:lang w:val="es-MX"/>
        </w:rPr>
        <w:t>badges</w:t>
      </w:r>
      <w:proofErr w:type="spellEnd"/>
      <w:r w:rsidRPr="005C0017">
        <w:rPr>
          <w:lang w:val="es-MX"/>
        </w:rPr>
        <w:t xml:space="preserve"> de solicitudes.</w:t>
      </w:r>
    </w:p>
    <w:p w14:paraId="508B249A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34" w:name="_Toc241050708"/>
      <w:r w:rsidRPr="005C0017">
        <w:rPr>
          <w:lang w:val="es-MX"/>
        </w:rPr>
        <w:t>11.8 Puntos delicados</w:t>
      </w:r>
      <w:bookmarkEnd w:id="134"/>
    </w:p>
    <w:p w14:paraId="0507F8B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Enlace de historial debe usar nombres de URL que acepten </w:t>
      </w:r>
      <w:proofErr w:type="spellStart"/>
      <w:r w:rsidRPr="005C0017">
        <w:rPr>
          <w:lang w:val="es-MX"/>
        </w:rPr>
        <w:t>pk</w:t>
      </w:r>
      <w:proofErr w:type="spellEnd"/>
      <w:r w:rsidRPr="005C0017">
        <w:rPr>
          <w:lang w:val="es-MX"/>
        </w:rPr>
        <w:t xml:space="preserve"> (</w:t>
      </w:r>
      <w:proofErr w:type="spellStart"/>
      <w:r w:rsidRPr="005C0017">
        <w:rPr>
          <w:rFonts w:ascii="Consolas" w:hAnsi="Consolas"/>
          <w:sz w:val="18"/>
          <w:lang w:val="es-MX"/>
        </w:rPr>
        <w:t>cobertura_update</w:t>
      </w:r>
      <w:proofErr w:type="spellEnd"/>
      <w:r w:rsidRPr="005C0017">
        <w:rPr>
          <w:lang w:val="es-MX"/>
        </w:rPr>
        <w:t xml:space="preserve">, no </w:t>
      </w:r>
      <w:proofErr w:type="spellStart"/>
      <w:r w:rsidRPr="005C0017">
        <w:rPr>
          <w:lang w:val="es-MX"/>
        </w:rPr>
        <w:t>list</w:t>
      </w:r>
      <w:proofErr w:type="spellEnd"/>
      <w:r w:rsidRPr="005C0017">
        <w:rPr>
          <w:lang w:val="es-MX"/>
        </w:rPr>
        <w:t xml:space="preserve"> + </w:t>
      </w:r>
      <w:proofErr w:type="spellStart"/>
      <w:r w:rsidRPr="005C0017">
        <w:rPr>
          <w:lang w:val="es-MX"/>
        </w:rPr>
        <w:t>pk</w:t>
      </w:r>
      <w:proofErr w:type="spellEnd"/>
      <w:r w:rsidRPr="005C0017">
        <w:rPr>
          <w:lang w:val="es-MX"/>
        </w:rPr>
        <w:t xml:space="preserve"> incorrecto).</w:t>
      </w:r>
    </w:p>
    <w:p w14:paraId="1DDD88CE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35" w:name="_Toc241050709"/>
      <w:r w:rsidRPr="005C0017">
        <w:rPr>
          <w:lang w:val="es-MX"/>
        </w:rPr>
        <w:t>11.9 Como probar</w:t>
      </w:r>
      <w:bookmarkEnd w:id="135"/>
    </w:p>
    <w:p w14:paraId="56D61822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SolicitudEquipoSeguimientoTests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UserFailureHardeningTests</w:t>
      </w:r>
      <w:proofErr w:type="spellEnd"/>
      <w:r w:rsidRPr="005C0017">
        <w:rPr>
          <w:lang w:val="es-MX"/>
        </w:rPr>
        <w:t xml:space="preserve"> (folio, cobertura solape, </w:t>
      </w:r>
      <w:proofErr w:type="spellStart"/>
      <w:r w:rsidRPr="005C0017">
        <w:rPr>
          <w:lang w:val="es-MX"/>
        </w:rPr>
        <w:t>tecnico</w:t>
      </w:r>
      <w:proofErr w:type="spellEnd"/>
      <w:r w:rsidRPr="005C0017">
        <w:rPr>
          <w:lang w:val="es-MX"/>
        </w:rPr>
        <w:t xml:space="preserve"> no edita ajena), </w:t>
      </w:r>
      <w:proofErr w:type="spellStart"/>
      <w:r w:rsidRPr="005C0017">
        <w:rPr>
          <w:rFonts w:ascii="Consolas" w:hAnsi="Consolas"/>
          <w:sz w:val="18"/>
          <w:lang w:val="es-MX"/>
        </w:rPr>
        <w:t>SlaGuiaAdminTests</w:t>
      </w:r>
      <w:proofErr w:type="spellEnd"/>
      <w:r w:rsidRPr="005C0017">
        <w:rPr>
          <w:lang w:val="es-MX"/>
        </w:rPr>
        <w:t>.</w:t>
      </w:r>
    </w:p>
    <w:p w14:paraId="6E68AD43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40CBC62C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36" w:name="_Toc241050710"/>
      <w:r w:rsidRPr="005C0017">
        <w:rPr>
          <w:lang w:val="es-MX"/>
        </w:rPr>
        <w:lastRenderedPageBreak/>
        <w:t>12. Historial y auditoria</w:t>
      </w:r>
      <w:bookmarkEnd w:id="136"/>
    </w:p>
    <w:p w14:paraId="647E4FF0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37" w:name="_Toc241050711"/>
      <w:r w:rsidRPr="005C0017">
        <w:rPr>
          <w:lang w:val="es-MX"/>
        </w:rPr>
        <w:t xml:space="preserve">12.1 </w:t>
      </w:r>
      <w:proofErr w:type="spellStart"/>
      <w:r w:rsidRPr="005C0017">
        <w:rPr>
          <w:lang w:val="es-MX"/>
        </w:rPr>
        <w:t>Proposito</w:t>
      </w:r>
      <w:bookmarkEnd w:id="137"/>
      <w:proofErr w:type="spellEnd"/>
    </w:p>
    <w:p w14:paraId="5CCD8EBD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Registrar actividad del sistema (quien, que, cuando, modulo) y aplicar </w:t>
      </w:r>
      <w:proofErr w:type="spellStart"/>
      <w:r w:rsidRPr="005C0017">
        <w:rPr>
          <w:lang w:val="es-MX"/>
        </w:rPr>
        <w:t>retencion</w:t>
      </w:r>
      <w:proofErr w:type="spellEnd"/>
      <w:r w:rsidRPr="005C0017">
        <w:rPr>
          <w:lang w:val="es-MX"/>
        </w:rPr>
        <w:t xml:space="preserve"> (archivar / purgar).</w:t>
      </w:r>
    </w:p>
    <w:p w14:paraId="54E9DFB8" w14:textId="77777777" w:rsidR="00EF2778" w:rsidRDefault="00000000" w:rsidP="00946D6E">
      <w:pPr>
        <w:pStyle w:val="Heading2"/>
        <w:jc w:val="both"/>
      </w:pPr>
      <w:bookmarkStart w:id="138" w:name="_Toc241050712"/>
      <w:r>
        <w:t xml:space="preserve">12.2 </w:t>
      </w:r>
      <w:proofErr w:type="spellStart"/>
      <w:r>
        <w:t>Conceptos</w:t>
      </w:r>
      <w:bookmarkEnd w:id="13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7474372D" w14:textId="77777777">
        <w:tc>
          <w:tcPr>
            <w:tcW w:w="4824" w:type="dxa"/>
            <w:shd w:val="clear" w:color="auto" w:fill="D6E3F0"/>
          </w:tcPr>
          <w:p w14:paraId="2B3887BD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32BC14BC" w14:textId="77777777" w:rsidR="00EF2778" w:rsidRDefault="00000000" w:rsidP="00946D6E">
            <w:pPr>
              <w:jc w:val="both"/>
            </w:pPr>
            <w:r>
              <w:rPr>
                <w:b/>
              </w:rPr>
              <w:t>Modelo / API</w:t>
            </w:r>
          </w:p>
        </w:tc>
      </w:tr>
      <w:tr w:rsidR="00EF2778" w14:paraId="72CEA2DA" w14:textId="77777777">
        <w:tc>
          <w:tcPr>
            <w:tcW w:w="4824" w:type="dxa"/>
          </w:tcPr>
          <w:p w14:paraId="2975B31C" w14:textId="77777777" w:rsidR="00EF2778" w:rsidRDefault="00000000" w:rsidP="00946D6E">
            <w:pPr>
              <w:jc w:val="both"/>
            </w:pPr>
            <w:proofErr w:type="spellStart"/>
            <w:r>
              <w:t>Evento</w:t>
            </w:r>
            <w:proofErr w:type="spellEnd"/>
          </w:p>
        </w:tc>
        <w:tc>
          <w:tcPr>
            <w:tcW w:w="4824" w:type="dxa"/>
          </w:tcPr>
          <w:p w14:paraId="2364F31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HistorialActividad</w:t>
            </w:r>
            <w:proofErr w:type="spellEnd"/>
          </w:p>
        </w:tc>
      </w:tr>
      <w:tr w:rsidR="00EF2778" w14:paraId="52BB85E6" w14:textId="77777777">
        <w:tc>
          <w:tcPr>
            <w:tcW w:w="4824" w:type="dxa"/>
          </w:tcPr>
          <w:p w14:paraId="7C4A7BCE" w14:textId="77777777" w:rsidR="00EF2778" w:rsidRDefault="00000000" w:rsidP="00946D6E">
            <w:pPr>
              <w:jc w:val="both"/>
            </w:pPr>
            <w:r>
              <w:t xml:space="preserve">Modulo / </w:t>
            </w:r>
            <w:proofErr w:type="spellStart"/>
            <w:r>
              <w:t>accion</w:t>
            </w:r>
            <w:proofErr w:type="spellEnd"/>
            <w:r>
              <w:t xml:space="preserve"> / </w:t>
            </w:r>
            <w:proofErr w:type="spellStart"/>
            <w:r>
              <w:t>nivel</w:t>
            </w:r>
            <w:proofErr w:type="spellEnd"/>
          </w:p>
        </w:tc>
        <w:tc>
          <w:tcPr>
            <w:tcW w:w="4824" w:type="dxa"/>
          </w:tcPr>
          <w:p w14:paraId="507C7C5B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ModuloHistorial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AccionHistorial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NivelHistorial</w:t>
            </w:r>
            <w:proofErr w:type="spellEnd"/>
          </w:p>
        </w:tc>
      </w:tr>
      <w:tr w:rsidR="00EF2778" w:rsidRPr="005C0017" w14:paraId="1070100F" w14:textId="77777777">
        <w:tc>
          <w:tcPr>
            <w:tcW w:w="4824" w:type="dxa"/>
          </w:tcPr>
          <w:p w14:paraId="7F0CB665" w14:textId="77777777" w:rsidR="00EF2778" w:rsidRDefault="00000000" w:rsidP="00946D6E">
            <w:pPr>
              <w:jc w:val="both"/>
            </w:pPr>
            <w:r>
              <w:t xml:space="preserve">API </w:t>
            </w:r>
            <w:proofErr w:type="spellStart"/>
            <w:r>
              <w:t>escritura</w:t>
            </w:r>
            <w:proofErr w:type="spellEnd"/>
          </w:p>
        </w:tc>
        <w:tc>
          <w:tcPr>
            <w:tcW w:w="4824" w:type="dxa"/>
          </w:tcPr>
          <w:p w14:paraId="25BE4BD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proofErr w:type="gramStart"/>
            <w:r w:rsidRPr="005C0017">
              <w:rPr>
                <w:rFonts w:ascii="Consolas" w:hAnsi="Consolas"/>
                <w:sz w:val="18"/>
                <w:lang w:val="es-MX"/>
              </w:rPr>
              <w:t>historial.registrar</w:t>
            </w:r>
            <w:proofErr w:type="gramEnd"/>
            <w:r w:rsidRPr="005C0017">
              <w:rPr>
                <w:rFonts w:ascii="Consolas" w:hAnsi="Consolas"/>
                <w:sz w:val="18"/>
                <w:lang w:val="es-MX"/>
              </w:rPr>
              <w:t>_historial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registrar_creacion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registrar_actualizacion</w:t>
            </w:r>
            <w:proofErr w:type="spellEnd"/>
            <w:r w:rsidRPr="005C0017">
              <w:rPr>
                <w:lang w:val="es-MX"/>
              </w:rPr>
              <w:t xml:space="preserve">,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registrar_eliminacion</w:t>
            </w:r>
            <w:proofErr w:type="spellEnd"/>
          </w:p>
        </w:tc>
      </w:tr>
      <w:tr w:rsidR="00EF2778" w:rsidRPr="005C0017" w14:paraId="4EEA90BB" w14:textId="77777777">
        <w:tc>
          <w:tcPr>
            <w:tcW w:w="4824" w:type="dxa"/>
          </w:tcPr>
          <w:p w14:paraId="3624D595" w14:textId="77777777" w:rsidR="00EF2778" w:rsidRDefault="00000000" w:rsidP="00946D6E">
            <w:pPr>
              <w:jc w:val="both"/>
            </w:pPr>
            <w:r>
              <w:t>Enlace</w:t>
            </w:r>
          </w:p>
        </w:tc>
        <w:tc>
          <w:tcPr>
            <w:tcW w:w="4824" w:type="dxa"/>
          </w:tcPr>
          <w:p w14:paraId="3E228F91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enlace_nombre</w:t>
            </w:r>
            <w:proofErr w:type="spellEnd"/>
            <w:r w:rsidRPr="005C0017">
              <w:rPr>
                <w:lang w:val="es-MX"/>
              </w:rPr>
              <w:t xml:space="preserve"> +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enlace_pk</w:t>
            </w:r>
            <w:proofErr w:type="spellEnd"/>
            <w:r w:rsidRPr="005C0017">
              <w:rPr>
                <w:lang w:val="es-MX"/>
              </w:rPr>
              <w:t xml:space="preserve"> resueltos con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resolver_enlace</w:t>
            </w:r>
            <w:proofErr w:type="spellEnd"/>
          </w:p>
        </w:tc>
      </w:tr>
    </w:tbl>
    <w:p w14:paraId="17BF34B8" w14:textId="77777777" w:rsidR="00EF2778" w:rsidRPr="005C0017" w:rsidRDefault="00EF2778" w:rsidP="00946D6E">
      <w:pPr>
        <w:jc w:val="both"/>
        <w:rPr>
          <w:lang w:val="es-MX"/>
        </w:rPr>
      </w:pPr>
    </w:p>
    <w:p w14:paraId="1D564812" w14:textId="77777777" w:rsidR="00EF2778" w:rsidRDefault="00000000" w:rsidP="00946D6E">
      <w:pPr>
        <w:pStyle w:val="Heading2"/>
        <w:jc w:val="both"/>
      </w:pPr>
      <w:bookmarkStart w:id="139" w:name="_Toc241050713"/>
      <w:r>
        <w:t xml:space="preserve">12.3 Donde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codigo</w:t>
      </w:r>
      <w:bookmarkEnd w:id="13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10DA7FB4" w14:textId="77777777">
        <w:tc>
          <w:tcPr>
            <w:tcW w:w="4824" w:type="dxa"/>
            <w:shd w:val="clear" w:color="auto" w:fill="D6E3F0"/>
          </w:tcPr>
          <w:p w14:paraId="12178A1F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Pieza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2C1A87DA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</w:tr>
      <w:tr w:rsidR="00EF2778" w14:paraId="3F67C793" w14:textId="77777777">
        <w:tc>
          <w:tcPr>
            <w:tcW w:w="4824" w:type="dxa"/>
          </w:tcPr>
          <w:p w14:paraId="2961D723" w14:textId="77777777" w:rsidR="00EF2778" w:rsidRDefault="00000000" w:rsidP="00946D6E">
            <w:pPr>
              <w:jc w:val="both"/>
            </w:pPr>
            <w:r>
              <w:t>Servicio</w:t>
            </w:r>
          </w:p>
        </w:tc>
        <w:tc>
          <w:tcPr>
            <w:tcW w:w="4824" w:type="dxa"/>
          </w:tcPr>
          <w:p w14:paraId="29871CC7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GestorApp/historial.py</w:t>
            </w:r>
          </w:p>
        </w:tc>
      </w:tr>
      <w:tr w:rsidR="00EF2778" w14:paraId="1733C775" w14:textId="77777777">
        <w:tc>
          <w:tcPr>
            <w:tcW w:w="4824" w:type="dxa"/>
          </w:tcPr>
          <w:p w14:paraId="0B601E9C" w14:textId="77777777" w:rsidR="00EF2778" w:rsidRDefault="00000000" w:rsidP="00946D6E">
            <w:pPr>
              <w:jc w:val="both"/>
            </w:pPr>
            <w:proofErr w:type="spellStart"/>
            <w:r>
              <w:t>Listado</w:t>
            </w:r>
            <w:proofErr w:type="spellEnd"/>
            <w:r>
              <w:t xml:space="preserve"> / </w:t>
            </w:r>
            <w:proofErr w:type="spellStart"/>
            <w:r>
              <w:t>detalle</w:t>
            </w:r>
            <w:proofErr w:type="spellEnd"/>
          </w:p>
        </w:tc>
        <w:tc>
          <w:tcPr>
            <w:tcW w:w="4824" w:type="dxa"/>
          </w:tcPr>
          <w:p w14:paraId="0182EFB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views/movimiento.py</w:t>
            </w:r>
            <w:r>
              <w:t xml:space="preserve"> (</w:t>
            </w:r>
            <w:proofErr w:type="spellStart"/>
            <w:r>
              <w:rPr>
                <w:rFonts w:ascii="Consolas" w:hAnsi="Consolas"/>
                <w:sz w:val="18"/>
              </w:rPr>
              <w:t>historial_actividad_list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historial_actividad_detail</w:t>
            </w:r>
            <w:proofErr w:type="spellEnd"/>
            <w:r>
              <w:t>)</w:t>
            </w:r>
          </w:p>
        </w:tc>
      </w:tr>
      <w:tr w:rsidR="00EF2778" w14:paraId="5F0C1D9D" w14:textId="77777777">
        <w:tc>
          <w:tcPr>
            <w:tcW w:w="4824" w:type="dxa"/>
          </w:tcPr>
          <w:p w14:paraId="387783E9" w14:textId="77777777" w:rsidR="00EF2778" w:rsidRDefault="00000000" w:rsidP="00946D6E">
            <w:pPr>
              <w:jc w:val="both"/>
            </w:pPr>
            <w:r>
              <w:t xml:space="preserve">UI </w:t>
            </w:r>
            <w:proofErr w:type="spellStart"/>
            <w:r>
              <w:t>retencion</w:t>
            </w:r>
            <w:proofErr w:type="spellEnd"/>
          </w:p>
        </w:tc>
        <w:tc>
          <w:tcPr>
            <w:tcW w:w="4824" w:type="dxa"/>
          </w:tcPr>
          <w:p w14:paraId="5C0C4DA8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views/organizacion.py</w:t>
            </w:r>
            <w:r>
              <w:t xml:space="preserve"> (</w:t>
            </w:r>
            <w:proofErr w:type="spellStart"/>
            <w:r>
              <w:rPr>
                <w:rFonts w:ascii="Consolas" w:hAnsi="Consolas"/>
                <w:sz w:val="18"/>
              </w:rPr>
              <w:t>historial_retencion_admin</w:t>
            </w:r>
            <w:proofErr w:type="spellEnd"/>
            <w:r>
              <w:t>)</w:t>
            </w:r>
          </w:p>
        </w:tc>
      </w:tr>
      <w:tr w:rsidR="00EF2778" w14:paraId="0774D39C" w14:textId="77777777">
        <w:tc>
          <w:tcPr>
            <w:tcW w:w="4824" w:type="dxa"/>
          </w:tcPr>
          <w:p w14:paraId="6ED90C57" w14:textId="77777777" w:rsidR="00EF2778" w:rsidRDefault="00000000" w:rsidP="00946D6E">
            <w:pPr>
              <w:jc w:val="both"/>
            </w:pPr>
            <w:r>
              <w:t>Templates</w:t>
            </w:r>
          </w:p>
        </w:tc>
        <w:tc>
          <w:tcPr>
            <w:tcW w:w="4824" w:type="dxa"/>
          </w:tcPr>
          <w:p w14:paraId="17BB4C8F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historial</w:t>
            </w:r>
            <w:proofErr w:type="spellEnd"/>
            <w:r>
              <w:rPr>
                <w:rFonts w:ascii="Consolas" w:hAnsi="Consolas"/>
                <w:sz w:val="18"/>
              </w:rPr>
              <w:t>/list.html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auditoria_detail.html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retencion.html</w:t>
            </w:r>
          </w:p>
        </w:tc>
      </w:tr>
      <w:tr w:rsidR="00EF2778" w14:paraId="3C85D2C0" w14:textId="77777777">
        <w:tc>
          <w:tcPr>
            <w:tcW w:w="4824" w:type="dxa"/>
          </w:tcPr>
          <w:p w14:paraId="27E6A9FE" w14:textId="77777777" w:rsidR="00EF2778" w:rsidRDefault="00000000" w:rsidP="00946D6E">
            <w:pPr>
              <w:jc w:val="both"/>
            </w:pPr>
            <w:r>
              <w:t>URLs</w:t>
            </w:r>
          </w:p>
        </w:tc>
        <w:tc>
          <w:tcPr>
            <w:tcW w:w="4824" w:type="dxa"/>
          </w:tcPr>
          <w:p w14:paraId="5714301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historial_actividad_list</w:t>
            </w:r>
            <w:proofErr w:type="spellEnd"/>
            <w:r>
              <w:t xml:space="preserve"> (</w:t>
            </w:r>
            <w:r>
              <w:rPr>
                <w:rFonts w:ascii="Consolas" w:hAnsi="Consolas"/>
                <w:sz w:val="18"/>
              </w:rPr>
              <w:t>/Auditoria/</w:t>
            </w:r>
            <w:r>
              <w:t xml:space="preserve">), </w:t>
            </w:r>
            <w:proofErr w:type="spellStart"/>
            <w:r>
              <w:rPr>
                <w:rFonts w:ascii="Consolas" w:hAnsi="Consolas"/>
                <w:sz w:val="18"/>
              </w:rPr>
              <w:t>historial_actividad_detail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historial_retencion_admin</w:t>
            </w:r>
            <w:proofErr w:type="spellEnd"/>
          </w:p>
        </w:tc>
      </w:tr>
      <w:tr w:rsidR="00EF2778" w:rsidRPr="005C0017" w14:paraId="55C145C2" w14:textId="77777777">
        <w:tc>
          <w:tcPr>
            <w:tcW w:w="4824" w:type="dxa"/>
          </w:tcPr>
          <w:p w14:paraId="74F2D4E8" w14:textId="77777777" w:rsidR="00EF2778" w:rsidRDefault="00000000" w:rsidP="00946D6E">
            <w:pPr>
              <w:jc w:val="both"/>
            </w:pPr>
            <w:r>
              <w:t xml:space="preserve">Redirect </w:t>
            </w:r>
            <w:proofErr w:type="spellStart"/>
            <w:r>
              <w:t>legado</w:t>
            </w:r>
            <w:proofErr w:type="spellEnd"/>
          </w:p>
        </w:tc>
        <w:tc>
          <w:tcPr>
            <w:tcW w:w="4824" w:type="dxa"/>
          </w:tcPr>
          <w:p w14:paraId="22DEBB39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MovimientoEquipos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 redirige al listado de auditoria</w:t>
            </w:r>
          </w:p>
        </w:tc>
      </w:tr>
    </w:tbl>
    <w:p w14:paraId="729E0B53" w14:textId="77777777" w:rsidR="00EF2778" w:rsidRPr="005C0017" w:rsidRDefault="00EF2778" w:rsidP="00946D6E">
      <w:pPr>
        <w:jc w:val="both"/>
        <w:rPr>
          <w:lang w:val="es-MX"/>
        </w:rPr>
      </w:pPr>
    </w:p>
    <w:p w14:paraId="342565EA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b/>
          <w:lang w:val="es-MX"/>
        </w:rPr>
        <w:t>No confundir</w:t>
      </w:r>
      <w:r w:rsidRPr="005C0017">
        <w:rPr>
          <w:lang w:val="es-MX"/>
        </w:rPr>
        <w:t xml:space="preserve"> con </w:t>
      </w:r>
      <w:proofErr w:type="spellStart"/>
      <w:r w:rsidRPr="005C0017">
        <w:rPr>
          <w:rFonts w:ascii="Consolas" w:hAnsi="Consolas"/>
          <w:sz w:val="18"/>
          <w:lang w:val="es-MX"/>
        </w:rPr>
        <w:t>movimientoequipo_registros</w:t>
      </w:r>
      <w:proofErr w:type="spellEnd"/>
      <w:r w:rsidRPr="005C0017">
        <w:rPr>
          <w:lang w:val="es-MX"/>
        </w:rPr>
        <w:t xml:space="preserve"> (ciclo de vida del activo).</w:t>
      </w:r>
    </w:p>
    <w:p w14:paraId="19C3981A" w14:textId="77777777" w:rsidR="00EF2778" w:rsidRDefault="00000000" w:rsidP="00946D6E">
      <w:pPr>
        <w:pStyle w:val="Heading2"/>
        <w:jc w:val="both"/>
      </w:pPr>
      <w:bookmarkStart w:id="140" w:name="_Toc241050714"/>
      <w:r>
        <w:t xml:space="preserve">12.4 Flujo de </w:t>
      </w:r>
      <w:proofErr w:type="spellStart"/>
      <w:r>
        <w:t>escritura</w:t>
      </w:r>
      <w:bookmarkEnd w:id="140"/>
      <w:proofErr w:type="spellEnd"/>
    </w:p>
    <w:p w14:paraId="7FAEEBF7" w14:textId="77777777" w:rsidR="00EF2778" w:rsidRPr="005C0017" w:rsidRDefault="00000000" w:rsidP="00084204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5C0017">
        <w:rPr>
          <w:lang w:val="es-MX"/>
        </w:rPr>
        <w:t xml:space="preserve">Vista o tarea </w:t>
      </w:r>
      <w:proofErr w:type="gramStart"/>
      <w:r w:rsidRPr="005C0017">
        <w:rPr>
          <w:lang w:val="es-MX"/>
        </w:rPr>
        <w:t>llama</w:t>
      </w:r>
      <w:proofErr w:type="gramEnd"/>
      <w:r w:rsidRPr="005C0017">
        <w:rPr>
          <w:lang w:val="es-MX"/>
        </w:rPr>
        <w:t xml:space="preserve"> </w:t>
      </w:r>
      <w:r w:rsidRPr="005C0017">
        <w:rPr>
          <w:rFonts w:ascii="Consolas" w:hAnsi="Consolas"/>
          <w:sz w:val="18"/>
          <w:lang w:val="es-MX"/>
        </w:rPr>
        <w:t>registrar_*</w:t>
      </w:r>
      <w:r w:rsidRPr="005C0017">
        <w:rPr>
          <w:lang w:val="es-MX"/>
        </w:rPr>
        <w:t>.</w:t>
      </w:r>
    </w:p>
    <w:p w14:paraId="749F70B7" w14:textId="77777777" w:rsidR="00EF2778" w:rsidRPr="005C0017" w:rsidRDefault="00000000" w:rsidP="00084204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5C0017">
        <w:rPr>
          <w:lang w:val="es-MX"/>
        </w:rPr>
        <w:t xml:space="preserve">Se guarda </w:t>
      </w:r>
      <w:proofErr w:type="spellStart"/>
      <w:r w:rsidRPr="005C0017">
        <w:rPr>
          <w:lang w:val="es-MX"/>
        </w:rPr>
        <w:t>titulo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descripcion</w:t>
      </w:r>
      <w:proofErr w:type="spellEnd"/>
      <w:r w:rsidRPr="005C0017">
        <w:rPr>
          <w:lang w:val="es-MX"/>
        </w:rPr>
        <w:t xml:space="preserve">, usuario, etiquetas de objeto, </w:t>
      </w:r>
      <w:proofErr w:type="spellStart"/>
      <w:r w:rsidRPr="005C0017">
        <w:rPr>
          <w:lang w:val="es-MX"/>
        </w:rPr>
        <w:t>metadata</w:t>
      </w:r>
      <w:proofErr w:type="spellEnd"/>
      <w:r w:rsidRPr="005C0017">
        <w:rPr>
          <w:lang w:val="es-MX"/>
        </w:rPr>
        <w:t xml:space="preserve"> JSON.</w:t>
      </w:r>
    </w:p>
    <w:p w14:paraId="23B424C7" w14:textId="77777777" w:rsidR="00EF2778" w:rsidRPr="005C0017" w:rsidRDefault="00000000" w:rsidP="00084204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5C0017">
        <w:rPr>
          <w:lang w:val="es-MX"/>
        </w:rPr>
        <w:t xml:space="preserve">En listados se intenta armar URL segura; si el </w:t>
      </w:r>
      <w:proofErr w:type="spellStart"/>
      <w:r w:rsidRPr="005C0017">
        <w:rPr>
          <w:lang w:val="es-MX"/>
        </w:rPr>
        <w:t>name</w:t>
      </w:r>
      <w:proofErr w:type="spellEnd"/>
      <w:r w:rsidRPr="005C0017">
        <w:rPr>
          <w:lang w:val="es-MX"/>
        </w:rPr>
        <w:t xml:space="preserve"> no acepta </w:t>
      </w:r>
      <w:proofErr w:type="spellStart"/>
      <w:r w:rsidRPr="005C0017">
        <w:rPr>
          <w:lang w:val="es-MX"/>
        </w:rPr>
        <w:t>pk</w:t>
      </w:r>
      <w:proofErr w:type="spellEnd"/>
      <w:r w:rsidRPr="005C0017">
        <w:rPr>
          <w:lang w:val="es-MX"/>
        </w:rPr>
        <w:t xml:space="preserve">, se degrada sin tumbar la </w:t>
      </w:r>
      <w:proofErr w:type="spellStart"/>
      <w:r w:rsidRPr="005C0017">
        <w:rPr>
          <w:lang w:val="es-MX"/>
        </w:rPr>
        <w:t>pagina</w:t>
      </w:r>
      <w:proofErr w:type="spellEnd"/>
      <w:r w:rsidRPr="005C0017">
        <w:rPr>
          <w:lang w:val="es-MX"/>
        </w:rPr>
        <w:t>.</w:t>
      </w:r>
    </w:p>
    <w:p w14:paraId="50F3A95A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41" w:name="_Toc241050715"/>
      <w:r w:rsidRPr="005C0017">
        <w:rPr>
          <w:lang w:val="es-MX"/>
        </w:rPr>
        <w:t xml:space="preserve">12.5 </w:t>
      </w:r>
      <w:proofErr w:type="spellStart"/>
      <w:r w:rsidRPr="005C0017">
        <w:rPr>
          <w:lang w:val="es-MX"/>
        </w:rPr>
        <w:t>Retencion</w:t>
      </w:r>
      <w:bookmarkEnd w:id="141"/>
      <w:proofErr w:type="spellEnd"/>
    </w:p>
    <w:p w14:paraId="2EB4D157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Configuracion</w:t>
      </w:r>
      <w:proofErr w:type="spellEnd"/>
      <w:r w:rsidRPr="005C0017">
        <w:rPr>
          <w:lang w:val="es-MX"/>
        </w:rPr>
        <w:t xml:space="preserve"> </w:t>
      </w:r>
      <w:r w:rsidRPr="005C0017">
        <w:rPr>
          <w:rFonts w:ascii="Consolas" w:hAnsi="Consolas"/>
          <w:sz w:val="18"/>
          <w:lang w:val="es-MX"/>
        </w:rPr>
        <w:t>HISTORIAL_RETENCION</w:t>
      </w:r>
      <w:r w:rsidRPr="005C0017">
        <w:rPr>
          <w:lang w:val="es-MX"/>
        </w:rPr>
        <w:t xml:space="preserve"> en </w:t>
      </w:r>
      <w:proofErr w:type="spellStart"/>
      <w:r w:rsidRPr="005C0017">
        <w:rPr>
          <w:lang w:val="es-MX"/>
        </w:rPr>
        <w:t>settings</w:t>
      </w:r>
      <w:proofErr w:type="spellEnd"/>
      <w:r w:rsidRPr="005C0017">
        <w:rPr>
          <w:lang w:val="es-MX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2FE21848" w14:textId="77777777">
        <w:tc>
          <w:tcPr>
            <w:tcW w:w="4824" w:type="dxa"/>
            <w:shd w:val="clear" w:color="auto" w:fill="D6E3F0"/>
          </w:tcPr>
          <w:p w14:paraId="69CFC2CE" w14:textId="77777777" w:rsidR="00EF2778" w:rsidRDefault="00000000" w:rsidP="00946D6E">
            <w:pPr>
              <w:jc w:val="both"/>
            </w:pPr>
            <w:r>
              <w:rPr>
                <w:b/>
              </w:rPr>
              <w:t>Clave</w:t>
            </w:r>
          </w:p>
        </w:tc>
        <w:tc>
          <w:tcPr>
            <w:tcW w:w="4824" w:type="dxa"/>
            <w:shd w:val="clear" w:color="auto" w:fill="D6E3F0"/>
          </w:tcPr>
          <w:p w14:paraId="62714E9F" w14:textId="77777777" w:rsidR="00EF2778" w:rsidRDefault="00000000" w:rsidP="00946D6E">
            <w:pPr>
              <w:jc w:val="both"/>
            </w:pPr>
            <w:r>
              <w:rPr>
                <w:b/>
              </w:rPr>
              <w:t xml:space="preserve">Default </w:t>
            </w:r>
            <w:proofErr w:type="spellStart"/>
            <w:r>
              <w:rPr>
                <w:b/>
              </w:rPr>
              <w:t>tipico</w:t>
            </w:r>
            <w:proofErr w:type="spellEnd"/>
          </w:p>
        </w:tc>
      </w:tr>
      <w:tr w:rsidR="00EF2778" w14:paraId="169C1593" w14:textId="77777777">
        <w:tc>
          <w:tcPr>
            <w:tcW w:w="4824" w:type="dxa"/>
          </w:tcPr>
          <w:p w14:paraId="0FCA58E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modo</w:t>
            </w:r>
          </w:p>
        </w:tc>
        <w:tc>
          <w:tcPr>
            <w:tcW w:w="4824" w:type="dxa"/>
          </w:tcPr>
          <w:p w14:paraId="60C23C9C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archivar_luego_purgar</w:t>
            </w:r>
            <w:proofErr w:type="spellEnd"/>
          </w:p>
        </w:tc>
      </w:tr>
      <w:tr w:rsidR="00EF2778" w14:paraId="4533AD11" w14:textId="77777777">
        <w:tc>
          <w:tcPr>
            <w:tcW w:w="4824" w:type="dxa"/>
          </w:tcPr>
          <w:p w14:paraId="7CF46744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dias_activo</w:t>
            </w:r>
            <w:proofErr w:type="spellEnd"/>
          </w:p>
        </w:tc>
        <w:tc>
          <w:tcPr>
            <w:tcW w:w="4824" w:type="dxa"/>
          </w:tcPr>
          <w:p w14:paraId="472A84C1" w14:textId="77777777" w:rsidR="00EF2778" w:rsidRDefault="00000000" w:rsidP="00946D6E">
            <w:pPr>
              <w:jc w:val="both"/>
            </w:pPr>
            <w:r>
              <w:t>180</w:t>
            </w:r>
          </w:p>
        </w:tc>
      </w:tr>
      <w:tr w:rsidR="00EF2778" w14:paraId="164C9A7E" w14:textId="77777777">
        <w:tc>
          <w:tcPr>
            <w:tcW w:w="4824" w:type="dxa"/>
          </w:tcPr>
          <w:p w14:paraId="6A832D8E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dias_archivo</w:t>
            </w:r>
            <w:proofErr w:type="spellEnd"/>
          </w:p>
        </w:tc>
        <w:tc>
          <w:tcPr>
            <w:tcW w:w="4824" w:type="dxa"/>
          </w:tcPr>
          <w:p w14:paraId="45778C42" w14:textId="77777777" w:rsidR="00EF2778" w:rsidRDefault="00000000" w:rsidP="00946D6E">
            <w:pPr>
              <w:jc w:val="both"/>
            </w:pPr>
            <w:r>
              <w:t>365</w:t>
            </w:r>
          </w:p>
        </w:tc>
      </w:tr>
      <w:tr w:rsidR="00EF2778" w14:paraId="4EC95682" w14:textId="77777777">
        <w:tc>
          <w:tcPr>
            <w:tcW w:w="4824" w:type="dxa"/>
          </w:tcPr>
          <w:p w14:paraId="13CF9770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proteger_criticos</w:t>
            </w:r>
            <w:proofErr w:type="spellEnd"/>
          </w:p>
        </w:tc>
        <w:tc>
          <w:tcPr>
            <w:tcW w:w="4824" w:type="dxa"/>
          </w:tcPr>
          <w:p w14:paraId="1DF157FD" w14:textId="77777777" w:rsidR="00EF2778" w:rsidRDefault="00000000" w:rsidP="00946D6E">
            <w:pPr>
              <w:jc w:val="both"/>
            </w:pPr>
            <w:r>
              <w:t>True</w:t>
            </w:r>
          </w:p>
        </w:tc>
      </w:tr>
    </w:tbl>
    <w:p w14:paraId="1D088BA6" w14:textId="77777777" w:rsidR="00EF2778" w:rsidRDefault="00EF2778" w:rsidP="00946D6E">
      <w:pPr>
        <w:jc w:val="both"/>
      </w:pPr>
    </w:p>
    <w:p w14:paraId="6BE231A6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Ejecucion</w:t>
      </w:r>
      <w:proofErr w:type="spellEnd"/>
      <w:r w:rsidRPr="005C0017">
        <w:rPr>
          <w:lang w:val="es-MX"/>
        </w:rPr>
        <w:t xml:space="preserve">: </w:t>
      </w:r>
      <w:proofErr w:type="spellStart"/>
      <w:r w:rsidRPr="005C0017">
        <w:rPr>
          <w:lang w:val="es-MX"/>
        </w:rPr>
        <w:t>schedule</w:t>
      </w:r>
      <w:proofErr w:type="spellEnd"/>
      <w:r w:rsidRPr="005C0017">
        <w:rPr>
          <w:lang w:val="es-MX"/>
        </w:rPr>
        <w:t xml:space="preserve"> diario, comando </w:t>
      </w:r>
      <w:proofErr w:type="spellStart"/>
      <w:r w:rsidRPr="005C0017">
        <w:rPr>
          <w:rFonts w:ascii="Consolas" w:hAnsi="Consolas"/>
          <w:sz w:val="18"/>
          <w:lang w:val="es-MX"/>
        </w:rPr>
        <w:t>limpiar_historial</w:t>
      </w:r>
      <w:proofErr w:type="spellEnd"/>
      <w:r w:rsidRPr="005C0017">
        <w:rPr>
          <w:lang w:val="es-MX"/>
        </w:rPr>
        <w:t xml:space="preserve">, o pantalla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>.</w:t>
      </w:r>
    </w:p>
    <w:p w14:paraId="5F979F0B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42" w:name="_Toc241050716"/>
      <w:r w:rsidRPr="005C0017">
        <w:rPr>
          <w:lang w:val="es-MX"/>
        </w:rPr>
        <w:t>12.6 Permisos</w:t>
      </w:r>
      <w:bookmarkEnd w:id="142"/>
    </w:p>
    <w:p w14:paraId="56BD5F02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Listado/detalle: operativo. Archivar: </w:t>
      </w:r>
      <w:proofErr w:type="spellStart"/>
      <w:r w:rsidRPr="005C0017">
        <w:rPr>
          <w:lang w:val="es-MX"/>
        </w:rPr>
        <w:t>admin</w:t>
      </w:r>
      <w:proofErr w:type="spellEnd"/>
      <w:r w:rsidRPr="005C0017">
        <w:rPr>
          <w:lang w:val="es-MX"/>
        </w:rPr>
        <w:t>.</w:t>
      </w:r>
    </w:p>
    <w:p w14:paraId="39F2ACCA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43" w:name="_Toc241050717"/>
      <w:r w:rsidRPr="005C0017">
        <w:rPr>
          <w:lang w:val="es-MX"/>
        </w:rPr>
        <w:t>12.7 Integraciones</w:t>
      </w:r>
      <w:bookmarkEnd w:id="143"/>
    </w:p>
    <w:p w14:paraId="2DDB8BCA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Casi todos los CRUD; </w:t>
      </w:r>
      <w:proofErr w:type="spellStart"/>
      <w:r w:rsidRPr="005C0017">
        <w:rPr>
          <w:lang w:val="es-MX"/>
        </w:rPr>
        <w:t>tasks</w:t>
      </w:r>
      <w:proofErr w:type="spellEnd"/>
      <w:r w:rsidRPr="005C0017">
        <w:rPr>
          <w:lang w:val="es-MX"/>
        </w:rPr>
        <w:t xml:space="preserve"> de </w:t>
      </w:r>
      <w:proofErr w:type="spellStart"/>
      <w:r w:rsidRPr="005C0017">
        <w:rPr>
          <w:lang w:val="es-MX"/>
        </w:rPr>
        <w:t>retencion</w:t>
      </w:r>
      <w:proofErr w:type="spellEnd"/>
      <w:r w:rsidRPr="005C0017">
        <w:rPr>
          <w:lang w:val="es-MX"/>
        </w:rPr>
        <w:t xml:space="preserve"> y recordatorios; </w:t>
      </w:r>
      <w:proofErr w:type="spellStart"/>
      <w:r w:rsidRPr="005C0017">
        <w:rPr>
          <w:lang w:val="es-MX"/>
        </w:rPr>
        <w:t>invalidacion</w:t>
      </w:r>
      <w:proofErr w:type="spellEnd"/>
      <w:r w:rsidRPr="005C0017">
        <w:rPr>
          <w:lang w:val="es-MX"/>
        </w:rPr>
        <w:t xml:space="preserve"> de </w:t>
      </w:r>
      <w:proofErr w:type="spellStart"/>
      <w:r w:rsidRPr="005C0017">
        <w:rPr>
          <w:lang w:val="es-MX"/>
        </w:rPr>
        <w:t>metrics</w:t>
      </w:r>
      <w:proofErr w:type="spellEnd"/>
      <w:r w:rsidRPr="005C0017">
        <w:rPr>
          <w:lang w:val="es-MX"/>
        </w:rPr>
        <w:t xml:space="preserve"> cache tras </w:t>
      </w:r>
      <w:proofErr w:type="spellStart"/>
      <w:r w:rsidRPr="005C0017">
        <w:rPr>
          <w:lang w:val="es-MX"/>
        </w:rPr>
        <w:t>retencion</w:t>
      </w:r>
      <w:proofErr w:type="spellEnd"/>
      <w:r w:rsidRPr="005C0017">
        <w:rPr>
          <w:lang w:val="es-MX"/>
        </w:rPr>
        <w:t>.</w:t>
      </w:r>
    </w:p>
    <w:p w14:paraId="5A8E8605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44" w:name="_Toc241050718"/>
      <w:r w:rsidRPr="005C0017">
        <w:rPr>
          <w:lang w:val="es-MX"/>
        </w:rPr>
        <w:t>12.8 Puntos delicados</w:t>
      </w:r>
      <w:bookmarkEnd w:id="144"/>
    </w:p>
    <w:p w14:paraId="28B84C27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Nivel </w:t>
      </w:r>
      <w:proofErr w:type="spellStart"/>
      <w:r w:rsidRPr="005C0017">
        <w:rPr>
          <w:lang w:val="es-MX"/>
        </w:rPr>
        <w:t>critico</w:t>
      </w:r>
      <w:proofErr w:type="spellEnd"/>
      <w:r w:rsidRPr="005C0017">
        <w:rPr>
          <w:lang w:val="es-MX"/>
        </w:rPr>
        <w:t xml:space="preserve"> no se archiva/purga si </w:t>
      </w:r>
      <w:proofErr w:type="spellStart"/>
      <w:r w:rsidRPr="005C0017">
        <w:rPr>
          <w:rFonts w:ascii="Consolas" w:hAnsi="Consolas"/>
          <w:sz w:val="18"/>
          <w:lang w:val="es-MX"/>
        </w:rPr>
        <w:t>proteger_criticos</w:t>
      </w:r>
      <w:proofErr w:type="spellEnd"/>
      <w:r w:rsidRPr="005C0017">
        <w:rPr>
          <w:lang w:val="es-MX"/>
        </w:rPr>
        <w:t xml:space="preserve">. </w:t>
      </w:r>
      <w:proofErr w:type="spellStart"/>
      <w:r w:rsidRPr="005C0017">
        <w:rPr>
          <w:lang w:val="es-MX"/>
        </w:rPr>
        <w:t>Fingerprint</w:t>
      </w:r>
      <w:proofErr w:type="spellEnd"/>
      <w:r w:rsidRPr="005C0017">
        <w:rPr>
          <w:lang w:val="es-MX"/>
        </w:rPr>
        <w:t xml:space="preserve"> de recordatorios evita spam de eventos </w:t>
      </w:r>
      <w:proofErr w:type="spellStart"/>
      <w:r w:rsidRPr="005C0017">
        <w:rPr>
          <w:lang w:val="es-MX"/>
        </w:rPr>
        <w:t>identicos</w:t>
      </w:r>
      <w:proofErr w:type="spellEnd"/>
      <w:r w:rsidRPr="005C0017">
        <w:rPr>
          <w:lang w:val="es-MX"/>
        </w:rPr>
        <w:t>.</w:t>
      </w:r>
    </w:p>
    <w:p w14:paraId="414E41F2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45" w:name="_Toc241050719"/>
      <w:r w:rsidRPr="005C0017">
        <w:rPr>
          <w:lang w:val="es-MX"/>
        </w:rPr>
        <w:t>12.9 Como probar</w:t>
      </w:r>
      <w:bookmarkEnd w:id="145"/>
    </w:p>
    <w:p w14:paraId="7244A938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AuditoriaHistorialTests</w:t>
      </w:r>
      <w:proofErr w:type="spellEnd"/>
      <w:r w:rsidRPr="005C0017">
        <w:rPr>
          <w:lang w:val="es-MX"/>
        </w:rPr>
        <w:t>.</w:t>
      </w:r>
    </w:p>
    <w:p w14:paraId="4F1CAE0C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1A4DE0FF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46" w:name="_Toc241050720"/>
      <w:r w:rsidRPr="005C0017">
        <w:rPr>
          <w:lang w:val="es-MX"/>
        </w:rPr>
        <w:lastRenderedPageBreak/>
        <w:t xml:space="preserve">13. Jobs y </w:t>
      </w:r>
      <w:proofErr w:type="spellStart"/>
      <w:r w:rsidRPr="005C0017">
        <w:rPr>
          <w:lang w:val="es-MX"/>
        </w:rPr>
        <w:t>qcluster</w:t>
      </w:r>
      <w:bookmarkEnd w:id="146"/>
      <w:proofErr w:type="spellEnd"/>
    </w:p>
    <w:p w14:paraId="38BD59EC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47" w:name="_Toc241050721"/>
      <w:r w:rsidRPr="005C0017">
        <w:rPr>
          <w:lang w:val="es-MX"/>
        </w:rPr>
        <w:t xml:space="preserve">13.1 </w:t>
      </w:r>
      <w:proofErr w:type="spellStart"/>
      <w:r w:rsidRPr="005C0017">
        <w:rPr>
          <w:lang w:val="es-MX"/>
        </w:rPr>
        <w:t>Proposito</w:t>
      </w:r>
      <w:bookmarkEnd w:id="147"/>
      <w:proofErr w:type="spellEnd"/>
    </w:p>
    <w:p w14:paraId="532F90EB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Ejecutar trabajos </w:t>
      </w:r>
      <w:proofErr w:type="spellStart"/>
      <w:r w:rsidRPr="005C0017">
        <w:rPr>
          <w:lang w:val="es-MX"/>
        </w:rPr>
        <w:t>periodicos</w:t>
      </w:r>
      <w:proofErr w:type="spellEnd"/>
      <w:r w:rsidRPr="005C0017">
        <w:rPr>
          <w:lang w:val="es-MX"/>
        </w:rPr>
        <w:t xml:space="preserve"> sin Redis, usando django-q2 con </w:t>
      </w:r>
      <w:proofErr w:type="spellStart"/>
      <w:r w:rsidRPr="005C0017">
        <w:rPr>
          <w:lang w:val="es-MX"/>
        </w:rPr>
        <w:t>broker</w:t>
      </w:r>
      <w:proofErr w:type="spellEnd"/>
      <w:r w:rsidRPr="005C0017">
        <w:rPr>
          <w:lang w:val="es-MX"/>
        </w:rPr>
        <w:t xml:space="preserve"> ORM en PostgreSQL.</w:t>
      </w:r>
    </w:p>
    <w:p w14:paraId="62D76D92" w14:textId="77777777" w:rsidR="00EF2778" w:rsidRDefault="00000000" w:rsidP="00946D6E">
      <w:pPr>
        <w:pStyle w:val="Heading2"/>
        <w:jc w:val="both"/>
      </w:pPr>
      <w:bookmarkStart w:id="148" w:name="_Toc241050722"/>
      <w:r>
        <w:t xml:space="preserve">13.2 </w:t>
      </w:r>
      <w:proofErr w:type="spellStart"/>
      <w:r>
        <w:t>Piezas</w:t>
      </w:r>
      <w:bookmarkEnd w:id="14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50060343" w14:textId="77777777">
        <w:tc>
          <w:tcPr>
            <w:tcW w:w="4824" w:type="dxa"/>
            <w:shd w:val="clear" w:color="auto" w:fill="D6E3F0"/>
          </w:tcPr>
          <w:p w14:paraId="7D9370F2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1C60FE3C" w14:textId="77777777" w:rsidR="00EF2778" w:rsidRDefault="00000000" w:rsidP="00946D6E">
            <w:pPr>
              <w:jc w:val="both"/>
            </w:pPr>
            <w:r>
              <w:rPr>
                <w:b/>
              </w:rPr>
              <w:t>Rol</w:t>
            </w:r>
          </w:p>
        </w:tc>
      </w:tr>
      <w:tr w:rsidR="00EF2778" w14:paraId="35DDE069" w14:textId="77777777">
        <w:tc>
          <w:tcPr>
            <w:tcW w:w="4824" w:type="dxa"/>
          </w:tcPr>
          <w:p w14:paraId="11B7F56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schedules.py</w:t>
            </w:r>
          </w:p>
        </w:tc>
        <w:tc>
          <w:tcPr>
            <w:tcW w:w="4824" w:type="dxa"/>
          </w:tcPr>
          <w:p w14:paraId="594E8F57" w14:textId="77777777" w:rsidR="00EF2778" w:rsidRDefault="00000000" w:rsidP="00946D6E">
            <w:pPr>
              <w:jc w:val="both"/>
            </w:pPr>
            <w:r>
              <w:t>Define/</w:t>
            </w:r>
            <w:proofErr w:type="spellStart"/>
            <w:r>
              <w:t>actualiza</w:t>
            </w:r>
            <w:proofErr w:type="spellEnd"/>
            <w:r>
              <w:t xml:space="preserve"> schedules </w:t>
            </w:r>
            <w:proofErr w:type="spellStart"/>
            <w:r>
              <w:t>idempotentes</w:t>
            </w:r>
            <w:proofErr w:type="spellEnd"/>
          </w:p>
        </w:tc>
      </w:tr>
      <w:tr w:rsidR="00EF2778" w:rsidRPr="005C0017" w14:paraId="01A726CC" w14:textId="77777777">
        <w:tc>
          <w:tcPr>
            <w:tcW w:w="4824" w:type="dxa"/>
          </w:tcPr>
          <w:p w14:paraId="1BF6F3E3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tasks.py</w:t>
            </w:r>
          </w:p>
        </w:tc>
        <w:tc>
          <w:tcPr>
            <w:tcW w:w="4824" w:type="dxa"/>
          </w:tcPr>
          <w:p w14:paraId="6BF719D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Funciones ejecutadas por el </w:t>
            </w:r>
            <w:proofErr w:type="spellStart"/>
            <w:r w:rsidRPr="005C0017">
              <w:rPr>
                <w:lang w:val="es-MX"/>
              </w:rPr>
              <w:t>worker</w:t>
            </w:r>
            <w:proofErr w:type="spellEnd"/>
          </w:p>
        </w:tc>
      </w:tr>
      <w:tr w:rsidR="00EF2778" w:rsidRPr="005C0017" w14:paraId="4E01E34F" w14:textId="77777777">
        <w:tc>
          <w:tcPr>
            <w:tcW w:w="4824" w:type="dxa"/>
          </w:tcPr>
          <w:p w14:paraId="048823EC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job_queue.py</w:t>
            </w:r>
          </w:p>
        </w:tc>
        <w:tc>
          <w:tcPr>
            <w:tcW w:w="4824" w:type="dxa"/>
          </w:tcPr>
          <w:p w14:paraId="75D6D6F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Encolar (</w:t>
            </w:r>
            <w:proofErr w:type="spellStart"/>
            <w:r w:rsidRPr="005C0017">
              <w:rPr>
                <w:lang w:val="es-MX"/>
              </w:rPr>
              <w:t>async</w:t>
            </w:r>
            <w:proofErr w:type="spellEnd"/>
            <w:r w:rsidRPr="005C0017">
              <w:rPr>
                <w:lang w:val="es-MX"/>
              </w:rPr>
              <w:t xml:space="preserve"> o </w:t>
            </w:r>
            <w:proofErr w:type="spellStart"/>
            <w:r w:rsidRPr="005C0017">
              <w:rPr>
                <w:lang w:val="es-MX"/>
              </w:rPr>
              <w:t>sync</w:t>
            </w:r>
            <w:proofErr w:type="spellEnd"/>
            <w:r w:rsidRPr="005C0017">
              <w:rPr>
                <w:lang w:val="es-MX"/>
              </w:rPr>
              <w:t xml:space="preserve"> de respaldo)</w:t>
            </w:r>
          </w:p>
        </w:tc>
      </w:tr>
      <w:tr w:rsidR="00EF2778" w14:paraId="6D8AF591" w14:textId="77777777">
        <w:tc>
          <w:tcPr>
            <w:tcW w:w="4824" w:type="dxa"/>
          </w:tcPr>
          <w:p w14:paraId="397A27FD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management/commands/setup_background_jobs.py</w:t>
            </w:r>
          </w:p>
        </w:tc>
        <w:tc>
          <w:tcPr>
            <w:tcW w:w="4824" w:type="dxa"/>
          </w:tcPr>
          <w:p w14:paraId="1E5CEA08" w14:textId="77777777" w:rsidR="00EF2778" w:rsidRDefault="00000000" w:rsidP="00946D6E">
            <w:pPr>
              <w:jc w:val="both"/>
            </w:pPr>
            <w:proofErr w:type="spellStart"/>
            <w:r>
              <w:t>Asegura</w:t>
            </w:r>
            <w:proofErr w:type="spellEnd"/>
            <w:r>
              <w:t xml:space="preserve"> schedules</w:t>
            </w:r>
          </w:p>
        </w:tc>
      </w:tr>
      <w:tr w:rsidR="00EF2778" w14:paraId="64B338F1" w14:textId="77777777">
        <w:tc>
          <w:tcPr>
            <w:tcW w:w="4824" w:type="dxa"/>
          </w:tcPr>
          <w:p w14:paraId="06FBB284" w14:textId="77777777" w:rsidR="00EF2778" w:rsidRDefault="00000000" w:rsidP="00946D6E">
            <w:pPr>
              <w:jc w:val="both"/>
            </w:pPr>
            <w:r>
              <w:t>Settings</w:t>
            </w:r>
          </w:p>
        </w:tc>
        <w:tc>
          <w:tcPr>
            <w:tcW w:w="4824" w:type="dxa"/>
          </w:tcPr>
          <w:p w14:paraId="00FC28BB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Q_CLUSTER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BACKGROUND_JOBS_*</w:t>
            </w:r>
          </w:p>
        </w:tc>
      </w:tr>
    </w:tbl>
    <w:p w14:paraId="4A9C596E" w14:textId="77777777" w:rsidR="00EF2778" w:rsidRDefault="00EF2778" w:rsidP="00946D6E">
      <w:pPr>
        <w:jc w:val="both"/>
      </w:pPr>
    </w:p>
    <w:p w14:paraId="6B1FBB22" w14:textId="77777777" w:rsidR="00EF2778" w:rsidRDefault="00000000" w:rsidP="00946D6E">
      <w:pPr>
        <w:jc w:val="both"/>
      </w:pPr>
      <w:r>
        <w:t xml:space="preserve">Worker: </w:t>
      </w:r>
      <w:r>
        <w:rPr>
          <w:rFonts w:ascii="Consolas" w:hAnsi="Consolas"/>
          <w:sz w:val="18"/>
        </w:rPr>
        <w:t xml:space="preserve">python manage.py </w:t>
      </w:r>
      <w:proofErr w:type="spellStart"/>
      <w:r>
        <w:rPr>
          <w:rFonts w:ascii="Consolas" w:hAnsi="Consolas"/>
          <w:sz w:val="18"/>
        </w:rPr>
        <w:t>qcluster</w:t>
      </w:r>
      <w:proofErr w:type="spellEnd"/>
      <w:r>
        <w:t>.</w:t>
      </w:r>
    </w:p>
    <w:p w14:paraId="3B5AEFF4" w14:textId="77777777" w:rsidR="00EF2778" w:rsidRDefault="00000000" w:rsidP="00946D6E">
      <w:pPr>
        <w:pStyle w:val="Heading2"/>
        <w:jc w:val="both"/>
      </w:pPr>
      <w:bookmarkStart w:id="149" w:name="_Toc241050723"/>
      <w:r>
        <w:t>13.3 Schedules</w:t>
      </w:r>
      <w:bookmarkEnd w:id="1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EF2778" w14:paraId="16869A66" w14:textId="77777777">
        <w:tc>
          <w:tcPr>
            <w:tcW w:w="3216" w:type="dxa"/>
            <w:shd w:val="clear" w:color="auto" w:fill="D6E3F0"/>
          </w:tcPr>
          <w:p w14:paraId="2AB42CFF" w14:textId="77777777" w:rsidR="00EF2778" w:rsidRDefault="00000000" w:rsidP="00946D6E">
            <w:pPr>
              <w:jc w:val="both"/>
            </w:pPr>
            <w:r>
              <w:rPr>
                <w:b/>
              </w:rPr>
              <w:t>Nombre</w:t>
            </w:r>
          </w:p>
        </w:tc>
        <w:tc>
          <w:tcPr>
            <w:tcW w:w="3216" w:type="dxa"/>
            <w:shd w:val="clear" w:color="auto" w:fill="D6E3F0"/>
          </w:tcPr>
          <w:p w14:paraId="5D2F05CE" w14:textId="77777777" w:rsidR="00EF2778" w:rsidRDefault="00000000" w:rsidP="00946D6E">
            <w:pPr>
              <w:jc w:val="both"/>
            </w:pPr>
            <w:r>
              <w:rPr>
                <w:b/>
              </w:rPr>
              <w:t>Tarea</w:t>
            </w:r>
          </w:p>
        </w:tc>
        <w:tc>
          <w:tcPr>
            <w:tcW w:w="3216" w:type="dxa"/>
            <w:shd w:val="clear" w:color="auto" w:fill="D6E3F0"/>
          </w:tcPr>
          <w:p w14:paraId="6FFEA180" w14:textId="77777777" w:rsidR="00EF2778" w:rsidRDefault="00000000" w:rsidP="00946D6E">
            <w:pPr>
              <w:jc w:val="both"/>
            </w:pPr>
            <w:r>
              <w:rPr>
                <w:b/>
              </w:rPr>
              <w:t>Cadencia</w:t>
            </w:r>
          </w:p>
        </w:tc>
      </w:tr>
      <w:tr w:rsidR="00EF2778" w:rsidRPr="005C0017" w14:paraId="68B99269" w14:textId="77777777">
        <w:tc>
          <w:tcPr>
            <w:tcW w:w="3216" w:type="dxa"/>
          </w:tcPr>
          <w:p w14:paraId="44DDE7F0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historial-retencion-diaria</w:t>
            </w:r>
            <w:proofErr w:type="spellEnd"/>
          </w:p>
        </w:tc>
        <w:tc>
          <w:tcPr>
            <w:tcW w:w="3216" w:type="dxa"/>
          </w:tcPr>
          <w:p w14:paraId="1017B47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task_aplicar_retencion</w:t>
            </w:r>
            <w:proofErr w:type="spellEnd"/>
          </w:p>
        </w:tc>
        <w:tc>
          <w:tcPr>
            <w:tcW w:w="3216" w:type="dxa"/>
          </w:tcPr>
          <w:p w14:paraId="7872D746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Diario a las 02:00 </w:t>
            </w:r>
            <w:r w:rsidRPr="005C0017">
              <w:rPr>
                <w:b/>
                <w:lang w:val="es-MX"/>
              </w:rPr>
              <w:t>hora local</w:t>
            </w:r>
          </w:p>
        </w:tc>
      </w:tr>
      <w:tr w:rsidR="00EF2778" w14:paraId="3B5D4554" w14:textId="77777777">
        <w:tc>
          <w:tcPr>
            <w:tcW w:w="3216" w:type="dxa"/>
          </w:tcPr>
          <w:p w14:paraId="3232BB42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recordatorios-operativos-15m</w:t>
            </w:r>
          </w:p>
        </w:tc>
        <w:tc>
          <w:tcPr>
            <w:tcW w:w="3216" w:type="dxa"/>
          </w:tcPr>
          <w:p w14:paraId="5F46A924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task_recordatorios_operativos</w:t>
            </w:r>
            <w:proofErr w:type="spellEnd"/>
          </w:p>
        </w:tc>
        <w:tc>
          <w:tcPr>
            <w:tcW w:w="3216" w:type="dxa"/>
          </w:tcPr>
          <w:p w14:paraId="34D3C5F0" w14:textId="77777777" w:rsidR="00EF2778" w:rsidRDefault="00000000" w:rsidP="00946D6E">
            <w:pPr>
              <w:jc w:val="both"/>
            </w:pPr>
            <w:r>
              <w:t xml:space="preserve">Cada 15 </w:t>
            </w:r>
            <w:proofErr w:type="spellStart"/>
            <w:r>
              <w:t>minutos</w:t>
            </w:r>
            <w:proofErr w:type="spellEnd"/>
          </w:p>
        </w:tc>
      </w:tr>
    </w:tbl>
    <w:p w14:paraId="043989C0" w14:textId="77777777" w:rsidR="00EF2778" w:rsidRDefault="00EF2778" w:rsidP="00946D6E">
      <w:pPr>
        <w:jc w:val="both"/>
      </w:pPr>
    </w:p>
    <w:p w14:paraId="2E66433F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La hora local se calcula con </w:t>
      </w:r>
      <w:proofErr w:type="spellStart"/>
      <w:proofErr w:type="gramStart"/>
      <w:r w:rsidRPr="005C0017">
        <w:rPr>
          <w:rFonts w:ascii="Consolas" w:hAnsi="Consolas"/>
          <w:sz w:val="18"/>
          <w:lang w:val="es-MX"/>
        </w:rPr>
        <w:t>timezone.localtime</w:t>
      </w:r>
      <w:proofErr w:type="spellEnd"/>
      <w:proofErr w:type="gramEnd"/>
      <w:r w:rsidRPr="005C0017">
        <w:rPr>
          <w:lang w:val="es-MX"/>
        </w:rPr>
        <w:t xml:space="preserve"> (no asumir UTC ciego).</w:t>
      </w:r>
    </w:p>
    <w:p w14:paraId="242EA014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50" w:name="_Toc241050724"/>
      <w:r w:rsidRPr="005C0017">
        <w:rPr>
          <w:lang w:val="es-MX"/>
        </w:rPr>
        <w:t>13.4 Tareas</w:t>
      </w:r>
      <w:bookmarkEnd w:id="150"/>
    </w:p>
    <w:p w14:paraId="2BBFF117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51" w:name="_Toc241050725"/>
      <w:proofErr w:type="spellStart"/>
      <w:r w:rsidRPr="005C0017">
        <w:rPr>
          <w:lang w:val="es-MX"/>
        </w:rPr>
        <w:t>Retencion</w:t>
      </w:r>
      <w:bookmarkEnd w:id="151"/>
      <w:proofErr w:type="spellEnd"/>
    </w:p>
    <w:p w14:paraId="7D90C051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Aplica archivo/purga </w:t>
      </w:r>
      <w:proofErr w:type="spellStart"/>
      <w:r w:rsidRPr="005C0017">
        <w:rPr>
          <w:lang w:val="es-MX"/>
        </w:rPr>
        <w:t>segun</w:t>
      </w:r>
      <w:proofErr w:type="spellEnd"/>
      <w:r w:rsidRPr="005C0017">
        <w:rPr>
          <w:lang w:val="es-MX"/>
        </w:rPr>
        <w:t xml:space="preserve"> </w:t>
      </w:r>
      <w:r w:rsidRPr="005C0017">
        <w:rPr>
          <w:rFonts w:ascii="Consolas" w:hAnsi="Consolas"/>
          <w:sz w:val="18"/>
          <w:lang w:val="es-MX"/>
        </w:rPr>
        <w:t>HISTORIAL_RETENCION</w:t>
      </w:r>
      <w:r w:rsidRPr="005C0017">
        <w:rPr>
          <w:lang w:val="es-MX"/>
        </w:rPr>
        <w:t xml:space="preserve">, registra evento de sistema e invalida cache de </w:t>
      </w:r>
      <w:proofErr w:type="spellStart"/>
      <w:r w:rsidRPr="005C0017">
        <w:rPr>
          <w:lang w:val="es-MX"/>
        </w:rPr>
        <w:t>metricas</w:t>
      </w:r>
      <w:proofErr w:type="spellEnd"/>
      <w:r w:rsidRPr="005C0017">
        <w:rPr>
          <w:lang w:val="es-MX"/>
        </w:rPr>
        <w:t>.</w:t>
      </w:r>
    </w:p>
    <w:p w14:paraId="352ECFC6" w14:textId="77777777" w:rsidR="00EF2778" w:rsidRPr="005C0017" w:rsidRDefault="00000000" w:rsidP="00946D6E">
      <w:pPr>
        <w:pStyle w:val="Heading3"/>
        <w:jc w:val="both"/>
        <w:rPr>
          <w:lang w:val="es-MX"/>
        </w:rPr>
      </w:pPr>
      <w:bookmarkStart w:id="152" w:name="_Toc241050726"/>
      <w:r w:rsidRPr="005C0017">
        <w:rPr>
          <w:lang w:val="es-MX"/>
        </w:rPr>
        <w:t>Recordatorios operativos</w:t>
      </w:r>
      <w:bookmarkEnd w:id="152"/>
    </w:p>
    <w:p w14:paraId="5FE5AB94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Recalcula panorama de alertas (SLA, mantenimientos, etc.). Si el </w:t>
      </w:r>
      <w:proofErr w:type="spellStart"/>
      <w:r w:rsidRPr="005C0017">
        <w:rPr>
          <w:lang w:val="es-MX"/>
        </w:rPr>
        <w:t>fingerprint</w:t>
      </w:r>
      <w:proofErr w:type="spellEnd"/>
      <w:r w:rsidRPr="005C0017">
        <w:rPr>
          <w:lang w:val="es-MX"/>
        </w:rPr>
        <w:t xml:space="preserve"> cambio, escribe aviso en historial. No </w:t>
      </w:r>
      <w:proofErr w:type="spellStart"/>
      <w:r w:rsidRPr="005C0017">
        <w:rPr>
          <w:lang w:val="es-MX"/>
        </w:rPr>
        <w:t>envia</w:t>
      </w:r>
      <w:proofErr w:type="spellEnd"/>
      <w:r w:rsidRPr="005C0017">
        <w:rPr>
          <w:lang w:val="es-MX"/>
        </w:rPr>
        <w:t xml:space="preserve"> correo.</w:t>
      </w:r>
    </w:p>
    <w:p w14:paraId="08F44601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53" w:name="_Toc241050727"/>
      <w:r w:rsidRPr="005C0017">
        <w:rPr>
          <w:lang w:val="es-MX"/>
        </w:rPr>
        <w:t xml:space="preserve">13.5 Modo </w:t>
      </w:r>
      <w:proofErr w:type="spellStart"/>
      <w:r w:rsidRPr="005C0017">
        <w:rPr>
          <w:lang w:val="es-MX"/>
        </w:rPr>
        <w:t>sync</w:t>
      </w:r>
      <w:bookmarkEnd w:id="153"/>
      <w:proofErr w:type="spellEnd"/>
    </w:p>
    <w:p w14:paraId="1E2E43CC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Si </w:t>
      </w:r>
      <w:r w:rsidRPr="005C0017">
        <w:rPr>
          <w:rFonts w:ascii="Consolas" w:hAnsi="Consolas"/>
          <w:sz w:val="18"/>
          <w:lang w:val="es-MX"/>
        </w:rPr>
        <w:t>BACKGROUND_JOBS_SYNC=True</w:t>
      </w:r>
      <w:r w:rsidRPr="005C0017">
        <w:rPr>
          <w:lang w:val="es-MX"/>
        </w:rPr>
        <w:t xml:space="preserve"> o falla el </w:t>
      </w:r>
      <w:proofErr w:type="spellStart"/>
      <w:r w:rsidRPr="005C0017">
        <w:rPr>
          <w:lang w:val="es-MX"/>
        </w:rPr>
        <w:t>enqueue</w:t>
      </w:r>
      <w:proofErr w:type="spellEnd"/>
      <w:r w:rsidRPr="005C0017">
        <w:rPr>
          <w:lang w:val="es-MX"/>
        </w:rPr>
        <w:t xml:space="preserve">, ciertas tareas pueden correr en el </w:t>
      </w:r>
      <w:proofErr w:type="spellStart"/>
      <w:r w:rsidRPr="005C0017">
        <w:rPr>
          <w:lang w:val="es-MX"/>
        </w:rPr>
        <w:t>request</w:t>
      </w:r>
      <w:proofErr w:type="spellEnd"/>
      <w:r w:rsidRPr="005C0017">
        <w:rPr>
          <w:lang w:val="es-MX"/>
        </w:rPr>
        <w:t xml:space="preserve"> (</w:t>
      </w:r>
      <w:proofErr w:type="spellStart"/>
      <w:r w:rsidRPr="005C0017">
        <w:rPr>
          <w:lang w:val="es-MX"/>
        </w:rPr>
        <w:t>util</w:t>
      </w:r>
      <w:proofErr w:type="spellEnd"/>
      <w:r w:rsidRPr="005C0017">
        <w:rPr>
          <w:lang w:val="es-MX"/>
        </w:rPr>
        <w:t xml:space="preserve"> en desarrollo sin </w:t>
      </w:r>
      <w:proofErr w:type="spellStart"/>
      <w:r w:rsidRPr="005C0017">
        <w:rPr>
          <w:lang w:val="es-MX"/>
        </w:rPr>
        <w:t>worker</w:t>
      </w:r>
      <w:proofErr w:type="spellEnd"/>
      <w:r w:rsidRPr="005C0017">
        <w:rPr>
          <w:lang w:val="es-MX"/>
        </w:rPr>
        <w:t>).</w:t>
      </w:r>
    </w:p>
    <w:p w14:paraId="6FEB9BC2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54" w:name="_Toc241050728"/>
      <w:r w:rsidRPr="005C0017">
        <w:rPr>
          <w:lang w:val="es-MX"/>
        </w:rPr>
        <w:t>13.6 CLI relacionada</w:t>
      </w:r>
      <w:bookmarkEnd w:id="154"/>
    </w:p>
    <w:p w14:paraId="3CC35996" w14:textId="77777777" w:rsidR="00EF2778" w:rsidRPr="005C0017" w:rsidRDefault="00000000" w:rsidP="00946D6E">
      <w:pPr>
        <w:spacing w:after="0"/>
        <w:ind w:left="288"/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python</w:t>
      </w:r>
      <w:proofErr w:type="spellEnd"/>
      <w:r w:rsidRPr="005C0017">
        <w:rPr>
          <w:rFonts w:ascii="Consolas" w:hAnsi="Consolas"/>
          <w:sz w:val="18"/>
          <w:lang w:val="es-MX"/>
        </w:rPr>
        <w:t xml:space="preserve"> manage.py </w:t>
      </w:r>
      <w:proofErr w:type="spellStart"/>
      <w:r w:rsidRPr="005C0017">
        <w:rPr>
          <w:rFonts w:ascii="Consolas" w:hAnsi="Consolas"/>
          <w:sz w:val="18"/>
          <w:lang w:val="es-MX"/>
        </w:rPr>
        <w:t>limpiar_historial</w:t>
      </w:r>
      <w:proofErr w:type="spellEnd"/>
    </w:p>
    <w:p w14:paraId="2D50AFED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python manage.py </w:t>
      </w:r>
      <w:proofErr w:type="spellStart"/>
      <w:r>
        <w:rPr>
          <w:rFonts w:ascii="Consolas" w:hAnsi="Consolas"/>
          <w:sz w:val="18"/>
        </w:rPr>
        <w:t>limpiar_historial</w:t>
      </w:r>
      <w:proofErr w:type="spellEnd"/>
      <w:r>
        <w:rPr>
          <w:rFonts w:ascii="Consolas" w:hAnsi="Consolas"/>
          <w:sz w:val="18"/>
        </w:rPr>
        <w:t xml:space="preserve"> --dry-run</w:t>
      </w:r>
    </w:p>
    <w:p w14:paraId="0B79E82C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python manage.py </w:t>
      </w:r>
      <w:proofErr w:type="spellStart"/>
      <w:r>
        <w:rPr>
          <w:rFonts w:ascii="Consolas" w:hAnsi="Consolas"/>
          <w:sz w:val="18"/>
        </w:rPr>
        <w:t>limpiar_historial</w:t>
      </w:r>
      <w:proofErr w:type="spellEnd"/>
      <w:r>
        <w:rPr>
          <w:rFonts w:ascii="Consolas" w:hAnsi="Consolas"/>
          <w:sz w:val="18"/>
        </w:rPr>
        <w:t xml:space="preserve"> --async</w:t>
      </w:r>
    </w:p>
    <w:p w14:paraId="5ECCA7FD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python manage.py </w:t>
      </w:r>
      <w:proofErr w:type="spellStart"/>
      <w:r>
        <w:rPr>
          <w:rFonts w:ascii="Consolas" w:hAnsi="Consolas"/>
          <w:sz w:val="18"/>
        </w:rPr>
        <w:t>setup_background_jobs</w:t>
      </w:r>
      <w:proofErr w:type="spellEnd"/>
    </w:p>
    <w:p w14:paraId="6C55841A" w14:textId="77777777" w:rsidR="00EF2778" w:rsidRDefault="00EF2778" w:rsidP="00946D6E">
      <w:pPr>
        <w:jc w:val="both"/>
      </w:pPr>
    </w:p>
    <w:p w14:paraId="27B9C891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55" w:name="_Toc241050729"/>
      <w:r w:rsidRPr="005C0017">
        <w:rPr>
          <w:lang w:val="es-MX"/>
        </w:rPr>
        <w:lastRenderedPageBreak/>
        <w:t>13.7 Como probar</w:t>
      </w:r>
      <w:bookmarkEnd w:id="155"/>
    </w:p>
    <w:p w14:paraId="1D50248A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Verificar que existen </w:t>
      </w:r>
      <w:proofErr w:type="spellStart"/>
      <w:r w:rsidRPr="005C0017">
        <w:rPr>
          <w:lang w:val="es-MX"/>
        </w:rPr>
        <w:t>schedules</w:t>
      </w:r>
      <w:proofErr w:type="spellEnd"/>
      <w:r w:rsidRPr="005C0017">
        <w:rPr>
          <w:lang w:val="es-MX"/>
        </w:rPr>
        <w:t xml:space="preserve"> tras </w:t>
      </w:r>
      <w:proofErr w:type="spellStart"/>
      <w:r w:rsidRPr="005C0017">
        <w:rPr>
          <w:lang w:val="es-MX"/>
        </w:rPr>
        <w:t>migrate</w:t>
      </w:r>
      <w:proofErr w:type="spellEnd"/>
      <w:r w:rsidRPr="005C0017">
        <w:rPr>
          <w:lang w:val="es-MX"/>
        </w:rPr>
        <w:t>/</w:t>
      </w:r>
      <w:proofErr w:type="spellStart"/>
      <w:r w:rsidRPr="005C0017">
        <w:rPr>
          <w:rFonts w:ascii="Consolas" w:hAnsi="Consolas"/>
          <w:sz w:val="18"/>
          <w:lang w:val="es-MX"/>
        </w:rPr>
        <w:t>setup_background_jobs</w:t>
      </w:r>
      <w:proofErr w:type="spellEnd"/>
      <w:r w:rsidRPr="005C0017">
        <w:rPr>
          <w:lang w:val="es-MX"/>
        </w:rPr>
        <w:t xml:space="preserve">; </w:t>
      </w:r>
      <w:proofErr w:type="spellStart"/>
      <w:r w:rsidRPr="005C0017">
        <w:rPr>
          <w:lang w:val="es-MX"/>
        </w:rPr>
        <w:t>dry</w:t>
      </w:r>
      <w:proofErr w:type="spellEnd"/>
      <w:r w:rsidRPr="005C0017">
        <w:rPr>
          <w:lang w:val="es-MX"/>
        </w:rPr>
        <w:t xml:space="preserve">-run de </w:t>
      </w:r>
      <w:proofErr w:type="spellStart"/>
      <w:r w:rsidRPr="005C0017">
        <w:rPr>
          <w:lang w:val="es-MX"/>
        </w:rPr>
        <w:t>retencion</w:t>
      </w:r>
      <w:proofErr w:type="spellEnd"/>
      <w:r w:rsidRPr="005C0017">
        <w:rPr>
          <w:lang w:val="es-MX"/>
        </w:rPr>
        <w:t xml:space="preserve">; proceso </w:t>
      </w:r>
      <w:proofErr w:type="spellStart"/>
      <w:r w:rsidRPr="005C0017">
        <w:rPr>
          <w:rFonts w:ascii="Consolas" w:hAnsi="Consolas"/>
          <w:sz w:val="18"/>
          <w:lang w:val="es-MX"/>
        </w:rPr>
        <w:t>qcluster</w:t>
      </w:r>
      <w:proofErr w:type="spellEnd"/>
      <w:r w:rsidRPr="005C0017">
        <w:rPr>
          <w:lang w:val="es-MX"/>
        </w:rPr>
        <w:t xml:space="preserve"> vivo en el entorno de uso.</w:t>
      </w:r>
    </w:p>
    <w:p w14:paraId="26968F03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78F92780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56" w:name="_Toc241050730"/>
      <w:r w:rsidRPr="005C0017">
        <w:rPr>
          <w:lang w:val="es-MX"/>
        </w:rPr>
        <w:lastRenderedPageBreak/>
        <w:t>14. Formularios, permisos finos y media</w:t>
      </w:r>
      <w:bookmarkEnd w:id="156"/>
    </w:p>
    <w:p w14:paraId="096D494C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57" w:name="_Toc241050731"/>
      <w:r w:rsidRPr="005C0017">
        <w:rPr>
          <w:lang w:val="es-MX"/>
        </w:rPr>
        <w:t>14.1 Formularios</w:t>
      </w:r>
      <w:bookmarkEnd w:id="157"/>
    </w:p>
    <w:p w14:paraId="40A19C63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Paquete </w:t>
      </w:r>
      <w:proofErr w:type="spellStart"/>
      <w:r w:rsidRPr="005C0017">
        <w:rPr>
          <w:rFonts w:ascii="Consolas" w:hAnsi="Consolas"/>
          <w:sz w:val="18"/>
          <w:lang w:val="es-MX"/>
        </w:rPr>
        <w:t>GestorApp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proofErr w:type="spellStart"/>
      <w:r w:rsidRPr="005C0017">
        <w:rPr>
          <w:rFonts w:ascii="Consolas" w:hAnsi="Consolas"/>
          <w:sz w:val="18"/>
          <w:lang w:val="es-MX"/>
        </w:rPr>
        <w:t>forms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r w:rsidRPr="005C0017">
        <w:rPr>
          <w:lang w:val="es-MX"/>
        </w:rPr>
        <w:t xml:space="preserve"> paralelo a dominios. </w:t>
      </w:r>
      <w:r w:rsidRPr="005C0017">
        <w:rPr>
          <w:rFonts w:ascii="Consolas" w:hAnsi="Consolas"/>
          <w:sz w:val="18"/>
          <w:lang w:val="es-MX"/>
        </w:rPr>
        <w:t>forms/common.py</w:t>
      </w:r>
      <w:r w:rsidRPr="005C0017">
        <w:rPr>
          <w:lang w:val="es-MX"/>
        </w:rPr>
        <w:t xml:space="preserve"> concentra </w:t>
      </w:r>
      <w:proofErr w:type="spellStart"/>
      <w:r w:rsidRPr="005C0017">
        <w:rPr>
          <w:lang w:val="es-MX"/>
        </w:rPr>
        <w:t>helpers</w:t>
      </w:r>
      <w:proofErr w:type="spellEnd"/>
      <w:r w:rsidRPr="005C0017">
        <w:rPr>
          <w:lang w:val="es-MX"/>
        </w:rPr>
        <w:t xml:space="preserve"> como </w:t>
      </w:r>
      <w:proofErr w:type="spellStart"/>
      <w:r w:rsidRPr="005C0017">
        <w:rPr>
          <w:lang w:val="es-MX"/>
        </w:rPr>
        <w:t>resolucion</w:t>
      </w:r>
      <w:proofErr w:type="spellEnd"/>
      <w:r w:rsidRPr="005C0017">
        <w:rPr>
          <w:lang w:val="es-MX"/>
        </w:rPr>
        <w:t xml:space="preserve"> de Personal del usuario.</w:t>
      </w:r>
    </w:p>
    <w:p w14:paraId="12F94926" w14:textId="77777777" w:rsidR="00EF2778" w:rsidRDefault="00000000" w:rsidP="00946D6E">
      <w:pPr>
        <w:jc w:val="both"/>
      </w:pPr>
      <w:proofErr w:type="spellStart"/>
      <w:r>
        <w:t>Patrones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>:</w:t>
      </w:r>
    </w:p>
    <w:p w14:paraId="0077FFB7" w14:textId="77777777" w:rsidR="00EF2778" w:rsidRDefault="00000000" w:rsidP="00946D6E">
      <w:pPr>
        <w:pStyle w:val="ListBullet"/>
        <w:jc w:val="both"/>
      </w:pPr>
      <w:proofErr w:type="spellStart"/>
      <w:r>
        <w:t>Filtrar</w:t>
      </w:r>
      <w:proofErr w:type="spellEnd"/>
      <w:r>
        <w:t xml:space="preserve"> </w:t>
      </w:r>
      <w:proofErr w:type="spellStart"/>
      <w:proofErr w:type="gramStart"/>
      <w:r>
        <w:t>querysets</w:t>
      </w:r>
      <w:proofErr w:type="spellEnd"/>
      <w:proofErr w:type="gramEnd"/>
      <w:r>
        <w:t xml:space="preserve">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(</w:t>
      </w:r>
      <w:proofErr w:type="spellStart"/>
      <w:r>
        <w:rPr>
          <w:rFonts w:ascii="Consolas" w:hAnsi="Consolas"/>
          <w:sz w:val="18"/>
        </w:rPr>
        <w:t>is_operativo</w:t>
      </w:r>
      <w:proofErr w:type="spellEnd"/>
      <w:r>
        <w:t>).</w:t>
      </w:r>
    </w:p>
    <w:p w14:paraId="1699B8D8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Forzar campos de auditoria (</w:t>
      </w:r>
      <w:r w:rsidRPr="005C0017">
        <w:rPr>
          <w:rFonts w:ascii="Consolas" w:hAnsi="Consolas"/>
          <w:sz w:val="18"/>
          <w:lang w:val="es-MX"/>
        </w:rPr>
        <w:t xml:space="preserve">usuario = </w:t>
      </w:r>
      <w:proofErr w:type="spellStart"/>
      <w:r w:rsidRPr="005C0017">
        <w:rPr>
          <w:rFonts w:ascii="Consolas" w:hAnsi="Consolas"/>
          <w:sz w:val="18"/>
          <w:lang w:val="es-MX"/>
        </w:rPr>
        <w:t>request_user</w:t>
      </w:r>
      <w:proofErr w:type="spellEnd"/>
      <w:r w:rsidRPr="005C0017">
        <w:rPr>
          <w:lang w:val="es-MX"/>
        </w:rPr>
        <w:t>).</w:t>
      </w:r>
    </w:p>
    <w:p w14:paraId="2254F423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tipo_fijo</w:t>
      </w:r>
      <w:proofErr w:type="spellEnd"/>
      <w:r w:rsidRPr="005C0017">
        <w:rPr>
          <w:lang w:val="es-MX"/>
        </w:rPr>
        <w:t xml:space="preserve"> en movimientos de stock.</w:t>
      </w:r>
    </w:p>
    <w:p w14:paraId="3026B480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restrict_estado</w:t>
      </w:r>
      <w:proofErr w:type="spellEnd"/>
      <w:r w:rsidRPr="005C0017">
        <w:rPr>
          <w:lang w:val="es-MX"/>
        </w:rPr>
        <w:t xml:space="preserve"> en OC de Usuario.</w:t>
      </w:r>
    </w:p>
    <w:p w14:paraId="57E76329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Validaciones de solape en coberturas.</w:t>
      </w:r>
    </w:p>
    <w:p w14:paraId="62D3F71E" w14:textId="77777777" w:rsidR="00EF2778" w:rsidRDefault="00000000" w:rsidP="00946D6E">
      <w:pPr>
        <w:pStyle w:val="Heading2"/>
        <w:jc w:val="both"/>
      </w:pPr>
      <w:bookmarkStart w:id="158" w:name="_Toc241050732"/>
      <w:r>
        <w:t xml:space="preserve">14.2 Helpers de </w:t>
      </w:r>
      <w:proofErr w:type="spellStart"/>
      <w:r>
        <w:t>permiso</w:t>
      </w:r>
      <w:proofErr w:type="spellEnd"/>
      <w:r>
        <w:t xml:space="preserve"> (`views/helpers.py`)</w:t>
      </w:r>
      <w:bookmarkEnd w:id="158"/>
    </w:p>
    <w:p w14:paraId="78BC2C89" w14:textId="77777777" w:rsidR="00EF2778" w:rsidRDefault="00000000" w:rsidP="00946D6E">
      <w:pPr>
        <w:jc w:val="both"/>
      </w:pPr>
      <w:proofErr w:type="spellStart"/>
      <w:r w:rsidRPr="005C0017">
        <w:rPr>
          <w:lang w:val="es-MX"/>
        </w:rPr>
        <w:t>Ademas</w:t>
      </w:r>
      <w:proofErr w:type="spellEnd"/>
      <w:r w:rsidRPr="005C0017">
        <w:rPr>
          <w:lang w:val="es-MX"/>
        </w:rPr>
        <w:t xml:space="preserve"> de decoradores de URL, el objeto se filtra o se niega con </w:t>
      </w:r>
      <w:proofErr w:type="spellStart"/>
      <w:r w:rsidRPr="005C0017">
        <w:rPr>
          <w:lang w:val="es-MX"/>
        </w:rPr>
        <w:t>helpers</w:t>
      </w:r>
      <w:proofErr w:type="spellEnd"/>
      <w:r w:rsidRPr="005C0017">
        <w:rPr>
          <w:lang w:val="es-MX"/>
        </w:rPr>
        <w:t xml:space="preserve">. </w:t>
      </w:r>
      <w:r>
        <w:t>Ejemplos: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05BAD948" w14:textId="77777777">
        <w:tc>
          <w:tcPr>
            <w:tcW w:w="4824" w:type="dxa"/>
            <w:shd w:val="clear" w:color="auto" w:fill="D6E3F0"/>
          </w:tcPr>
          <w:p w14:paraId="66058086" w14:textId="77777777" w:rsidR="00EF2778" w:rsidRDefault="00000000" w:rsidP="00946D6E">
            <w:pPr>
              <w:jc w:val="both"/>
            </w:pPr>
            <w:r>
              <w:rPr>
                <w:b/>
              </w:rPr>
              <w:t>Helper</w:t>
            </w:r>
          </w:p>
        </w:tc>
        <w:tc>
          <w:tcPr>
            <w:tcW w:w="4824" w:type="dxa"/>
            <w:shd w:val="clear" w:color="auto" w:fill="D6E3F0"/>
          </w:tcPr>
          <w:p w14:paraId="7C207F26" w14:textId="77777777" w:rsidR="00EF2778" w:rsidRDefault="00000000" w:rsidP="00946D6E">
            <w:pPr>
              <w:jc w:val="both"/>
            </w:pPr>
            <w:r>
              <w:rPr>
                <w:b/>
              </w:rPr>
              <w:t>Uso</w:t>
            </w:r>
          </w:p>
        </w:tc>
      </w:tr>
      <w:tr w:rsidR="00EF2778" w14:paraId="4DE0D059" w14:textId="77777777">
        <w:tc>
          <w:tcPr>
            <w:tcW w:w="4824" w:type="dxa"/>
          </w:tcPr>
          <w:p w14:paraId="6C2E580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user_can_view_ticket</w:t>
            </w:r>
            <w:proofErr w:type="spellEnd"/>
            <w:r>
              <w:t xml:space="preserve"> / </w:t>
            </w:r>
            <w:r>
              <w:rPr>
                <w:rFonts w:ascii="Consolas" w:hAnsi="Consolas"/>
                <w:sz w:val="18"/>
              </w:rPr>
              <w:t>edit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w="4824" w:type="dxa"/>
          </w:tcPr>
          <w:p w14:paraId="48F3D936" w14:textId="77777777" w:rsidR="00EF2778" w:rsidRDefault="00000000" w:rsidP="00946D6E">
            <w:pPr>
              <w:jc w:val="both"/>
            </w:pPr>
            <w:r>
              <w:t>Tickets</w:t>
            </w:r>
          </w:p>
        </w:tc>
      </w:tr>
      <w:tr w:rsidR="00EF2778" w14:paraId="3864DEA7" w14:textId="77777777">
        <w:tc>
          <w:tcPr>
            <w:tcW w:w="4824" w:type="dxa"/>
          </w:tcPr>
          <w:p w14:paraId="44A5B71B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user_can_comment_ticket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hAnsi="Consolas"/>
                <w:sz w:val="18"/>
              </w:rPr>
              <w:t>delete_comentario</w:t>
            </w:r>
            <w:proofErr w:type="spellEnd"/>
          </w:p>
        </w:tc>
        <w:tc>
          <w:tcPr>
            <w:tcW w:w="4824" w:type="dxa"/>
          </w:tcPr>
          <w:p w14:paraId="246E594F" w14:textId="77777777" w:rsidR="00EF2778" w:rsidRDefault="00000000" w:rsidP="00946D6E">
            <w:pPr>
              <w:jc w:val="both"/>
            </w:pPr>
            <w:r>
              <w:t>Hilo</w:t>
            </w:r>
          </w:p>
        </w:tc>
      </w:tr>
      <w:tr w:rsidR="00EF2778" w14:paraId="35818E10" w14:textId="77777777">
        <w:tc>
          <w:tcPr>
            <w:tcW w:w="4824" w:type="dxa"/>
          </w:tcPr>
          <w:p w14:paraId="10BE73EE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user_can_view_equipo</w:t>
            </w:r>
            <w:proofErr w:type="spellEnd"/>
          </w:p>
        </w:tc>
        <w:tc>
          <w:tcPr>
            <w:tcW w:w="4824" w:type="dxa"/>
          </w:tcPr>
          <w:p w14:paraId="75721AF8" w14:textId="77777777" w:rsidR="00EF2778" w:rsidRDefault="00000000" w:rsidP="00946D6E">
            <w:pPr>
              <w:jc w:val="both"/>
            </w:pP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</w:p>
        </w:tc>
      </w:tr>
      <w:tr w:rsidR="00EF2778" w14:paraId="02178C74" w14:textId="77777777">
        <w:tc>
          <w:tcPr>
            <w:tcW w:w="4824" w:type="dxa"/>
          </w:tcPr>
          <w:p w14:paraId="4633B9EE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user_can_manage_orden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hAnsi="Consolas"/>
                <w:sz w:val="18"/>
              </w:rPr>
              <w:t>terminar</w:t>
            </w:r>
            <w:proofErr w:type="spellEnd"/>
            <w:r>
              <w:t xml:space="preserve"> / </w:t>
            </w:r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w="4824" w:type="dxa"/>
          </w:tcPr>
          <w:p w14:paraId="4970A931" w14:textId="77777777" w:rsidR="00EF2778" w:rsidRDefault="00000000" w:rsidP="00946D6E">
            <w:pPr>
              <w:jc w:val="both"/>
            </w:pPr>
            <w:proofErr w:type="spellStart"/>
            <w:r>
              <w:t>Compras</w:t>
            </w:r>
            <w:proofErr w:type="spellEnd"/>
          </w:p>
        </w:tc>
      </w:tr>
      <w:tr w:rsidR="00EF2778" w14:paraId="66F4C83A" w14:textId="77777777">
        <w:tc>
          <w:tcPr>
            <w:tcW w:w="4824" w:type="dxa"/>
          </w:tcPr>
          <w:p w14:paraId="5C73F4D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user_can_manage_cobertura</w:t>
            </w:r>
            <w:proofErr w:type="spellEnd"/>
          </w:p>
        </w:tc>
        <w:tc>
          <w:tcPr>
            <w:tcW w:w="4824" w:type="dxa"/>
          </w:tcPr>
          <w:p w14:paraId="6784A682" w14:textId="77777777" w:rsidR="00EF2778" w:rsidRDefault="00000000" w:rsidP="00946D6E">
            <w:pPr>
              <w:jc w:val="both"/>
            </w:pPr>
            <w:proofErr w:type="spellStart"/>
            <w:r>
              <w:t>Gobierno</w:t>
            </w:r>
            <w:proofErr w:type="spellEnd"/>
          </w:p>
        </w:tc>
      </w:tr>
    </w:tbl>
    <w:p w14:paraId="57B254B3" w14:textId="77777777" w:rsidR="00EF2778" w:rsidRDefault="00EF2778" w:rsidP="00946D6E">
      <w:pPr>
        <w:jc w:val="both"/>
      </w:pPr>
    </w:p>
    <w:p w14:paraId="6F684BFD" w14:textId="77777777" w:rsidR="00EF2778" w:rsidRDefault="00000000" w:rsidP="00946D6E">
      <w:pPr>
        <w:pStyle w:val="Heading2"/>
        <w:jc w:val="both"/>
      </w:pPr>
      <w:bookmarkStart w:id="159" w:name="_Toc241050733"/>
      <w:r>
        <w:t xml:space="preserve">14.3 Media </w:t>
      </w:r>
      <w:proofErr w:type="spellStart"/>
      <w:r>
        <w:t>segura</w:t>
      </w:r>
      <w:bookmarkEnd w:id="159"/>
      <w:proofErr w:type="spellEnd"/>
    </w:p>
    <w:p w14:paraId="0F381782" w14:textId="77777777" w:rsidR="00EF2778" w:rsidRDefault="00000000" w:rsidP="00946D6E">
      <w:pPr>
        <w:jc w:val="both"/>
      </w:pPr>
      <w:r>
        <w:rPr>
          <w:rFonts w:ascii="Consolas" w:hAnsi="Consolas"/>
          <w:sz w:val="18"/>
        </w:rPr>
        <w:t>media_security.py</w:t>
      </w:r>
      <w:r>
        <w:t xml:space="preserve"> + </w:t>
      </w:r>
      <w:r>
        <w:rPr>
          <w:rFonts w:ascii="Consolas" w:hAnsi="Consolas"/>
          <w:sz w:val="18"/>
        </w:rPr>
        <w:t>MEDIA_UPLOAD</w:t>
      </w:r>
      <w:r>
        <w:t xml:space="preserve"> </w:t>
      </w:r>
      <w:proofErr w:type="spellStart"/>
      <w:r>
        <w:t>en</w:t>
      </w:r>
      <w:proofErr w:type="spellEnd"/>
      <w:r>
        <w:t xml:space="preserve"> settings:</w:t>
      </w:r>
    </w:p>
    <w:p w14:paraId="75EA8D98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Limites</w:t>
      </w:r>
      <w:proofErr w:type="spellEnd"/>
      <w:r w:rsidRPr="005C0017">
        <w:rPr>
          <w:lang w:val="es-MX"/>
        </w:rPr>
        <w:t xml:space="preserve"> de </w:t>
      </w:r>
      <w:proofErr w:type="spellStart"/>
      <w:r w:rsidRPr="005C0017">
        <w:rPr>
          <w:lang w:val="es-MX"/>
        </w:rPr>
        <w:t>tamano</w:t>
      </w:r>
      <w:proofErr w:type="spellEnd"/>
      <w:r w:rsidRPr="005C0017">
        <w:rPr>
          <w:lang w:val="es-MX"/>
        </w:rPr>
        <w:t xml:space="preserve"> por tipo.</w:t>
      </w:r>
    </w:p>
    <w:p w14:paraId="42470956" w14:textId="77777777" w:rsidR="00EF2778" w:rsidRDefault="00000000" w:rsidP="00946D6E">
      <w:pPr>
        <w:pStyle w:val="ListBullet"/>
        <w:jc w:val="both"/>
      </w:pPr>
      <w:proofErr w:type="spellStart"/>
      <w:r>
        <w:t>Extensiones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>.</w:t>
      </w:r>
    </w:p>
    <w:p w14:paraId="3A3E11AB" w14:textId="77777777" w:rsidR="00EF2778" w:rsidRDefault="00000000" w:rsidP="00946D6E">
      <w:pPr>
        <w:pStyle w:val="ListBullet"/>
        <w:jc w:val="both"/>
      </w:pPr>
      <w:proofErr w:type="spellStart"/>
      <w:r>
        <w:t>Rechazo</w:t>
      </w:r>
      <w:proofErr w:type="spellEnd"/>
      <w:r>
        <w:t xml:space="preserve"> de </w:t>
      </w:r>
      <w:proofErr w:type="spellStart"/>
      <w:r>
        <w:t>ejecutables</w:t>
      </w:r>
      <w:proofErr w:type="spellEnd"/>
      <w:r>
        <w:t xml:space="preserve"> </w:t>
      </w:r>
      <w:proofErr w:type="spellStart"/>
      <w:r>
        <w:t>disfrazados</w:t>
      </w:r>
      <w:proofErr w:type="spellEnd"/>
      <w:r>
        <w:t>.</w:t>
      </w:r>
    </w:p>
    <w:p w14:paraId="7A389666" w14:textId="77777777" w:rsidR="00EF2778" w:rsidRDefault="00000000" w:rsidP="00946D6E">
      <w:pPr>
        <w:pStyle w:val="ListBullet"/>
        <w:jc w:val="both"/>
      </w:pPr>
      <w:proofErr w:type="spellStart"/>
      <w:r>
        <w:t>Renombrado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67EEB99E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Vistas de </w:t>
      </w:r>
      <w:proofErr w:type="gramStart"/>
      <w:r w:rsidRPr="005C0017">
        <w:rPr>
          <w:lang w:val="es-MX"/>
        </w:rPr>
        <w:t>tickets</w:t>
      </w:r>
      <w:proofErr w:type="gramEnd"/>
      <w:r w:rsidRPr="005C0017">
        <w:rPr>
          <w:lang w:val="es-MX"/>
        </w:rPr>
        <w:t xml:space="preserve">, equipos y plantillas delegan </w:t>
      </w:r>
      <w:proofErr w:type="spellStart"/>
      <w:r w:rsidRPr="005C0017">
        <w:rPr>
          <w:lang w:val="es-MX"/>
        </w:rPr>
        <w:t>validacion</w:t>
      </w:r>
      <w:proofErr w:type="spellEnd"/>
      <w:r w:rsidRPr="005C0017">
        <w:rPr>
          <w:lang w:val="es-MX"/>
        </w:rPr>
        <w:t xml:space="preserve"> al subir.</w:t>
      </w:r>
    </w:p>
    <w:p w14:paraId="4C53D843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60" w:name="_Toc241050734"/>
      <w:r w:rsidRPr="005C0017">
        <w:rPr>
          <w:lang w:val="es-MX"/>
        </w:rPr>
        <w:t xml:space="preserve">14.4 Cache de </w:t>
      </w:r>
      <w:proofErr w:type="spellStart"/>
      <w:r w:rsidRPr="005C0017">
        <w:rPr>
          <w:lang w:val="es-MX"/>
        </w:rPr>
        <w:t>metricas</w:t>
      </w:r>
      <w:bookmarkEnd w:id="160"/>
      <w:proofErr w:type="spellEnd"/>
    </w:p>
    <w:p w14:paraId="479C5177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metrics_cache.py</w:t>
      </w:r>
      <w:r w:rsidRPr="005C0017">
        <w:rPr>
          <w:lang w:val="es-MX"/>
        </w:rPr>
        <w:t xml:space="preserve"> + </w:t>
      </w:r>
      <w:r w:rsidRPr="005C0017">
        <w:rPr>
          <w:rFonts w:ascii="Consolas" w:hAnsi="Consolas"/>
          <w:sz w:val="18"/>
          <w:lang w:val="es-MX"/>
        </w:rPr>
        <w:t>nav_badges.py</w:t>
      </w:r>
      <w:r w:rsidRPr="005C0017">
        <w:rPr>
          <w:lang w:val="es-MX"/>
        </w:rPr>
        <w:t xml:space="preserve"> + </w:t>
      </w:r>
      <w:proofErr w:type="spellStart"/>
      <w:r w:rsidRPr="005C0017">
        <w:rPr>
          <w:lang w:val="es-MX"/>
        </w:rPr>
        <w:t>KPIs</w:t>
      </w:r>
      <w:proofErr w:type="spellEnd"/>
      <w:r w:rsidRPr="005C0017">
        <w:rPr>
          <w:lang w:val="es-MX"/>
        </w:rPr>
        <w:t xml:space="preserve"> de </w:t>
      </w:r>
      <w:r w:rsidRPr="005C0017">
        <w:rPr>
          <w:rFonts w:ascii="Consolas" w:hAnsi="Consolas"/>
          <w:sz w:val="18"/>
          <w:lang w:val="es-MX"/>
        </w:rPr>
        <w:t>home.py</w:t>
      </w:r>
      <w:r w:rsidRPr="005C0017">
        <w:rPr>
          <w:lang w:val="es-MX"/>
        </w:rPr>
        <w:t>:</w:t>
      </w:r>
    </w:p>
    <w:p w14:paraId="52EE14E0" w14:textId="77777777" w:rsidR="00EF2778" w:rsidRDefault="00000000" w:rsidP="00946D6E">
      <w:pPr>
        <w:pStyle w:val="ListBullet"/>
        <w:jc w:val="both"/>
      </w:pPr>
      <w:proofErr w:type="spellStart"/>
      <w:r>
        <w:t>LocMem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12A3BCA1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>TTL corto (</w:t>
      </w:r>
      <w:r w:rsidRPr="005C0017">
        <w:rPr>
          <w:rFonts w:ascii="Consolas" w:hAnsi="Consolas"/>
          <w:sz w:val="18"/>
          <w:lang w:val="es-MX"/>
        </w:rPr>
        <w:t>METRICS_CACHE_TTL</w:t>
      </w:r>
      <w:r w:rsidRPr="005C0017">
        <w:rPr>
          <w:lang w:val="es-MX"/>
        </w:rPr>
        <w:t>).</w:t>
      </w:r>
    </w:p>
    <w:p w14:paraId="2E882B81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Invalidacion</w:t>
      </w:r>
      <w:proofErr w:type="spellEnd"/>
      <w:r w:rsidRPr="005C0017">
        <w:rPr>
          <w:lang w:val="es-MX"/>
        </w:rPr>
        <w:t xml:space="preserve"> por </w:t>
      </w:r>
      <w:proofErr w:type="spellStart"/>
      <w:r w:rsidRPr="005C0017">
        <w:rPr>
          <w:lang w:val="es-MX"/>
        </w:rPr>
        <w:t>version</w:t>
      </w:r>
      <w:proofErr w:type="spellEnd"/>
      <w:r w:rsidRPr="005C0017">
        <w:rPr>
          <w:lang w:val="es-MX"/>
        </w:rPr>
        <w:t xml:space="preserve"> tras ciertos </w:t>
      </w:r>
      <w:proofErr w:type="spellStart"/>
      <w:r w:rsidRPr="005C0017">
        <w:rPr>
          <w:lang w:val="es-MX"/>
        </w:rPr>
        <w:t>jobs</w:t>
      </w:r>
      <w:proofErr w:type="spellEnd"/>
      <w:r w:rsidRPr="005C0017">
        <w:rPr>
          <w:lang w:val="es-MX"/>
        </w:rPr>
        <w:t>.</w:t>
      </w:r>
    </w:p>
    <w:p w14:paraId="38F9C47D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En varios </w:t>
      </w:r>
      <w:proofErr w:type="spellStart"/>
      <w:r w:rsidRPr="005C0017">
        <w:rPr>
          <w:lang w:val="es-MX"/>
        </w:rPr>
        <w:t>workers</w:t>
      </w:r>
      <w:proofErr w:type="spellEnd"/>
      <w:r w:rsidRPr="005C0017">
        <w:rPr>
          <w:lang w:val="es-MX"/>
        </w:rPr>
        <w:t xml:space="preserve"> WSGI la cache no es compartida.</w:t>
      </w:r>
    </w:p>
    <w:p w14:paraId="60F3B3F8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61" w:name="_Toc241050735"/>
      <w:r w:rsidRPr="005C0017">
        <w:rPr>
          <w:lang w:val="es-MX"/>
        </w:rPr>
        <w:lastRenderedPageBreak/>
        <w:t>14.5 Como probar</w:t>
      </w:r>
      <w:bookmarkEnd w:id="161"/>
    </w:p>
    <w:p w14:paraId="004C12A8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rFonts w:ascii="Consolas" w:hAnsi="Consolas"/>
          <w:sz w:val="18"/>
          <w:lang w:val="es-MX"/>
        </w:rPr>
        <w:t>MediaHardeningTests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QueryOptimizationTests</w:t>
      </w:r>
      <w:proofErr w:type="spellEnd"/>
      <w:r w:rsidRPr="005C0017">
        <w:rPr>
          <w:lang w:val="es-MX"/>
        </w:rPr>
        <w:t xml:space="preserve">, pruebas de </w:t>
      </w:r>
      <w:proofErr w:type="spellStart"/>
      <w:r w:rsidRPr="005C0017">
        <w:rPr>
          <w:lang w:val="es-MX"/>
        </w:rPr>
        <w:t>hardening</w:t>
      </w:r>
      <w:proofErr w:type="spellEnd"/>
      <w:r w:rsidRPr="005C0017">
        <w:rPr>
          <w:lang w:val="es-MX"/>
        </w:rPr>
        <w:t xml:space="preserve"> de usuario y seguridad UI.</w:t>
      </w:r>
    </w:p>
    <w:p w14:paraId="0174572E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67413044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62" w:name="_Toc241050736"/>
      <w:r w:rsidRPr="005C0017">
        <w:rPr>
          <w:lang w:val="es-MX"/>
        </w:rPr>
        <w:lastRenderedPageBreak/>
        <w:t xml:space="preserve">15. Plantillas HTML y </w:t>
      </w:r>
      <w:proofErr w:type="spellStart"/>
      <w:r w:rsidRPr="005C0017">
        <w:rPr>
          <w:lang w:val="es-MX"/>
        </w:rPr>
        <w:t>estaticos</w:t>
      </w:r>
      <w:bookmarkEnd w:id="162"/>
      <w:proofErr w:type="spellEnd"/>
    </w:p>
    <w:p w14:paraId="4AE57D87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63" w:name="_Toc241050737"/>
      <w:r w:rsidRPr="005C0017">
        <w:rPr>
          <w:lang w:val="es-MX"/>
        </w:rPr>
        <w:t xml:space="preserve">15.1 </w:t>
      </w:r>
      <w:proofErr w:type="spellStart"/>
      <w:r w:rsidRPr="005C0017">
        <w:rPr>
          <w:lang w:val="es-MX"/>
        </w:rPr>
        <w:t>Templates</w:t>
      </w:r>
      <w:bookmarkEnd w:id="163"/>
      <w:proofErr w:type="spellEnd"/>
    </w:p>
    <w:p w14:paraId="610D7484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Ubicacion</w:t>
      </w:r>
      <w:proofErr w:type="spellEnd"/>
      <w:r w:rsidRPr="005C0017">
        <w:rPr>
          <w:lang w:val="es-MX"/>
        </w:rPr>
        <w:t xml:space="preserve"> principal: </w:t>
      </w:r>
      <w:proofErr w:type="spellStart"/>
      <w:r w:rsidRPr="005C0017">
        <w:rPr>
          <w:rFonts w:ascii="Consolas" w:hAnsi="Consolas"/>
          <w:sz w:val="18"/>
          <w:lang w:val="es-MX"/>
        </w:rPr>
        <w:t>GestorApp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proofErr w:type="spellStart"/>
      <w:r w:rsidRPr="005C0017">
        <w:rPr>
          <w:rFonts w:ascii="Consolas" w:hAnsi="Consolas"/>
          <w:sz w:val="18"/>
          <w:lang w:val="es-MX"/>
        </w:rPr>
        <w:t>Templates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r w:rsidRPr="005C0017">
        <w:rPr>
          <w:lang w:val="es-MX"/>
        </w:rPr>
        <w:t>.</w:t>
      </w:r>
    </w:p>
    <w:p w14:paraId="5C3BC8F0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Organizacion</w:t>
      </w:r>
      <w:proofErr w:type="spellEnd"/>
      <w:r w:rsidRPr="005C0017">
        <w:rPr>
          <w:lang w:val="es-MX"/>
        </w:rPr>
        <w:t xml:space="preserve"> por dominio (</w:t>
      </w:r>
      <w:proofErr w:type="spellStart"/>
      <w:r w:rsidRPr="005C0017">
        <w:rPr>
          <w:rFonts w:ascii="Consolas" w:hAnsi="Consolas"/>
          <w:sz w:val="18"/>
          <w:lang w:val="es-MX"/>
        </w:rPr>
        <w:t>ticketit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equipo/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historial/</w:t>
      </w:r>
      <w:r w:rsidRPr="005C0017">
        <w:rPr>
          <w:lang w:val="es-MX"/>
        </w:rPr>
        <w:t xml:space="preserve">, </w:t>
      </w:r>
      <w:r w:rsidRPr="005C0017">
        <w:rPr>
          <w:rFonts w:ascii="Consolas" w:hAnsi="Consolas"/>
          <w:sz w:val="18"/>
          <w:lang w:val="es-MX"/>
        </w:rPr>
        <w:t>gobierno/</w:t>
      </w:r>
      <w:r w:rsidRPr="005C0017">
        <w:rPr>
          <w:lang w:val="es-MX"/>
        </w:rPr>
        <w:t xml:space="preserve">, </w:t>
      </w:r>
      <w:proofErr w:type="spellStart"/>
      <w:r w:rsidRPr="005C0017">
        <w:rPr>
          <w:rFonts w:ascii="Consolas" w:hAnsi="Consolas"/>
          <w:sz w:val="18"/>
          <w:lang w:val="es-MX"/>
        </w:rPr>
        <w:t>partials</w:t>
      </w:r>
      <w:proofErr w:type="spellEnd"/>
      <w:r w:rsidRPr="005C0017">
        <w:rPr>
          <w:rFonts w:ascii="Consolas" w:hAnsi="Consolas"/>
          <w:sz w:val="18"/>
          <w:lang w:val="es-MX"/>
        </w:rPr>
        <w:t>/</w:t>
      </w:r>
      <w:r w:rsidRPr="005C0017">
        <w:rPr>
          <w:lang w:val="es-MX"/>
        </w:rPr>
        <w:t xml:space="preserve">, etc.). </w:t>
      </w:r>
      <w:proofErr w:type="spellStart"/>
      <w:r w:rsidRPr="005C0017">
        <w:rPr>
          <w:lang w:val="es-MX"/>
        </w:rPr>
        <w:t>Layout</w:t>
      </w:r>
      <w:proofErr w:type="spellEnd"/>
      <w:r w:rsidRPr="005C0017">
        <w:rPr>
          <w:lang w:val="es-MX"/>
        </w:rPr>
        <w:t xml:space="preserve"> base: </w:t>
      </w:r>
      <w:r w:rsidRPr="005C0017">
        <w:rPr>
          <w:rFonts w:ascii="Consolas" w:hAnsi="Consolas"/>
          <w:sz w:val="18"/>
          <w:lang w:val="es-MX"/>
        </w:rPr>
        <w:t>base.html</w:t>
      </w:r>
      <w:r w:rsidRPr="005C0017">
        <w:rPr>
          <w:lang w:val="es-MX"/>
        </w:rPr>
        <w:t xml:space="preserve"> (</w:t>
      </w:r>
      <w:proofErr w:type="spellStart"/>
      <w:r w:rsidRPr="005C0017">
        <w:rPr>
          <w:lang w:val="es-MX"/>
        </w:rPr>
        <w:t>menu</w:t>
      </w:r>
      <w:proofErr w:type="spellEnd"/>
      <w:r w:rsidRPr="005C0017">
        <w:rPr>
          <w:lang w:val="es-MX"/>
        </w:rPr>
        <w:t xml:space="preserve"> lateral </w:t>
      </w:r>
      <w:proofErr w:type="spellStart"/>
      <w:r w:rsidRPr="005C0017">
        <w:rPr>
          <w:lang w:val="es-MX"/>
        </w:rPr>
        <w:t>segun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flags</w:t>
      </w:r>
      <w:proofErr w:type="spellEnd"/>
      <w:r w:rsidRPr="005C0017">
        <w:rPr>
          <w:lang w:val="es-MX"/>
        </w:rPr>
        <w:t xml:space="preserve"> de rol y </w:t>
      </w:r>
      <w:proofErr w:type="spellStart"/>
      <w:r w:rsidRPr="005C0017">
        <w:rPr>
          <w:lang w:val="es-MX"/>
        </w:rPr>
        <w:t>badges</w:t>
      </w:r>
      <w:proofErr w:type="spellEnd"/>
      <w:r w:rsidRPr="005C0017">
        <w:rPr>
          <w:lang w:val="es-MX"/>
        </w:rPr>
        <w:t>).</w:t>
      </w:r>
    </w:p>
    <w:p w14:paraId="7C9888FC" w14:textId="77777777" w:rsidR="00EF2778" w:rsidRPr="005C0017" w:rsidRDefault="00000000" w:rsidP="00946D6E">
      <w:pPr>
        <w:jc w:val="both"/>
        <w:rPr>
          <w:lang w:val="es-MX"/>
        </w:rPr>
      </w:pPr>
      <w:proofErr w:type="spellStart"/>
      <w:r w:rsidRPr="005C0017">
        <w:rPr>
          <w:lang w:val="es-MX"/>
        </w:rPr>
        <w:t>Partials</w:t>
      </w:r>
      <w:proofErr w:type="spellEnd"/>
      <w:r w:rsidRPr="005C0017">
        <w:rPr>
          <w:lang w:val="es-MX"/>
        </w:rPr>
        <w:t xml:space="preserve"> reutilizables: cabeceras de </w:t>
      </w:r>
      <w:proofErr w:type="spellStart"/>
      <w:r w:rsidRPr="005C0017">
        <w:rPr>
          <w:lang w:val="es-MX"/>
        </w:rPr>
        <w:t>pagina</w:t>
      </w:r>
      <w:proofErr w:type="spellEnd"/>
      <w:r w:rsidRPr="005C0017">
        <w:rPr>
          <w:lang w:val="es-MX"/>
        </w:rPr>
        <w:t xml:space="preserve">, filtros, </w:t>
      </w:r>
      <w:proofErr w:type="spellStart"/>
      <w:r w:rsidRPr="005C0017">
        <w:rPr>
          <w:lang w:val="es-MX"/>
        </w:rPr>
        <w:t>empty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states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row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actions</w:t>
      </w:r>
      <w:proofErr w:type="spellEnd"/>
      <w:r w:rsidRPr="005C0017">
        <w:rPr>
          <w:lang w:val="es-MX"/>
        </w:rPr>
        <w:t xml:space="preserve">, </w:t>
      </w:r>
      <w:proofErr w:type="spellStart"/>
      <w:r w:rsidRPr="005C0017">
        <w:rPr>
          <w:lang w:val="es-MX"/>
        </w:rPr>
        <w:t>hints</w:t>
      </w:r>
      <w:proofErr w:type="spellEnd"/>
      <w:r w:rsidRPr="005C0017">
        <w:rPr>
          <w:lang w:val="es-MX"/>
        </w:rPr>
        <w:t>.</w:t>
      </w:r>
    </w:p>
    <w:p w14:paraId="02CC17AC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Confirmaciones de borrado: </w:t>
      </w:r>
      <w:proofErr w:type="spellStart"/>
      <w:r w:rsidRPr="005C0017">
        <w:rPr>
          <w:lang w:val="es-MX"/>
        </w:rPr>
        <w:t>patron</w:t>
      </w:r>
      <w:proofErr w:type="spellEnd"/>
      <w:r w:rsidRPr="005C0017">
        <w:rPr>
          <w:lang w:val="es-MX"/>
        </w:rPr>
        <w:t xml:space="preserve"> </w:t>
      </w:r>
      <w:r w:rsidRPr="005C0017">
        <w:rPr>
          <w:rFonts w:ascii="Consolas" w:hAnsi="Consolas"/>
          <w:sz w:val="18"/>
          <w:lang w:val="es-MX"/>
        </w:rPr>
        <w:t>confirm_delete.html</w:t>
      </w:r>
      <w:r w:rsidRPr="005C0017">
        <w:rPr>
          <w:lang w:val="es-MX"/>
        </w:rPr>
        <w:t xml:space="preserve"> por entidad; comentarios usan </w:t>
      </w:r>
      <w:proofErr w:type="spellStart"/>
      <w:r w:rsidRPr="005C0017">
        <w:rPr>
          <w:rFonts w:ascii="Consolas" w:hAnsi="Consolas"/>
          <w:sz w:val="18"/>
          <w:lang w:val="es-MX"/>
        </w:rPr>
        <w:t>ticketit</w:t>
      </w:r>
      <w:proofErr w:type="spellEnd"/>
      <w:r w:rsidRPr="005C0017">
        <w:rPr>
          <w:rFonts w:ascii="Consolas" w:hAnsi="Consolas"/>
          <w:sz w:val="18"/>
          <w:lang w:val="es-MX"/>
        </w:rPr>
        <w:t>/comentario_confirm_delete.html</w:t>
      </w:r>
      <w:r w:rsidRPr="005C0017">
        <w:rPr>
          <w:lang w:val="es-MX"/>
        </w:rPr>
        <w:t>.</w:t>
      </w:r>
    </w:p>
    <w:p w14:paraId="6AB4D927" w14:textId="77777777" w:rsidR="00EF2778" w:rsidRDefault="00000000" w:rsidP="00946D6E">
      <w:pPr>
        <w:pStyle w:val="Heading2"/>
        <w:jc w:val="both"/>
      </w:pPr>
      <w:bookmarkStart w:id="164" w:name="_Toc241050738"/>
      <w:r>
        <w:t>15.2 Context processors</w:t>
      </w:r>
      <w:bookmarkEnd w:id="164"/>
    </w:p>
    <w:p w14:paraId="36FBABCD" w14:textId="77777777" w:rsidR="00EF2778" w:rsidRDefault="00000000" w:rsidP="00946D6E">
      <w:pPr>
        <w:jc w:val="both"/>
      </w:pPr>
      <w:proofErr w:type="spellStart"/>
      <w:r>
        <w:t>Registrados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settings:</w:t>
      </w:r>
    </w:p>
    <w:p w14:paraId="6FFAA0E6" w14:textId="77777777" w:rsidR="00EF2778" w:rsidRDefault="00000000" w:rsidP="00946D6E">
      <w:pPr>
        <w:pStyle w:val="ListBullet"/>
        <w:jc w:val="both"/>
      </w:pPr>
      <w:r>
        <w:rPr>
          <w:rFonts w:ascii="Consolas" w:hAnsi="Consolas"/>
          <w:sz w:val="18"/>
        </w:rPr>
        <w:t>roles</w:t>
      </w:r>
    </w:p>
    <w:p w14:paraId="7CFB980E" w14:textId="77777777" w:rsidR="00EF2778" w:rsidRDefault="00000000" w:rsidP="00946D6E">
      <w:pPr>
        <w:pStyle w:val="ListBullet"/>
        <w:jc w:val="both"/>
      </w:pPr>
      <w:r>
        <w:rPr>
          <w:rFonts w:ascii="Consolas" w:hAnsi="Consolas"/>
          <w:sz w:val="18"/>
        </w:rPr>
        <w:t>breadcrumbs</w:t>
      </w:r>
    </w:p>
    <w:p w14:paraId="5B053EB4" w14:textId="77777777" w:rsidR="00EF2778" w:rsidRDefault="00000000" w:rsidP="00946D6E">
      <w:pPr>
        <w:pStyle w:val="ListBullet"/>
        <w:jc w:val="both"/>
      </w:pPr>
      <w:proofErr w:type="spellStart"/>
      <w:r>
        <w:rPr>
          <w:rFonts w:ascii="Consolas" w:hAnsi="Consolas"/>
          <w:sz w:val="18"/>
        </w:rPr>
        <w:t>nav_badges</w:t>
      </w:r>
      <w:proofErr w:type="spellEnd"/>
    </w:p>
    <w:p w14:paraId="734375B3" w14:textId="77777777" w:rsidR="00EF2778" w:rsidRDefault="00000000" w:rsidP="00946D6E">
      <w:pPr>
        <w:pStyle w:val="ListBullet"/>
        <w:jc w:val="both"/>
      </w:pPr>
      <w:proofErr w:type="spellStart"/>
      <w:r>
        <w:rPr>
          <w:rFonts w:ascii="Consolas" w:hAnsi="Consolas"/>
          <w:sz w:val="18"/>
        </w:rPr>
        <w:t>inventario_nav</w:t>
      </w:r>
      <w:proofErr w:type="spellEnd"/>
    </w:p>
    <w:p w14:paraId="7E074CF5" w14:textId="77777777" w:rsidR="00EF2778" w:rsidRDefault="00000000" w:rsidP="00946D6E">
      <w:pPr>
        <w:pStyle w:val="Heading2"/>
        <w:jc w:val="both"/>
      </w:pPr>
      <w:bookmarkStart w:id="165" w:name="_Toc241050739"/>
      <w:r>
        <w:t xml:space="preserve">15.3 </w:t>
      </w:r>
      <w:proofErr w:type="spellStart"/>
      <w:r>
        <w:t>Estaticos</w:t>
      </w:r>
      <w:bookmarkEnd w:id="16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536648CF" w14:textId="77777777">
        <w:tc>
          <w:tcPr>
            <w:tcW w:w="4824" w:type="dxa"/>
            <w:shd w:val="clear" w:color="auto" w:fill="D6E3F0"/>
          </w:tcPr>
          <w:p w14:paraId="792059CC" w14:textId="77777777" w:rsidR="00EF2778" w:rsidRDefault="00000000" w:rsidP="00946D6E">
            <w:pPr>
              <w:jc w:val="both"/>
            </w:pPr>
            <w:r>
              <w:rPr>
                <w:b/>
              </w:rPr>
              <w:t>Ruta</w:t>
            </w:r>
          </w:p>
        </w:tc>
        <w:tc>
          <w:tcPr>
            <w:tcW w:w="4824" w:type="dxa"/>
            <w:shd w:val="clear" w:color="auto" w:fill="D6E3F0"/>
          </w:tcPr>
          <w:p w14:paraId="6921DE9E" w14:textId="77777777" w:rsidR="00EF2778" w:rsidRDefault="00000000" w:rsidP="00946D6E">
            <w:pPr>
              <w:jc w:val="both"/>
            </w:pPr>
            <w:r>
              <w:rPr>
                <w:b/>
              </w:rPr>
              <w:t>Uso</w:t>
            </w:r>
          </w:p>
        </w:tc>
      </w:tr>
      <w:tr w:rsidR="00EF2778" w14:paraId="2D7E1069" w14:textId="77777777">
        <w:tc>
          <w:tcPr>
            <w:tcW w:w="4824" w:type="dxa"/>
          </w:tcPr>
          <w:p w14:paraId="16041F3E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static/</w:t>
            </w: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css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4824" w:type="dxa"/>
          </w:tcPr>
          <w:p w14:paraId="372F5289" w14:textId="77777777" w:rsidR="00EF2778" w:rsidRDefault="00000000" w:rsidP="00946D6E">
            <w:pPr>
              <w:jc w:val="both"/>
            </w:pPr>
            <w:proofErr w:type="spellStart"/>
            <w:r>
              <w:t>Estilos</w:t>
            </w:r>
            <w:proofErr w:type="spellEnd"/>
            <w:r>
              <w:t xml:space="preserve"> de la app</w:t>
            </w:r>
          </w:p>
        </w:tc>
      </w:tr>
      <w:tr w:rsidR="00EF2778" w:rsidRPr="005C0017" w14:paraId="60143C0B" w14:textId="77777777">
        <w:tc>
          <w:tcPr>
            <w:tcW w:w="4824" w:type="dxa"/>
          </w:tcPr>
          <w:p w14:paraId="5848604A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static/</w:t>
            </w:r>
            <w:proofErr w:type="spellStart"/>
            <w:r>
              <w:rPr>
                <w:rFonts w:ascii="Consolas" w:hAnsi="Consolas"/>
                <w:sz w:val="18"/>
              </w:rPr>
              <w:t>GestorApp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js</w:t>
            </w:r>
            <w:proofErr w:type="spellEnd"/>
            <w:r>
              <w:rPr>
                <w:rFonts w:ascii="Consolas" w:hAnsi="Consolas"/>
                <w:sz w:val="18"/>
              </w:rPr>
              <w:t>/app.js</w:t>
            </w:r>
          </w:p>
        </w:tc>
        <w:tc>
          <w:tcPr>
            <w:tcW w:w="4824" w:type="dxa"/>
          </w:tcPr>
          <w:p w14:paraId="6BA2D00C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UX (</w:t>
            </w:r>
            <w:proofErr w:type="spellStart"/>
            <w:r w:rsidRPr="005C0017">
              <w:rPr>
                <w:lang w:val="es-MX"/>
              </w:rPr>
              <w:t>ataljos</w:t>
            </w:r>
            <w:proofErr w:type="spellEnd"/>
            <w:r w:rsidRPr="005C0017">
              <w:rPr>
                <w:lang w:val="es-MX"/>
              </w:rPr>
              <w:t xml:space="preserve">, confirmaciones de </w:t>
            </w:r>
            <w:proofErr w:type="spellStart"/>
            <w:r w:rsidRPr="005C0017">
              <w:rPr>
                <w:lang w:val="es-MX"/>
              </w:rPr>
              <w:t>forms</w:t>
            </w:r>
            <w:proofErr w:type="spellEnd"/>
            <w:r w:rsidRPr="005C0017">
              <w:rPr>
                <w:lang w:val="es-MX"/>
              </w:rPr>
              <w:t xml:space="preserve"> de borrado, etc.)</w:t>
            </w:r>
          </w:p>
        </w:tc>
      </w:tr>
      <w:tr w:rsidR="00EF2778" w:rsidRPr="005C0017" w14:paraId="0079FC4F" w14:textId="77777777">
        <w:tc>
          <w:tcPr>
            <w:tcW w:w="4824" w:type="dxa"/>
          </w:tcPr>
          <w:p w14:paraId="03504A31" w14:textId="77777777" w:rsidR="00EF2778" w:rsidRDefault="00000000" w:rsidP="00946D6E">
            <w:pPr>
              <w:jc w:val="both"/>
            </w:pPr>
            <w:r>
              <w:rPr>
                <w:rFonts w:ascii="Consolas" w:hAnsi="Consolas"/>
                <w:sz w:val="18"/>
              </w:rPr>
              <w:t>STATICFILES_DIRS</w:t>
            </w:r>
          </w:p>
        </w:tc>
        <w:tc>
          <w:tcPr>
            <w:tcW w:w="4824" w:type="dxa"/>
          </w:tcPr>
          <w:p w14:paraId="3A3AE543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Apunta a </w:t>
            </w:r>
            <w:proofErr w:type="spellStart"/>
            <w:r w:rsidRPr="005C0017">
              <w:rPr>
                <w:rFonts w:ascii="Consolas" w:hAnsi="Consolas"/>
                <w:sz w:val="18"/>
                <w:lang w:val="es-MX"/>
              </w:rPr>
              <w:t>static</w:t>
            </w:r>
            <w:proofErr w:type="spellEnd"/>
            <w:r w:rsidRPr="005C0017">
              <w:rPr>
                <w:rFonts w:ascii="Consolas" w:hAnsi="Consolas"/>
                <w:sz w:val="18"/>
                <w:lang w:val="es-MX"/>
              </w:rPr>
              <w:t>/</w:t>
            </w:r>
            <w:r w:rsidRPr="005C0017">
              <w:rPr>
                <w:lang w:val="es-MX"/>
              </w:rPr>
              <w:t xml:space="preserve"> del proyecto</w:t>
            </w:r>
          </w:p>
        </w:tc>
      </w:tr>
    </w:tbl>
    <w:p w14:paraId="62D11952" w14:textId="77777777" w:rsidR="00EF2778" w:rsidRPr="005C0017" w:rsidRDefault="00EF2778" w:rsidP="00946D6E">
      <w:pPr>
        <w:jc w:val="both"/>
        <w:rPr>
          <w:lang w:val="es-MX"/>
        </w:rPr>
      </w:pPr>
    </w:p>
    <w:p w14:paraId="0AC5489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En </w:t>
      </w:r>
      <w:proofErr w:type="spellStart"/>
      <w:r w:rsidRPr="005C0017">
        <w:rPr>
          <w:lang w:val="es-MX"/>
        </w:rPr>
        <w:t>produccion</w:t>
      </w:r>
      <w:proofErr w:type="spellEnd"/>
      <w:r w:rsidRPr="005C0017">
        <w:rPr>
          <w:lang w:val="es-MX"/>
        </w:rPr>
        <w:t xml:space="preserve"> </w:t>
      </w:r>
      <w:proofErr w:type="spellStart"/>
      <w:r w:rsidRPr="005C0017">
        <w:rPr>
          <w:lang w:val="es-MX"/>
        </w:rPr>
        <w:t>tipica</w:t>
      </w:r>
      <w:proofErr w:type="spellEnd"/>
      <w:r w:rsidRPr="005C0017">
        <w:rPr>
          <w:lang w:val="es-MX"/>
        </w:rPr>
        <w:t xml:space="preserve"> se define </w:t>
      </w:r>
      <w:r w:rsidRPr="005C0017">
        <w:rPr>
          <w:rFonts w:ascii="Consolas" w:hAnsi="Consolas"/>
          <w:sz w:val="18"/>
          <w:lang w:val="es-MX"/>
        </w:rPr>
        <w:t>STATIC_ROOT</w:t>
      </w:r>
      <w:r w:rsidRPr="005C0017">
        <w:rPr>
          <w:lang w:val="es-MX"/>
        </w:rPr>
        <w:t xml:space="preserve"> y </w:t>
      </w:r>
      <w:proofErr w:type="spellStart"/>
      <w:r w:rsidRPr="005C0017">
        <w:rPr>
          <w:rFonts w:ascii="Consolas" w:hAnsi="Consolas"/>
          <w:sz w:val="18"/>
          <w:lang w:val="es-MX"/>
        </w:rPr>
        <w:t>collectstatic</w:t>
      </w:r>
      <w:proofErr w:type="spellEnd"/>
      <w:r w:rsidRPr="005C0017">
        <w:rPr>
          <w:lang w:val="es-MX"/>
        </w:rPr>
        <w:t xml:space="preserve"> (no documentado </w:t>
      </w:r>
      <w:proofErr w:type="spellStart"/>
      <w:r w:rsidRPr="005C0017">
        <w:rPr>
          <w:lang w:val="es-MX"/>
        </w:rPr>
        <w:t>aqui</w:t>
      </w:r>
      <w:proofErr w:type="spellEnd"/>
      <w:r w:rsidRPr="005C0017">
        <w:rPr>
          <w:lang w:val="es-MX"/>
        </w:rPr>
        <w:t xml:space="preserve"> como despliegue LAN).</w:t>
      </w:r>
    </w:p>
    <w:p w14:paraId="4D7E9A14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66" w:name="_Toc241050740"/>
      <w:r w:rsidRPr="005C0017">
        <w:rPr>
          <w:lang w:val="es-MX"/>
        </w:rPr>
        <w:t>15.4 Media</w:t>
      </w:r>
      <w:bookmarkEnd w:id="166"/>
    </w:p>
    <w:p w14:paraId="0CE9C736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MEDIA_ROOT</w:t>
      </w:r>
      <w:r w:rsidRPr="005C0017">
        <w:rPr>
          <w:lang w:val="es-MX"/>
        </w:rPr>
        <w:t xml:space="preserve"> / </w:t>
      </w:r>
      <w:r w:rsidRPr="005C0017">
        <w:rPr>
          <w:rFonts w:ascii="Consolas" w:hAnsi="Consolas"/>
          <w:sz w:val="18"/>
          <w:lang w:val="es-MX"/>
        </w:rPr>
        <w:t>MEDIA_URL</w:t>
      </w:r>
      <w:r w:rsidRPr="005C0017">
        <w:rPr>
          <w:lang w:val="es-MX"/>
        </w:rPr>
        <w:t xml:space="preserve">. En desarrollo, </w:t>
      </w:r>
      <w:r w:rsidRPr="005C0017">
        <w:rPr>
          <w:rFonts w:ascii="Consolas" w:hAnsi="Consolas"/>
          <w:sz w:val="18"/>
          <w:lang w:val="es-MX"/>
        </w:rPr>
        <w:t>urls.py</w:t>
      </w:r>
      <w:r w:rsidRPr="005C0017">
        <w:rPr>
          <w:lang w:val="es-MX"/>
        </w:rPr>
        <w:t xml:space="preserve"> sirve media solo si </w:t>
      </w:r>
      <w:r w:rsidRPr="005C0017">
        <w:rPr>
          <w:rFonts w:ascii="Consolas" w:hAnsi="Consolas"/>
          <w:sz w:val="18"/>
          <w:lang w:val="es-MX"/>
        </w:rPr>
        <w:t>DEBUG=True</w:t>
      </w:r>
      <w:r w:rsidRPr="005C0017">
        <w:rPr>
          <w:lang w:val="es-MX"/>
        </w:rPr>
        <w:t>.</w:t>
      </w:r>
    </w:p>
    <w:p w14:paraId="7F8C2334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67" w:name="_Toc241050741"/>
      <w:r w:rsidRPr="005C0017">
        <w:rPr>
          <w:lang w:val="es-MX"/>
        </w:rPr>
        <w:t xml:space="preserve">15.5 </w:t>
      </w:r>
      <w:proofErr w:type="spellStart"/>
      <w:r w:rsidRPr="005C0017">
        <w:rPr>
          <w:lang w:val="es-MX"/>
        </w:rPr>
        <w:t>Breadcrumbs</w:t>
      </w:r>
      <w:bookmarkEnd w:id="167"/>
      <w:proofErr w:type="spellEnd"/>
    </w:p>
    <w:p w14:paraId="3E2F71C2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rFonts w:ascii="Consolas" w:hAnsi="Consolas"/>
          <w:sz w:val="18"/>
          <w:lang w:val="es-MX"/>
        </w:rPr>
        <w:t>breadcrumbs.py</w:t>
      </w:r>
      <w:r w:rsidRPr="005C0017">
        <w:rPr>
          <w:lang w:val="es-MX"/>
        </w:rPr>
        <w:t xml:space="preserve"> mapea </w:t>
      </w:r>
      <w:proofErr w:type="spellStart"/>
      <w:r w:rsidRPr="005C0017">
        <w:rPr>
          <w:rFonts w:ascii="Consolas" w:hAnsi="Consolas"/>
          <w:sz w:val="18"/>
          <w:lang w:val="es-MX"/>
        </w:rPr>
        <w:t>url_name</w:t>
      </w:r>
      <w:proofErr w:type="spellEnd"/>
      <w:r w:rsidRPr="005C0017">
        <w:rPr>
          <w:lang w:val="es-MX"/>
        </w:rPr>
        <w:t xml:space="preserve"> a </w:t>
      </w:r>
      <w:proofErr w:type="spellStart"/>
      <w:r w:rsidRPr="005C0017">
        <w:rPr>
          <w:lang w:val="es-MX"/>
        </w:rPr>
        <w:t>titulos</w:t>
      </w:r>
      <w:proofErr w:type="spellEnd"/>
      <w:r w:rsidRPr="005C0017">
        <w:rPr>
          <w:lang w:val="es-MX"/>
        </w:rPr>
        <w:t xml:space="preserve"> y padres; resuelve etiquetas de detalle desde modelos cuando hay </w:t>
      </w:r>
      <w:proofErr w:type="spellStart"/>
      <w:r w:rsidRPr="005C0017">
        <w:rPr>
          <w:lang w:val="es-MX"/>
        </w:rPr>
        <w:t>pk</w:t>
      </w:r>
      <w:proofErr w:type="spellEnd"/>
      <w:r w:rsidRPr="005C0017">
        <w:rPr>
          <w:lang w:val="es-MX"/>
        </w:rPr>
        <w:t>.</w:t>
      </w:r>
    </w:p>
    <w:p w14:paraId="3D2C00A9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br w:type="page"/>
      </w:r>
    </w:p>
    <w:p w14:paraId="5C221D6C" w14:textId="77777777" w:rsidR="00EF2778" w:rsidRPr="005C0017" w:rsidRDefault="00000000" w:rsidP="00946D6E">
      <w:pPr>
        <w:pStyle w:val="Heading1"/>
        <w:jc w:val="both"/>
        <w:rPr>
          <w:lang w:val="es-MX"/>
        </w:rPr>
      </w:pPr>
      <w:bookmarkStart w:id="168" w:name="_Toc241050742"/>
      <w:r w:rsidRPr="005C0017">
        <w:rPr>
          <w:lang w:val="es-MX"/>
        </w:rPr>
        <w:lastRenderedPageBreak/>
        <w:t xml:space="preserve">16. </w:t>
      </w:r>
      <w:proofErr w:type="spellStart"/>
      <w:r w:rsidRPr="005C0017">
        <w:rPr>
          <w:lang w:val="es-MX"/>
        </w:rPr>
        <w:t>Tests</w:t>
      </w:r>
      <w:proofErr w:type="spellEnd"/>
      <w:r w:rsidRPr="005C0017">
        <w:rPr>
          <w:lang w:val="es-MX"/>
        </w:rPr>
        <w:t xml:space="preserve"> y calidad</w:t>
      </w:r>
      <w:bookmarkEnd w:id="168"/>
    </w:p>
    <w:p w14:paraId="23CFA3C2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69" w:name="_Toc241050743"/>
      <w:r w:rsidRPr="005C0017">
        <w:rPr>
          <w:lang w:val="es-MX"/>
        </w:rPr>
        <w:t xml:space="preserve">16.1 </w:t>
      </w:r>
      <w:proofErr w:type="spellStart"/>
      <w:r w:rsidRPr="005C0017">
        <w:rPr>
          <w:lang w:val="es-MX"/>
        </w:rPr>
        <w:t>Ubicacion</w:t>
      </w:r>
      <w:bookmarkEnd w:id="169"/>
      <w:proofErr w:type="spellEnd"/>
    </w:p>
    <w:p w14:paraId="6FCA160D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Suite principal: </w:t>
      </w:r>
      <w:proofErr w:type="spellStart"/>
      <w:r w:rsidRPr="005C0017">
        <w:rPr>
          <w:rFonts w:ascii="Consolas" w:hAnsi="Consolas"/>
          <w:sz w:val="18"/>
          <w:lang w:val="es-MX"/>
        </w:rPr>
        <w:t>GestorApp</w:t>
      </w:r>
      <w:proofErr w:type="spellEnd"/>
      <w:r w:rsidRPr="005C0017">
        <w:rPr>
          <w:rFonts w:ascii="Consolas" w:hAnsi="Consolas"/>
          <w:sz w:val="18"/>
          <w:lang w:val="es-MX"/>
        </w:rPr>
        <w:t>/tests.py</w:t>
      </w:r>
      <w:r w:rsidRPr="005C0017">
        <w:rPr>
          <w:lang w:val="es-MX"/>
        </w:rPr>
        <w:t>.</w:t>
      </w:r>
    </w:p>
    <w:p w14:paraId="36BCE2FD" w14:textId="77777777" w:rsidR="00EF2778" w:rsidRDefault="00000000" w:rsidP="00946D6E">
      <w:pPr>
        <w:jc w:val="both"/>
      </w:pPr>
      <w:proofErr w:type="spellStart"/>
      <w:r>
        <w:t>Ejecucion</w:t>
      </w:r>
      <w:proofErr w:type="spellEnd"/>
      <w:r>
        <w:t xml:space="preserve"> tipica:</w:t>
      </w:r>
    </w:p>
    <w:p w14:paraId="075CDDE7" w14:textId="77777777" w:rsidR="00EF2778" w:rsidRDefault="00000000" w:rsidP="00946D6E">
      <w:pPr>
        <w:spacing w:after="0"/>
        <w:ind w:left="288"/>
        <w:jc w:val="both"/>
      </w:pPr>
      <w:r>
        <w:rPr>
          <w:rFonts w:ascii="Consolas" w:hAnsi="Consolas"/>
          <w:sz w:val="18"/>
        </w:rPr>
        <w:t xml:space="preserve">python manage.py test </w:t>
      </w:r>
      <w:proofErr w:type="spellStart"/>
      <w:r>
        <w:rPr>
          <w:rFonts w:ascii="Consolas" w:hAnsi="Consolas"/>
          <w:sz w:val="18"/>
        </w:rPr>
        <w:t>GestorApp.tests</w:t>
      </w:r>
      <w:proofErr w:type="spellEnd"/>
      <w:r>
        <w:rPr>
          <w:rFonts w:ascii="Consolas" w:hAnsi="Consolas"/>
          <w:sz w:val="18"/>
        </w:rPr>
        <w:t xml:space="preserve"> --</w:t>
      </w:r>
      <w:proofErr w:type="spellStart"/>
      <w:r>
        <w:rPr>
          <w:rFonts w:ascii="Consolas" w:hAnsi="Consolas"/>
          <w:sz w:val="18"/>
        </w:rPr>
        <w:t>keepdb</w:t>
      </w:r>
      <w:proofErr w:type="spellEnd"/>
    </w:p>
    <w:p w14:paraId="10B9A02B" w14:textId="77777777" w:rsidR="00EF2778" w:rsidRDefault="00EF2778" w:rsidP="00946D6E">
      <w:pPr>
        <w:jc w:val="both"/>
      </w:pPr>
    </w:p>
    <w:p w14:paraId="3C423C68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En entornos con base de prueba ya creada, </w:t>
      </w:r>
      <w:r w:rsidRPr="005C0017">
        <w:rPr>
          <w:rFonts w:ascii="Consolas" w:hAnsi="Consolas"/>
          <w:sz w:val="18"/>
          <w:lang w:val="es-MX"/>
        </w:rPr>
        <w:t>--</w:t>
      </w:r>
      <w:proofErr w:type="spellStart"/>
      <w:r w:rsidRPr="005C0017">
        <w:rPr>
          <w:rFonts w:ascii="Consolas" w:hAnsi="Consolas"/>
          <w:sz w:val="18"/>
          <w:lang w:val="es-MX"/>
        </w:rPr>
        <w:t>keepdb</w:t>
      </w:r>
      <w:proofErr w:type="spellEnd"/>
      <w:r w:rsidRPr="005C0017">
        <w:rPr>
          <w:lang w:val="es-MX"/>
        </w:rPr>
        <w:t xml:space="preserve"> evita </w:t>
      </w:r>
      <w:proofErr w:type="spellStart"/>
      <w:r w:rsidRPr="005C0017">
        <w:rPr>
          <w:lang w:val="es-MX"/>
        </w:rPr>
        <w:t>prompts</w:t>
      </w:r>
      <w:proofErr w:type="spellEnd"/>
      <w:r w:rsidRPr="005C0017">
        <w:rPr>
          <w:lang w:val="es-MX"/>
        </w:rPr>
        <w:t xml:space="preserve"> interactivos de </w:t>
      </w:r>
      <w:proofErr w:type="spellStart"/>
      <w:r w:rsidRPr="005C0017">
        <w:rPr>
          <w:lang w:val="es-MX"/>
        </w:rPr>
        <w:t>destruccion</w:t>
      </w:r>
      <w:proofErr w:type="spellEnd"/>
      <w:r w:rsidRPr="005C0017">
        <w:rPr>
          <w:lang w:val="es-MX"/>
        </w:rPr>
        <w:t>.</w:t>
      </w:r>
    </w:p>
    <w:p w14:paraId="541430C1" w14:textId="77777777" w:rsidR="00EF2778" w:rsidRDefault="00000000" w:rsidP="00946D6E">
      <w:pPr>
        <w:pStyle w:val="Heading2"/>
        <w:jc w:val="both"/>
      </w:pPr>
      <w:bookmarkStart w:id="170" w:name="_Toc241050744"/>
      <w:r>
        <w:t xml:space="preserve">16.2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principales</w:t>
      </w:r>
      <w:bookmarkEnd w:id="17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2778" w14:paraId="02FA304F" w14:textId="77777777">
        <w:tc>
          <w:tcPr>
            <w:tcW w:w="4824" w:type="dxa"/>
            <w:shd w:val="clear" w:color="auto" w:fill="D6E3F0"/>
          </w:tcPr>
          <w:p w14:paraId="259F4730" w14:textId="77777777" w:rsidR="00EF2778" w:rsidRDefault="00000000" w:rsidP="00946D6E">
            <w:pPr>
              <w:jc w:val="both"/>
            </w:pPr>
            <w:r>
              <w:rPr>
                <w:b/>
              </w:rPr>
              <w:t>Clase</w:t>
            </w:r>
          </w:p>
        </w:tc>
        <w:tc>
          <w:tcPr>
            <w:tcW w:w="4824" w:type="dxa"/>
            <w:shd w:val="clear" w:color="auto" w:fill="D6E3F0"/>
          </w:tcPr>
          <w:p w14:paraId="6A7AC591" w14:textId="77777777" w:rsidR="00EF2778" w:rsidRDefault="00000000" w:rsidP="00946D6E">
            <w:pPr>
              <w:jc w:val="both"/>
            </w:pPr>
            <w:proofErr w:type="spellStart"/>
            <w:r>
              <w:rPr>
                <w:b/>
              </w:rPr>
              <w:t>Enfoque</w:t>
            </w:r>
            <w:proofErr w:type="spellEnd"/>
          </w:p>
        </w:tc>
      </w:tr>
      <w:tr w:rsidR="00EF2778" w14:paraId="49184B61" w14:textId="77777777">
        <w:tc>
          <w:tcPr>
            <w:tcW w:w="4824" w:type="dxa"/>
          </w:tcPr>
          <w:p w14:paraId="531BF800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AuthFlowTests</w:t>
            </w:r>
            <w:proofErr w:type="spellEnd"/>
          </w:p>
        </w:tc>
        <w:tc>
          <w:tcPr>
            <w:tcW w:w="4824" w:type="dxa"/>
          </w:tcPr>
          <w:p w14:paraId="730605C5" w14:textId="77777777" w:rsidR="00EF2778" w:rsidRDefault="00000000" w:rsidP="00946D6E">
            <w:pPr>
              <w:jc w:val="both"/>
            </w:pPr>
            <w:r>
              <w:t xml:space="preserve">Login / signup (con override de </w:t>
            </w:r>
            <w:r>
              <w:rPr>
                <w:rFonts w:ascii="Consolas" w:hAnsi="Consolas"/>
                <w:sz w:val="18"/>
              </w:rPr>
              <w:t>SIGNUP_ENABLED</w:t>
            </w:r>
            <w:r>
              <w:t>)</w:t>
            </w:r>
          </w:p>
        </w:tc>
      </w:tr>
      <w:tr w:rsidR="00EF2778" w14:paraId="00C6A086" w14:textId="77777777">
        <w:tc>
          <w:tcPr>
            <w:tcW w:w="4824" w:type="dxa"/>
          </w:tcPr>
          <w:p w14:paraId="4410A8F9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SmokeFlowTests</w:t>
            </w:r>
            <w:proofErr w:type="spellEnd"/>
          </w:p>
        </w:tc>
        <w:tc>
          <w:tcPr>
            <w:tcW w:w="4824" w:type="dxa"/>
          </w:tcPr>
          <w:p w14:paraId="4E2F1F0A" w14:textId="77777777" w:rsidR="00EF2778" w:rsidRDefault="00000000" w:rsidP="00946D6E">
            <w:pPr>
              <w:jc w:val="both"/>
            </w:pPr>
            <w:r>
              <w:t xml:space="preserve">Humo de </w:t>
            </w:r>
            <w:proofErr w:type="spellStart"/>
            <w:r>
              <w:t>pantallas</w:t>
            </w:r>
            <w:proofErr w:type="spellEnd"/>
            <w:r>
              <w:t xml:space="preserve"> </w:t>
            </w:r>
            <w:proofErr w:type="spellStart"/>
            <w:r>
              <w:t>basicas</w:t>
            </w:r>
            <w:proofErr w:type="spellEnd"/>
          </w:p>
        </w:tc>
      </w:tr>
      <w:tr w:rsidR="00EF2778" w14:paraId="5A20C860" w14:textId="77777777">
        <w:tc>
          <w:tcPr>
            <w:tcW w:w="4824" w:type="dxa"/>
          </w:tcPr>
          <w:p w14:paraId="5F08D8A5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EquipoFormCriticosTests</w:t>
            </w:r>
            <w:proofErr w:type="spellEnd"/>
          </w:p>
        </w:tc>
        <w:tc>
          <w:tcPr>
            <w:tcW w:w="4824" w:type="dxa"/>
          </w:tcPr>
          <w:p w14:paraId="716C12F9" w14:textId="77777777" w:rsidR="00EF2778" w:rsidRDefault="00000000" w:rsidP="00946D6E">
            <w:pPr>
              <w:jc w:val="both"/>
            </w:pP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  <w:r>
              <w:t xml:space="preserve"> / tags / </w:t>
            </w:r>
            <w:proofErr w:type="spellStart"/>
            <w:r>
              <w:t>estados</w:t>
            </w:r>
            <w:proofErr w:type="spellEnd"/>
          </w:p>
        </w:tc>
      </w:tr>
      <w:tr w:rsidR="00EF2778" w14:paraId="327A8151" w14:textId="77777777">
        <w:tc>
          <w:tcPr>
            <w:tcW w:w="4824" w:type="dxa"/>
          </w:tcPr>
          <w:p w14:paraId="36B3F6B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AltosMantenimientoPersonalComprasTests</w:t>
            </w:r>
            <w:proofErr w:type="spellEnd"/>
          </w:p>
        </w:tc>
        <w:tc>
          <w:tcPr>
            <w:tcW w:w="4824" w:type="dxa"/>
          </w:tcPr>
          <w:p w14:paraId="310BF31E" w14:textId="77777777" w:rsidR="00EF2778" w:rsidRDefault="00000000" w:rsidP="00946D6E">
            <w:pPr>
              <w:jc w:val="both"/>
            </w:pPr>
            <w:r>
              <w:t>Mant., personal, OC</w:t>
            </w:r>
          </w:p>
        </w:tc>
      </w:tr>
      <w:tr w:rsidR="00EF2778" w:rsidRPr="005C0017" w14:paraId="691DCFF7" w14:textId="77777777">
        <w:tc>
          <w:tcPr>
            <w:tcW w:w="4824" w:type="dxa"/>
          </w:tcPr>
          <w:p w14:paraId="20BFDBD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AuditoriaHistorialTests</w:t>
            </w:r>
            <w:proofErr w:type="spellEnd"/>
          </w:p>
        </w:tc>
        <w:tc>
          <w:tcPr>
            <w:tcW w:w="4824" w:type="dxa"/>
          </w:tcPr>
          <w:p w14:paraId="7B6191A8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>Listado y detalle de historial</w:t>
            </w:r>
          </w:p>
        </w:tc>
      </w:tr>
      <w:tr w:rsidR="00EF2778" w14:paraId="7E6B46C5" w14:textId="77777777">
        <w:tc>
          <w:tcPr>
            <w:tcW w:w="4824" w:type="dxa"/>
          </w:tcPr>
          <w:p w14:paraId="37C03356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MediaHardeningTests</w:t>
            </w:r>
            <w:proofErr w:type="spellEnd"/>
          </w:p>
        </w:tc>
        <w:tc>
          <w:tcPr>
            <w:tcW w:w="4824" w:type="dxa"/>
          </w:tcPr>
          <w:p w14:paraId="637E46B4" w14:textId="77777777" w:rsidR="00EF2778" w:rsidRDefault="00000000" w:rsidP="00946D6E">
            <w:pPr>
              <w:jc w:val="both"/>
            </w:pPr>
            <w:r>
              <w:t xml:space="preserve">Uploads </w:t>
            </w:r>
            <w:proofErr w:type="spellStart"/>
            <w:r>
              <w:t>maliciosos</w:t>
            </w:r>
            <w:proofErr w:type="spellEnd"/>
            <w:r>
              <w:t xml:space="preserve"> / </w:t>
            </w:r>
            <w:proofErr w:type="spellStart"/>
            <w:r>
              <w:t>limites</w:t>
            </w:r>
            <w:proofErr w:type="spellEnd"/>
          </w:p>
        </w:tc>
      </w:tr>
      <w:tr w:rsidR="00EF2778" w:rsidRPr="005C0017" w14:paraId="14EBC8D6" w14:textId="77777777">
        <w:tc>
          <w:tcPr>
            <w:tcW w:w="4824" w:type="dxa"/>
          </w:tcPr>
          <w:p w14:paraId="7486FC88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TicketCreateEquipoChoicesTests</w:t>
            </w:r>
            <w:proofErr w:type="spellEnd"/>
          </w:p>
        </w:tc>
        <w:tc>
          <w:tcPr>
            <w:tcW w:w="4824" w:type="dxa"/>
          </w:tcPr>
          <w:p w14:paraId="7992EF1B" w14:textId="77777777" w:rsidR="00EF2778" w:rsidRPr="005C0017" w:rsidRDefault="00000000" w:rsidP="00946D6E">
            <w:pPr>
              <w:jc w:val="both"/>
              <w:rPr>
                <w:lang w:val="es-MX"/>
              </w:rPr>
            </w:pPr>
            <w:r w:rsidRPr="005C0017">
              <w:rPr>
                <w:lang w:val="es-MX"/>
              </w:rPr>
              <w:t xml:space="preserve">Equipos elegibles al crear </w:t>
            </w:r>
            <w:proofErr w:type="gramStart"/>
            <w:r w:rsidRPr="005C0017">
              <w:rPr>
                <w:lang w:val="es-MX"/>
              </w:rPr>
              <w:t>ticket</w:t>
            </w:r>
            <w:proofErr w:type="gramEnd"/>
          </w:p>
        </w:tc>
      </w:tr>
      <w:tr w:rsidR="00EF2778" w14:paraId="16859C89" w14:textId="77777777">
        <w:tc>
          <w:tcPr>
            <w:tcW w:w="4824" w:type="dxa"/>
          </w:tcPr>
          <w:p w14:paraId="34846E1E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SolicitudEquipoSeguimientoTests</w:t>
            </w:r>
            <w:proofErr w:type="spellEnd"/>
          </w:p>
        </w:tc>
        <w:tc>
          <w:tcPr>
            <w:tcW w:w="4824" w:type="dxa"/>
          </w:tcPr>
          <w:p w14:paraId="57814D76" w14:textId="77777777" w:rsidR="00EF2778" w:rsidRDefault="00000000" w:rsidP="00946D6E">
            <w:pPr>
              <w:jc w:val="both"/>
            </w:pPr>
            <w:r>
              <w:t>Solicitudes</w:t>
            </w:r>
          </w:p>
        </w:tc>
      </w:tr>
      <w:tr w:rsidR="00EF2778" w14:paraId="150554BB" w14:textId="77777777">
        <w:tc>
          <w:tcPr>
            <w:tcW w:w="4824" w:type="dxa"/>
          </w:tcPr>
          <w:p w14:paraId="1ED2E021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BitacoraAnswerFlowTests</w:t>
            </w:r>
            <w:proofErr w:type="spellEnd"/>
          </w:p>
        </w:tc>
        <w:tc>
          <w:tcPr>
            <w:tcW w:w="4824" w:type="dxa"/>
          </w:tcPr>
          <w:p w14:paraId="1AED19D9" w14:textId="77777777" w:rsidR="00EF2778" w:rsidRDefault="00000000" w:rsidP="00946D6E">
            <w:pPr>
              <w:jc w:val="both"/>
            </w:pPr>
            <w:proofErr w:type="spellStart"/>
            <w:r>
              <w:t>Bitacora</w:t>
            </w:r>
            <w:proofErr w:type="spellEnd"/>
          </w:p>
        </w:tc>
      </w:tr>
      <w:tr w:rsidR="00EF2778" w14:paraId="164D7A38" w14:textId="77777777">
        <w:tc>
          <w:tcPr>
            <w:tcW w:w="4824" w:type="dxa"/>
          </w:tcPr>
          <w:p w14:paraId="08903492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TicketCierreLimpiaPendientesTests</w:t>
            </w:r>
            <w:proofErr w:type="spellEnd"/>
          </w:p>
        </w:tc>
        <w:tc>
          <w:tcPr>
            <w:tcW w:w="4824" w:type="dxa"/>
          </w:tcPr>
          <w:p w14:paraId="1F3D8614" w14:textId="77777777" w:rsidR="00EF2778" w:rsidRDefault="00000000" w:rsidP="00946D6E">
            <w:pPr>
              <w:jc w:val="both"/>
            </w:pPr>
            <w:r>
              <w:t xml:space="preserve">Cierre </w:t>
            </w:r>
            <w:proofErr w:type="spellStart"/>
            <w:r>
              <w:t>limpia</w:t>
            </w:r>
            <w:proofErr w:type="spellEnd"/>
            <w:r>
              <w:t xml:space="preserve"> checks</w:t>
            </w:r>
          </w:p>
        </w:tc>
      </w:tr>
      <w:tr w:rsidR="00EF2778" w14:paraId="3F391441" w14:textId="77777777">
        <w:tc>
          <w:tcPr>
            <w:tcW w:w="4824" w:type="dxa"/>
          </w:tcPr>
          <w:p w14:paraId="35567EBA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TicketComentarioTests</w:t>
            </w:r>
            <w:proofErr w:type="spellEnd"/>
          </w:p>
        </w:tc>
        <w:tc>
          <w:tcPr>
            <w:tcW w:w="4824" w:type="dxa"/>
          </w:tcPr>
          <w:p w14:paraId="52486AE1" w14:textId="77777777" w:rsidR="00EF2778" w:rsidRDefault="00000000" w:rsidP="00946D6E">
            <w:pPr>
              <w:jc w:val="both"/>
            </w:pPr>
            <w:proofErr w:type="spellStart"/>
            <w:r>
              <w:t>Comentarios</w:t>
            </w:r>
            <w:proofErr w:type="spellEnd"/>
            <w:r>
              <w:t xml:space="preserve"> y </w:t>
            </w:r>
            <w:proofErr w:type="spellStart"/>
            <w:r>
              <w:t>confirmacion</w:t>
            </w:r>
            <w:proofErr w:type="spellEnd"/>
            <w:r>
              <w:t xml:space="preserve"> delete</w:t>
            </w:r>
          </w:p>
        </w:tc>
      </w:tr>
      <w:tr w:rsidR="00EF2778" w14:paraId="5A410F50" w14:textId="77777777">
        <w:tc>
          <w:tcPr>
            <w:tcW w:w="4824" w:type="dxa"/>
          </w:tcPr>
          <w:p w14:paraId="0BCAC54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PropagarCustodiaPersonalTests</w:t>
            </w:r>
            <w:proofErr w:type="spellEnd"/>
          </w:p>
        </w:tc>
        <w:tc>
          <w:tcPr>
            <w:tcW w:w="4824" w:type="dxa"/>
          </w:tcPr>
          <w:p w14:paraId="7CFEE917" w14:textId="77777777" w:rsidR="00EF2778" w:rsidRDefault="00000000" w:rsidP="00946D6E">
            <w:pPr>
              <w:jc w:val="both"/>
            </w:pPr>
            <w:proofErr w:type="spellStart"/>
            <w:r>
              <w:t>Ubicacion</w:t>
            </w:r>
            <w:proofErr w:type="spellEnd"/>
            <w:r>
              <w:t xml:space="preserve"> / custodia</w:t>
            </w:r>
          </w:p>
        </w:tc>
      </w:tr>
      <w:tr w:rsidR="00EF2778" w14:paraId="16335CFB" w14:textId="77777777">
        <w:tc>
          <w:tcPr>
            <w:tcW w:w="4824" w:type="dxa"/>
          </w:tcPr>
          <w:p w14:paraId="0CF568ED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InventarioImportTests</w:t>
            </w:r>
            <w:proofErr w:type="spellEnd"/>
          </w:p>
        </w:tc>
        <w:tc>
          <w:tcPr>
            <w:tcW w:w="4824" w:type="dxa"/>
          </w:tcPr>
          <w:p w14:paraId="3DC6FF0D" w14:textId="77777777" w:rsidR="00EF2778" w:rsidRDefault="00000000" w:rsidP="00946D6E">
            <w:pPr>
              <w:jc w:val="both"/>
            </w:pPr>
            <w:proofErr w:type="spellStart"/>
            <w:r>
              <w:t>Importacion</w:t>
            </w:r>
            <w:proofErr w:type="spellEnd"/>
          </w:p>
        </w:tc>
      </w:tr>
      <w:tr w:rsidR="00EF2778" w14:paraId="76193720" w14:textId="77777777">
        <w:tc>
          <w:tcPr>
            <w:tcW w:w="4824" w:type="dxa"/>
          </w:tcPr>
          <w:p w14:paraId="4B82D90F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SlaGuiaAdminTests</w:t>
            </w:r>
            <w:proofErr w:type="spellEnd"/>
          </w:p>
        </w:tc>
        <w:tc>
          <w:tcPr>
            <w:tcW w:w="4824" w:type="dxa"/>
          </w:tcPr>
          <w:p w14:paraId="75CDE00D" w14:textId="77777777" w:rsidR="00EF2778" w:rsidRDefault="00000000" w:rsidP="00946D6E">
            <w:pPr>
              <w:jc w:val="both"/>
            </w:pPr>
            <w:r>
              <w:t>Guia SLA solo Admin</w:t>
            </w:r>
          </w:p>
        </w:tc>
      </w:tr>
      <w:tr w:rsidR="00EF2778" w14:paraId="1B36A6E0" w14:textId="77777777">
        <w:tc>
          <w:tcPr>
            <w:tcW w:w="4824" w:type="dxa"/>
          </w:tcPr>
          <w:p w14:paraId="4064AFC0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TicketSelectorProblemaTests</w:t>
            </w:r>
            <w:proofErr w:type="spellEnd"/>
          </w:p>
        </w:tc>
        <w:tc>
          <w:tcPr>
            <w:tcW w:w="4824" w:type="dxa"/>
          </w:tcPr>
          <w:p w14:paraId="71B72C98" w14:textId="77777777" w:rsidR="00EF2778" w:rsidRDefault="00000000" w:rsidP="00946D6E">
            <w:pPr>
              <w:jc w:val="both"/>
            </w:pPr>
            <w:r>
              <w:t xml:space="preserve">Selector de </w:t>
            </w:r>
            <w:proofErr w:type="spellStart"/>
            <w:r>
              <w:t>problemas</w:t>
            </w:r>
            <w:proofErr w:type="spellEnd"/>
          </w:p>
        </w:tc>
      </w:tr>
      <w:tr w:rsidR="00EF2778" w14:paraId="3CE8E33D" w14:textId="77777777">
        <w:tc>
          <w:tcPr>
            <w:tcW w:w="4824" w:type="dxa"/>
          </w:tcPr>
          <w:p w14:paraId="1AACA955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MisEquiposViewTests</w:t>
            </w:r>
            <w:proofErr w:type="spellEnd"/>
          </w:p>
        </w:tc>
        <w:tc>
          <w:tcPr>
            <w:tcW w:w="4824" w:type="dxa"/>
          </w:tcPr>
          <w:p w14:paraId="6CE8E011" w14:textId="77777777" w:rsidR="00EF2778" w:rsidRDefault="00000000" w:rsidP="00946D6E">
            <w:pPr>
              <w:jc w:val="both"/>
            </w:pPr>
            <w:r>
              <w:t xml:space="preserve">Mis </w:t>
            </w:r>
            <w:proofErr w:type="spellStart"/>
            <w:r>
              <w:t>equipos</w:t>
            </w:r>
            <w:proofErr w:type="spellEnd"/>
          </w:p>
        </w:tc>
      </w:tr>
      <w:tr w:rsidR="00EF2778" w14:paraId="3B40D2A6" w14:textId="77777777">
        <w:tc>
          <w:tcPr>
            <w:tcW w:w="4824" w:type="dxa"/>
          </w:tcPr>
          <w:p w14:paraId="4D6266C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QueryOptimizationTests</w:t>
            </w:r>
            <w:proofErr w:type="spellEnd"/>
          </w:p>
        </w:tc>
        <w:tc>
          <w:tcPr>
            <w:tcW w:w="4824" w:type="dxa"/>
          </w:tcPr>
          <w:p w14:paraId="530D2B3E" w14:textId="77777777" w:rsidR="00EF2778" w:rsidRDefault="00000000" w:rsidP="00946D6E">
            <w:pPr>
              <w:jc w:val="both"/>
            </w:pPr>
            <w:proofErr w:type="spellStart"/>
            <w:r>
              <w:t>Anotaciones</w:t>
            </w:r>
            <w:proofErr w:type="spellEnd"/>
            <w:r>
              <w:t xml:space="preserve"> / N+1</w:t>
            </w:r>
          </w:p>
        </w:tc>
      </w:tr>
      <w:tr w:rsidR="00EF2778" w14:paraId="19889DC9" w14:textId="77777777">
        <w:tc>
          <w:tcPr>
            <w:tcW w:w="4824" w:type="dxa"/>
          </w:tcPr>
          <w:p w14:paraId="40DDFE13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SecurityAndUIFixesTests</w:t>
            </w:r>
            <w:proofErr w:type="spellEnd"/>
          </w:p>
        </w:tc>
        <w:tc>
          <w:tcPr>
            <w:tcW w:w="4824" w:type="dxa"/>
          </w:tcPr>
          <w:p w14:paraId="1F68FB97" w14:textId="77777777" w:rsidR="00EF2778" w:rsidRDefault="00000000" w:rsidP="00946D6E">
            <w:pPr>
              <w:jc w:val="both"/>
            </w:pPr>
            <w:r>
              <w:t xml:space="preserve">Redirects de </w:t>
            </w:r>
            <w:proofErr w:type="spellStart"/>
            <w:r>
              <w:t>permiso</w:t>
            </w:r>
            <w:proofErr w:type="spellEnd"/>
            <w:r>
              <w:t xml:space="preserve"> (</w:t>
            </w:r>
            <w:proofErr w:type="spellStart"/>
            <w:r>
              <w:t>assertRedirects</w:t>
            </w:r>
            <w:proofErr w:type="spellEnd"/>
            <w:r>
              <w:t xml:space="preserve"> a home)</w:t>
            </w:r>
          </w:p>
        </w:tc>
      </w:tr>
      <w:tr w:rsidR="00EF2778" w14:paraId="43BBCBD6" w14:textId="77777777">
        <w:tc>
          <w:tcPr>
            <w:tcW w:w="4824" w:type="dxa"/>
          </w:tcPr>
          <w:p w14:paraId="2919D7E7" w14:textId="77777777" w:rsidR="00EF2778" w:rsidRDefault="00000000" w:rsidP="00946D6E">
            <w:pPr>
              <w:jc w:val="both"/>
            </w:pPr>
            <w:proofErr w:type="spellStart"/>
            <w:r>
              <w:rPr>
                <w:rFonts w:ascii="Consolas" w:hAnsi="Consolas"/>
                <w:sz w:val="18"/>
              </w:rPr>
              <w:t>UserFailureHardeningTests</w:t>
            </w:r>
            <w:proofErr w:type="spellEnd"/>
          </w:p>
        </w:tc>
        <w:tc>
          <w:tcPr>
            <w:tcW w:w="4824" w:type="dxa"/>
          </w:tcPr>
          <w:p w14:paraId="5F7C6F04" w14:textId="77777777" w:rsidR="00EF2778" w:rsidRDefault="00000000" w:rsidP="00946D6E">
            <w:pPr>
              <w:jc w:val="both"/>
            </w:pPr>
            <w:proofErr w:type="spellStart"/>
            <w:r>
              <w:t>Abusos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</w:p>
        </w:tc>
      </w:tr>
    </w:tbl>
    <w:p w14:paraId="1687B35A" w14:textId="77777777" w:rsidR="00EF2778" w:rsidRDefault="00EF2778" w:rsidP="00946D6E">
      <w:pPr>
        <w:jc w:val="both"/>
      </w:pPr>
    </w:p>
    <w:p w14:paraId="6EF838AB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71" w:name="_Toc241050745"/>
      <w:r w:rsidRPr="005C0017">
        <w:rPr>
          <w:lang w:val="es-MX"/>
        </w:rPr>
        <w:t xml:space="preserve">16.3 Criterios de calidad observados en </w:t>
      </w:r>
      <w:proofErr w:type="spellStart"/>
      <w:r w:rsidRPr="005C0017">
        <w:rPr>
          <w:lang w:val="es-MX"/>
        </w:rPr>
        <w:t>codigo</w:t>
      </w:r>
      <w:bookmarkEnd w:id="171"/>
      <w:proofErr w:type="spellEnd"/>
    </w:p>
    <w:p w14:paraId="43A2E212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Permisos denegados deben ser </w:t>
      </w:r>
      <w:r w:rsidRPr="005C0017">
        <w:rPr>
          <w:b/>
          <w:lang w:val="es-MX"/>
        </w:rPr>
        <w:t>302 a home/login</w:t>
      </w:r>
      <w:r w:rsidRPr="005C0017">
        <w:rPr>
          <w:lang w:val="es-MX"/>
        </w:rPr>
        <w:t>, no un 500 silencioso.</w:t>
      </w:r>
    </w:p>
    <w:p w14:paraId="5AC7A062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r w:rsidRPr="005C0017">
        <w:rPr>
          <w:lang w:val="es-MX"/>
        </w:rPr>
        <w:t xml:space="preserve">Folios </w:t>
      </w:r>
      <w:proofErr w:type="spellStart"/>
      <w:r w:rsidRPr="005C0017">
        <w:rPr>
          <w:lang w:val="es-MX"/>
        </w:rPr>
        <w:t>unicos</w:t>
      </w:r>
      <w:proofErr w:type="spellEnd"/>
      <w:r w:rsidRPr="005C0017">
        <w:rPr>
          <w:lang w:val="es-MX"/>
        </w:rPr>
        <w:t xml:space="preserve"> con reintento ante carrera.</w:t>
      </w:r>
    </w:p>
    <w:p w14:paraId="3760B342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Constraints</w:t>
      </w:r>
      <w:proofErr w:type="spellEnd"/>
      <w:r w:rsidRPr="005C0017">
        <w:rPr>
          <w:lang w:val="es-MX"/>
        </w:rPr>
        <w:t xml:space="preserve"> de BD donde el negocio lo exige (</w:t>
      </w:r>
      <w:proofErr w:type="spellStart"/>
      <w:r w:rsidRPr="005C0017">
        <w:rPr>
          <w:lang w:val="es-MX"/>
        </w:rPr>
        <w:t>asignacion</w:t>
      </w:r>
      <w:proofErr w:type="spellEnd"/>
      <w:r w:rsidRPr="005C0017">
        <w:rPr>
          <w:lang w:val="es-MX"/>
        </w:rPr>
        <w:t xml:space="preserve"> activa).</w:t>
      </w:r>
    </w:p>
    <w:p w14:paraId="13C9B4C9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Forms</w:t>
      </w:r>
      <w:proofErr w:type="spellEnd"/>
      <w:r w:rsidRPr="005C0017">
        <w:rPr>
          <w:lang w:val="es-MX"/>
        </w:rPr>
        <w:t xml:space="preserve"> que no </w:t>
      </w:r>
      <w:proofErr w:type="spellStart"/>
      <w:r w:rsidRPr="005C0017">
        <w:rPr>
          <w:lang w:val="es-MX"/>
        </w:rPr>
        <w:t>confian</w:t>
      </w:r>
      <w:proofErr w:type="spellEnd"/>
      <w:r w:rsidRPr="005C0017">
        <w:rPr>
          <w:lang w:val="es-MX"/>
        </w:rPr>
        <w:t xml:space="preserve"> en campos forjados del cliente.</w:t>
      </w:r>
    </w:p>
    <w:p w14:paraId="3C293346" w14:textId="77777777" w:rsidR="00EF2778" w:rsidRPr="005C0017" w:rsidRDefault="00000000" w:rsidP="00946D6E">
      <w:pPr>
        <w:pStyle w:val="ListBullet"/>
        <w:jc w:val="both"/>
        <w:rPr>
          <w:lang w:val="es-MX"/>
        </w:rPr>
      </w:pPr>
      <w:proofErr w:type="spellStart"/>
      <w:r w:rsidRPr="005C0017">
        <w:rPr>
          <w:lang w:val="es-MX"/>
        </w:rPr>
        <w:t>Confirmacion</w:t>
      </w:r>
      <w:proofErr w:type="spellEnd"/>
      <w:r w:rsidRPr="005C0017">
        <w:rPr>
          <w:lang w:val="es-MX"/>
        </w:rPr>
        <w:t xml:space="preserve"> antes de borrar comentarios.</w:t>
      </w:r>
    </w:p>
    <w:p w14:paraId="13A0DD5F" w14:textId="77777777" w:rsidR="00EF2778" w:rsidRPr="005C0017" w:rsidRDefault="00000000" w:rsidP="00946D6E">
      <w:pPr>
        <w:pStyle w:val="Heading2"/>
        <w:jc w:val="both"/>
        <w:rPr>
          <w:lang w:val="es-MX"/>
        </w:rPr>
      </w:pPr>
      <w:bookmarkStart w:id="172" w:name="_Toc241050746"/>
      <w:r w:rsidRPr="005C0017">
        <w:rPr>
          <w:lang w:val="es-MX"/>
        </w:rPr>
        <w:t xml:space="preserve">16.4 </w:t>
      </w:r>
      <w:proofErr w:type="spellStart"/>
      <w:r w:rsidRPr="005C0017">
        <w:rPr>
          <w:lang w:val="es-MX"/>
        </w:rPr>
        <w:t>Relacion</w:t>
      </w:r>
      <w:proofErr w:type="spellEnd"/>
      <w:r w:rsidRPr="005C0017">
        <w:rPr>
          <w:lang w:val="es-MX"/>
        </w:rPr>
        <w:t xml:space="preserve"> con </w:t>
      </w:r>
      <w:proofErr w:type="spellStart"/>
      <w:r w:rsidRPr="005C0017">
        <w:rPr>
          <w:lang w:val="es-MX"/>
        </w:rPr>
        <w:t>documentacion</w:t>
      </w:r>
      <w:bookmarkEnd w:id="172"/>
      <w:proofErr w:type="spellEnd"/>
    </w:p>
    <w:p w14:paraId="1D59504B" w14:textId="77777777" w:rsidR="00EF2778" w:rsidRPr="005C0017" w:rsidRDefault="00000000" w:rsidP="00946D6E">
      <w:pPr>
        <w:jc w:val="both"/>
        <w:rPr>
          <w:lang w:val="es-MX"/>
        </w:rPr>
      </w:pPr>
      <w:r w:rsidRPr="005C0017">
        <w:rPr>
          <w:lang w:val="es-MX"/>
        </w:rPr>
        <w:t xml:space="preserve">Al cambiar un </w:t>
      </w:r>
      <w:proofErr w:type="spellStart"/>
      <w:r w:rsidRPr="005C0017">
        <w:rPr>
          <w:lang w:val="es-MX"/>
        </w:rPr>
        <w:t>modulo</w:t>
      </w:r>
      <w:proofErr w:type="spellEnd"/>
      <w:r w:rsidRPr="005C0017">
        <w:rPr>
          <w:lang w:val="es-MX"/>
        </w:rPr>
        <w:t>, actualizar:</w:t>
      </w:r>
    </w:p>
    <w:p w14:paraId="066A0B5E" w14:textId="77777777" w:rsidR="00EF2778" w:rsidRDefault="00000000" w:rsidP="00946D6E">
      <w:pPr>
        <w:pStyle w:val="ListNumber"/>
        <w:jc w:val="both"/>
      </w:pPr>
      <w:r>
        <w:t xml:space="preserve">Capitulo </w:t>
      </w:r>
      <w:proofErr w:type="spellStart"/>
      <w:r>
        <w:t>tecnico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2D42B884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lang w:val="es-MX"/>
        </w:rPr>
        <w:lastRenderedPageBreak/>
        <w:t>Caso de uso de negocio si cambia la capacidad visible.</w:t>
      </w:r>
    </w:p>
    <w:p w14:paraId="73AD6F99" w14:textId="77777777" w:rsidR="00EF2778" w:rsidRPr="005C0017" w:rsidRDefault="00000000" w:rsidP="00946D6E">
      <w:pPr>
        <w:pStyle w:val="ListNumber"/>
        <w:jc w:val="both"/>
        <w:rPr>
          <w:lang w:val="es-MX"/>
        </w:rPr>
      </w:pPr>
      <w:r w:rsidRPr="005C0017">
        <w:rPr>
          <w:lang w:val="es-MX"/>
        </w:rPr>
        <w:t xml:space="preserve">Test de </w:t>
      </w:r>
      <w:proofErr w:type="spellStart"/>
      <w:r w:rsidRPr="005C0017">
        <w:rPr>
          <w:lang w:val="es-MX"/>
        </w:rPr>
        <w:t>regresion</w:t>
      </w:r>
      <w:proofErr w:type="spellEnd"/>
      <w:r w:rsidRPr="005C0017">
        <w:rPr>
          <w:lang w:val="es-MX"/>
        </w:rPr>
        <w:t xml:space="preserve"> en la clase adecuada.</w:t>
      </w:r>
    </w:p>
    <w:sectPr w:rsidR="00EF2778" w:rsidRPr="005C0017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334F9"/>
    <w:multiLevelType w:val="hybridMultilevel"/>
    <w:tmpl w:val="D07E2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C2C10"/>
    <w:multiLevelType w:val="hybridMultilevel"/>
    <w:tmpl w:val="30C2F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F2E02"/>
    <w:multiLevelType w:val="hybridMultilevel"/>
    <w:tmpl w:val="799E1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55C49"/>
    <w:multiLevelType w:val="hybridMultilevel"/>
    <w:tmpl w:val="39E2D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57EC2"/>
    <w:multiLevelType w:val="hybridMultilevel"/>
    <w:tmpl w:val="72BCF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D625E"/>
    <w:multiLevelType w:val="hybridMultilevel"/>
    <w:tmpl w:val="F89AD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F32E9"/>
    <w:multiLevelType w:val="hybridMultilevel"/>
    <w:tmpl w:val="B92C3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474CE"/>
    <w:multiLevelType w:val="hybridMultilevel"/>
    <w:tmpl w:val="AB601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22EFC"/>
    <w:multiLevelType w:val="hybridMultilevel"/>
    <w:tmpl w:val="5ED0D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E2E8F"/>
    <w:multiLevelType w:val="hybridMultilevel"/>
    <w:tmpl w:val="C5469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7578B"/>
    <w:multiLevelType w:val="hybridMultilevel"/>
    <w:tmpl w:val="77BCF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E953BB"/>
    <w:multiLevelType w:val="hybridMultilevel"/>
    <w:tmpl w:val="9F60B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611081">
    <w:abstractNumId w:val="8"/>
  </w:num>
  <w:num w:numId="2" w16cid:durableId="111676985">
    <w:abstractNumId w:val="6"/>
  </w:num>
  <w:num w:numId="3" w16cid:durableId="396784488">
    <w:abstractNumId w:val="5"/>
  </w:num>
  <w:num w:numId="4" w16cid:durableId="821241332">
    <w:abstractNumId w:val="4"/>
  </w:num>
  <w:num w:numId="5" w16cid:durableId="217400664">
    <w:abstractNumId w:val="7"/>
  </w:num>
  <w:num w:numId="6" w16cid:durableId="1066104393">
    <w:abstractNumId w:val="3"/>
  </w:num>
  <w:num w:numId="7" w16cid:durableId="1127553752">
    <w:abstractNumId w:val="2"/>
  </w:num>
  <w:num w:numId="8" w16cid:durableId="1716848317">
    <w:abstractNumId w:val="1"/>
  </w:num>
  <w:num w:numId="9" w16cid:durableId="1842894768">
    <w:abstractNumId w:val="0"/>
  </w:num>
  <w:num w:numId="10" w16cid:durableId="787044762">
    <w:abstractNumId w:val="10"/>
  </w:num>
  <w:num w:numId="11" w16cid:durableId="1998683625">
    <w:abstractNumId w:val="13"/>
  </w:num>
  <w:num w:numId="12" w16cid:durableId="724260379">
    <w:abstractNumId w:val="9"/>
  </w:num>
  <w:num w:numId="13" w16cid:durableId="210384561">
    <w:abstractNumId w:val="16"/>
  </w:num>
  <w:num w:numId="14" w16cid:durableId="1035010309">
    <w:abstractNumId w:val="15"/>
  </w:num>
  <w:num w:numId="15" w16cid:durableId="1011566364">
    <w:abstractNumId w:val="14"/>
  </w:num>
  <w:num w:numId="16" w16cid:durableId="190657098">
    <w:abstractNumId w:val="20"/>
  </w:num>
  <w:num w:numId="17" w16cid:durableId="1763137687">
    <w:abstractNumId w:val="18"/>
  </w:num>
  <w:num w:numId="18" w16cid:durableId="292247823">
    <w:abstractNumId w:val="19"/>
  </w:num>
  <w:num w:numId="19" w16cid:durableId="1901818077">
    <w:abstractNumId w:val="11"/>
  </w:num>
  <w:num w:numId="20" w16cid:durableId="1767535512">
    <w:abstractNumId w:val="17"/>
  </w:num>
  <w:num w:numId="21" w16cid:durableId="19595567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04"/>
    <w:rsid w:val="0015074B"/>
    <w:rsid w:val="0029639D"/>
    <w:rsid w:val="00326F90"/>
    <w:rsid w:val="00491370"/>
    <w:rsid w:val="005C0017"/>
    <w:rsid w:val="00946D6E"/>
    <w:rsid w:val="00AA1D8D"/>
    <w:rsid w:val="00B47730"/>
    <w:rsid w:val="00CB0664"/>
    <w:rsid w:val="00D877DB"/>
    <w:rsid w:val="00EF2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84A94"/>
  <w14:defaultImageDpi w14:val="300"/>
  <w15:docId w15:val="{739722AB-160E-455E-916B-365C2131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46D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D6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6D6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46D6E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46D6E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46D6E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46D6E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46D6E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46D6E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946D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44</Pages>
  <Words>8135</Words>
  <Characters>46372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Alvarado, Antonio</cp:lastModifiedBy>
  <cp:revision>3</cp:revision>
  <dcterms:created xsi:type="dcterms:W3CDTF">2013-12-23T23:15:00Z</dcterms:created>
  <dcterms:modified xsi:type="dcterms:W3CDTF">2026-09-23T17:19:00Z</dcterms:modified>
  <cp:category/>
</cp:coreProperties>
</file>