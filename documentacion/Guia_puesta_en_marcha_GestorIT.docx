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F7B5" w14:textId="77777777" w:rsidR="00370E5D" w:rsidRPr="001769E2" w:rsidRDefault="00000000">
      <w:pPr>
        <w:pStyle w:val="Title"/>
        <w:rPr>
          <w:lang w:val="es-MX"/>
        </w:rPr>
      </w:pPr>
      <w:r w:rsidRPr="001769E2">
        <w:rPr>
          <w:lang w:val="es-MX"/>
        </w:rPr>
        <w:t>Guía de puesta en marcha — Sistema Gestor IT</w:t>
      </w:r>
    </w:p>
    <w:p w14:paraId="474CB2B8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 xml:space="preserve">PC: </w:t>
      </w:r>
      <w:proofErr w:type="gramStart"/>
      <w:r w:rsidRPr="001769E2">
        <w:rPr>
          <w:lang w:val="es-MX"/>
        </w:rPr>
        <w:t>TIJITENG  |</w:t>
      </w:r>
      <w:proofErr w:type="gramEnd"/>
      <w:r w:rsidRPr="001769E2">
        <w:rPr>
          <w:lang w:val="es-MX"/>
        </w:rPr>
        <w:t xml:space="preserve">  Carpeta: </w:t>
      </w:r>
      <w:proofErr w:type="gramStart"/>
      <w:r w:rsidRPr="001769E2">
        <w:rPr>
          <w:lang w:val="es-MX"/>
        </w:rPr>
        <w:t>C:\GestorIT  |</w:t>
      </w:r>
      <w:proofErr w:type="gramEnd"/>
      <w:r w:rsidRPr="001769E2">
        <w:rPr>
          <w:lang w:val="es-MX"/>
        </w:rPr>
        <w:t xml:space="preserve">  Red: dominio </w:t>
      </w:r>
      <w:proofErr w:type="spellStart"/>
      <w:r w:rsidRPr="001769E2">
        <w:rPr>
          <w:lang w:val="es-MX"/>
        </w:rPr>
        <w:t>aaf_intl_one</w:t>
      </w:r>
      <w:proofErr w:type="spellEnd"/>
    </w:p>
    <w:p w14:paraId="6471201F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>Objetivo: copiar el programa, instalar Python/</w:t>
      </w:r>
      <w:proofErr w:type="spellStart"/>
      <w:r w:rsidRPr="001769E2">
        <w:rPr>
          <w:lang w:val="es-MX"/>
        </w:rPr>
        <w:t>venv</w:t>
      </w:r>
      <w:proofErr w:type="spellEnd"/>
      <w:r w:rsidRPr="001769E2">
        <w:rPr>
          <w:lang w:val="es-MX"/>
        </w:rPr>
        <w:t xml:space="preserve"> en el perfil nuevo, </w:t>
      </w:r>
      <w:proofErr w:type="gramStart"/>
      <w:r w:rsidRPr="001769E2">
        <w:rPr>
          <w:lang w:val="es-MX"/>
        </w:rPr>
        <w:t>configurar .</w:t>
      </w:r>
      <w:proofErr w:type="spellStart"/>
      <w:r w:rsidRPr="001769E2">
        <w:rPr>
          <w:lang w:val="es-MX"/>
        </w:rPr>
        <w:t>env</w:t>
      </w:r>
      <w:proofErr w:type="spellEnd"/>
      <w:proofErr w:type="gramEnd"/>
      <w:r w:rsidRPr="001769E2">
        <w:rPr>
          <w:lang w:val="es-MX"/>
        </w:rPr>
        <w:t xml:space="preserve"> y registrar dos servicios Windows con NSSM para que arranquen al prender la computadora.</w:t>
      </w:r>
    </w:p>
    <w:p w14:paraId="62EA38F3" w14:textId="77777777" w:rsidR="00370E5D" w:rsidRPr="001769E2" w:rsidRDefault="00000000">
      <w:pPr>
        <w:rPr>
          <w:lang w:val="es-MX"/>
        </w:rPr>
      </w:pPr>
      <w:r w:rsidRPr="001769E2">
        <w:rPr>
          <w:b/>
          <w:lang w:val="es-MX"/>
        </w:rPr>
        <w:t xml:space="preserve">Importante: no uses el perfil </w:t>
      </w:r>
      <w:proofErr w:type="spellStart"/>
      <w:proofErr w:type="gramStart"/>
      <w:r w:rsidRPr="001769E2">
        <w:rPr>
          <w:b/>
          <w:lang w:val="es-MX"/>
        </w:rPr>
        <w:t>antonio.alvarado</w:t>
      </w:r>
      <w:proofErr w:type="spellEnd"/>
      <w:proofErr w:type="gramEnd"/>
      <w:r w:rsidRPr="001769E2">
        <w:rPr>
          <w:b/>
          <w:lang w:val="es-MX"/>
        </w:rPr>
        <w:t xml:space="preserve"> para ejecutar el servicio. No copies la carpeta </w:t>
      </w:r>
      <w:proofErr w:type="spellStart"/>
      <w:r w:rsidRPr="001769E2">
        <w:rPr>
          <w:b/>
          <w:lang w:val="es-MX"/>
        </w:rPr>
        <w:t>venv</w:t>
      </w:r>
      <w:proofErr w:type="spellEnd"/>
      <w:r w:rsidRPr="001769E2">
        <w:rPr>
          <w:b/>
          <w:lang w:val="es-MX"/>
        </w:rPr>
        <w:t xml:space="preserve"> de desarrollo.</w:t>
      </w:r>
    </w:p>
    <w:p w14:paraId="4E97AD80" w14:textId="77777777" w:rsidR="00370E5D" w:rsidRPr="001769E2" w:rsidRDefault="00000000">
      <w:pPr>
        <w:pStyle w:val="Heading1"/>
        <w:rPr>
          <w:lang w:val="es-MX"/>
        </w:rPr>
      </w:pPr>
      <w:r w:rsidRPr="001769E2">
        <w:rPr>
          <w:lang w:val="es-MX"/>
        </w:rPr>
        <w:t>1. Qué ya viene preparado en el código</w:t>
      </w:r>
    </w:p>
    <w:p w14:paraId="2BE7DE91" w14:textId="77777777" w:rsidR="00370E5D" w:rsidRDefault="00000000">
      <w:r w:rsidRPr="001769E2">
        <w:rPr>
          <w:lang w:val="es-MX"/>
        </w:rPr>
        <w:t xml:space="preserve">No tienes que editar código. </w:t>
      </w:r>
      <w:r>
        <w:t xml:space="preserve">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70E5D" w14:paraId="2E6E02CC" w14:textId="77777777">
        <w:tc>
          <w:tcPr>
            <w:tcW w:w="4824" w:type="dxa"/>
          </w:tcPr>
          <w:p w14:paraId="79523D0F" w14:textId="77777777" w:rsidR="00370E5D" w:rsidRDefault="00000000">
            <w:r>
              <w:rPr>
                <w:b/>
              </w:rPr>
              <w:t>Pieza</w:t>
            </w:r>
          </w:p>
        </w:tc>
        <w:tc>
          <w:tcPr>
            <w:tcW w:w="4824" w:type="dxa"/>
          </w:tcPr>
          <w:p w14:paraId="62FD673A" w14:textId="77777777" w:rsidR="00370E5D" w:rsidRDefault="00000000">
            <w:r>
              <w:rPr>
                <w:b/>
              </w:rPr>
              <w:t>Para qué</w:t>
            </w:r>
          </w:p>
        </w:tc>
      </w:tr>
      <w:tr w:rsidR="00370E5D" w14:paraId="78C1F406" w14:textId="77777777">
        <w:tc>
          <w:tcPr>
            <w:tcW w:w="4824" w:type="dxa"/>
          </w:tcPr>
          <w:p w14:paraId="4D6E2712" w14:textId="77777777" w:rsidR="00370E5D" w:rsidRDefault="00000000">
            <w:r>
              <w:t>GestorIT/settings.py</w:t>
            </w:r>
          </w:p>
        </w:tc>
        <w:tc>
          <w:tcPr>
            <w:tcW w:w="4824" w:type="dxa"/>
          </w:tcPr>
          <w:p w14:paraId="15DDCB03" w14:textId="77777777" w:rsidR="00370E5D" w:rsidRDefault="00000000">
            <w:r>
              <w:t>Lee .env, WhiteNoise, STATIC_ROOT, logs; bloquea prod sin clave/hosts</w:t>
            </w:r>
          </w:p>
        </w:tc>
      </w:tr>
      <w:tr w:rsidR="00370E5D" w14:paraId="2C5E5670" w14:textId="77777777">
        <w:tc>
          <w:tcPr>
            <w:tcW w:w="4824" w:type="dxa"/>
          </w:tcPr>
          <w:p w14:paraId="43BB8463" w14:textId="77777777" w:rsidR="00370E5D" w:rsidRDefault="00000000">
            <w:r>
              <w:t>GestorIT/urls.py + views/media.py</w:t>
            </w:r>
          </w:p>
        </w:tc>
        <w:tc>
          <w:tcPr>
            <w:tcW w:w="4824" w:type="dxa"/>
          </w:tcPr>
          <w:p w14:paraId="0BD2ADB3" w14:textId="77777777" w:rsidR="00370E5D" w:rsidRDefault="00000000">
            <w:r>
              <w:t>/media/ solo con login</w:t>
            </w:r>
          </w:p>
        </w:tc>
      </w:tr>
      <w:tr w:rsidR="00370E5D" w14:paraId="22E2F896" w14:textId="77777777">
        <w:tc>
          <w:tcPr>
            <w:tcW w:w="4824" w:type="dxa"/>
          </w:tcPr>
          <w:p w14:paraId="3A26D92F" w14:textId="77777777" w:rsidR="00370E5D" w:rsidRDefault="00000000">
            <w:r>
              <w:t>requirements.txt</w:t>
            </w:r>
          </w:p>
        </w:tc>
        <w:tc>
          <w:tcPr>
            <w:tcW w:w="4824" w:type="dxa"/>
          </w:tcPr>
          <w:p w14:paraId="7F66B963" w14:textId="77777777" w:rsidR="00370E5D" w:rsidRDefault="00000000">
            <w:r>
              <w:t>Django + Waitress + WhiteNoise + python-dotenv</w:t>
            </w:r>
          </w:p>
        </w:tc>
      </w:tr>
      <w:tr w:rsidR="00370E5D" w:rsidRPr="001769E2" w14:paraId="5A1FC331" w14:textId="77777777">
        <w:tc>
          <w:tcPr>
            <w:tcW w:w="4824" w:type="dxa"/>
          </w:tcPr>
          <w:p w14:paraId="78676270" w14:textId="77777777" w:rsidR="00370E5D" w:rsidRDefault="00000000">
            <w:r>
              <w:t>.env.example</w:t>
            </w:r>
          </w:p>
        </w:tc>
        <w:tc>
          <w:tcPr>
            <w:tcW w:w="4824" w:type="dxa"/>
          </w:tcPr>
          <w:p w14:paraId="31385B9F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 xml:space="preserve">Plantilla para crear tu </w:t>
            </w:r>
            <w:proofErr w:type="gramStart"/>
            <w:r w:rsidRPr="001769E2">
              <w:rPr>
                <w:lang w:val="es-MX"/>
              </w:rPr>
              <w:t>archivo .</w:t>
            </w:r>
            <w:proofErr w:type="spellStart"/>
            <w:r w:rsidRPr="001769E2">
              <w:rPr>
                <w:lang w:val="es-MX"/>
              </w:rPr>
              <w:t>env</w:t>
            </w:r>
            <w:proofErr w:type="spellEnd"/>
            <w:proofErr w:type="gramEnd"/>
          </w:p>
        </w:tc>
      </w:tr>
      <w:tr w:rsidR="00370E5D" w:rsidRPr="001769E2" w14:paraId="314DCC74" w14:textId="77777777">
        <w:tc>
          <w:tcPr>
            <w:tcW w:w="4824" w:type="dxa"/>
          </w:tcPr>
          <w:p w14:paraId="0F90263D" w14:textId="77777777" w:rsidR="00370E5D" w:rsidRDefault="00000000">
            <w:proofErr w:type="gramStart"/>
            <w:r>
              <w:t>.</w:t>
            </w:r>
            <w:proofErr w:type="spellStart"/>
            <w:r>
              <w:t>gitignore</w:t>
            </w:r>
            <w:proofErr w:type="spellEnd"/>
            <w:proofErr w:type="gramEnd"/>
          </w:p>
        </w:tc>
        <w:tc>
          <w:tcPr>
            <w:tcW w:w="4824" w:type="dxa"/>
          </w:tcPr>
          <w:p w14:paraId="2817BA2B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 xml:space="preserve">Ignora </w:t>
            </w:r>
            <w:proofErr w:type="spellStart"/>
            <w:r w:rsidRPr="001769E2">
              <w:rPr>
                <w:lang w:val="es-MX"/>
              </w:rPr>
              <w:t>venv</w:t>
            </w:r>
            <w:proofErr w:type="spellEnd"/>
            <w:r w:rsidRPr="001769E2">
              <w:rPr>
                <w:lang w:val="es-MX"/>
              </w:rPr>
              <w:t>/</w:t>
            </w:r>
            <w:proofErr w:type="gramStart"/>
            <w:r w:rsidRPr="001769E2">
              <w:rPr>
                <w:lang w:val="es-MX"/>
              </w:rPr>
              <w:t>, .</w:t>
            </w:r>
            <w:proofErr w:type="spellStart"/>
            <w:r w:rsidRPr="001769E2">
              <w:rPr>
                <w:lang w:val="es-MX"/>
              </w:rPr>
              <w:t>env</w:t>
            </w:r>
            <w:proofErr w:type="spellEnd"/>
            <w:proofErr w:type="gramEnd"/>
            <w:r w:rsidRPr="001769E2">
              <w:rPr>
                <w:lang w:val="es-MX"/>
              </w:rPr>
              <w:t xml:space="preserve">, </w:t>
            </w:r>
            <w:proofErr w:type="spellStart"/>
            <w:r w:rsidRPr="001769E2">
              <w:rPr>
                <w:lang w:val="es-MX"/>
              </w:rPr>
              <w:t>staticfiles</w:t>
            </w:r>
            <w:proofErr w:type="spellEnd"/>
            <w:r w:rsidRPr="001769E2">
              <w:rPr>
                <w:lang w:val="es-MX"/>
              </w:rPr>
              <w:t>/, logs/</w:t>
            </w:r>
          </w:p>
        </w:tc>
      </w:tr>
    </w:tbl>
    <w:p w14:paraId="10A946E6" w14:textId="77777777" w:rsidR="00370E5D" w:rsidRPr="001769E2" w:rsidRDefault="00370E5D">
      <w:pPr>
        <w:rPr>
          <w:lang w:val="es-MX"/>
        </w:rPr>
      </w:pPr>
    </w:p>
    <w:p w14:paraId="4911A757" w14:textId="77777777" w:rsidR="00370E5D" w:rsidRPr="001769E2" w:rsidRDefault="00000000">
      <w:pPr>
        <w:pStyle w:val="Heading1"/>
        <w:rPr>
          <w:lang w:val="es-MX"/>
        </w:rPr>
      </w:pPr>
      <w:r w:rsidRPr="001769E2">
        <w:rPr>
          <w:lang w:val="es-MX"/>
        </w:rPr>
        <w:t>2. Estructura final en C:\GestorIT</w:t>
      </w:r>
    </w:p>
    <w:p w14:paraId="454DA0E0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C:\GestorIT\</w:t>
      </w:r>
    </w:p>
    <w:p w14:paraId="4E219D45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├── manage.py</w:t>
      </w:r>
    </w:p>
    <w:p w14:paraId="7A9B4F7B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├── GestorIT\</w:t>
      </w:r>
    </w:p>
    <w:p w14:paraId="334525B5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├── GestorApp\</w:t>
      </w:r>
    </w:p>
    <w:p w14:paraId="7EC46CB0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├── requirements.txt</w:t>
      </w:r>
    </w:p>
    <w:p w14:paraId="508A9745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├─</w:t>
      </w:r>
      <w:proofErr w:type="gramStart"/>
      <w:r w:rsidRPr="001769E2">
        <w:rPr>
          <w:rFonts w:ascii="Consolas" w:hAnsi="Consolas"/>
          <w:sz w:val="18"/>
          <w:lang w:val="es-MX"/>
        </w:rPr>
        <w:t>─ .</w:t>
      </w:r>
      <w:proofErr w:type="spellStart"/>
      <w:r w:rsidRPr="001769E2">
        <w:rPr>
          <w:rFonts w:ascii="Consolas" w:hAnsi="Consolas"/>
          <w:sz w:val="18"/>
          <w:lang w:val="es-MX"/>
        </w:rPr>
        <w:t>env</w:t>
      </w:r>
      <w:proofErr w:type="gramEnd"/>
      <w:r w:rsidRPr="001769E2">
        <w:rPr>
          <w:rFonts w:ascii="Consolas" w:hAnsi="Consolas"/>
          <w:sz w:val="18"/>
          <w:lang w:val="es-MX"/>
        </w:rPr>
        <w:t>.example</w:t>
      </w:r>
      <w:proofErr w:type="spellEnd"/>
    </w:p>
    <w:p w14:paraId="6FDA0B4E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├─</w:t>
      </w:r>
      <w:proofErr w:type="gramStart"/>
      <w:r w:rsidRPr="001769E2">
        <w:rPr>
          <w:rFonts w:ascii="Consolas" w:hAnsi="Consolas"/>
          <w:sz w:val="18"/>
          <w:lang w:val="es-MX"/>
        </w:rPr>
        <w:t>─ .</w:t>
      </w:r>
      <w:proofErr w:type="spellStart"/>
      <w:r w:rsidRPr="001769E2">
        <w:rPr>
          <w:rFonts w:ascii="Consolas" w:hAnsi="Consolas"/>
          <w:sz w:val="18"/>
          <w:lang w:val="es-MX"/>
        </w:rPr>
        <w:t>env</w:t>
      </w:r>
      <w:proofErr w:type="spellEnd"/>
      <w:proofErr w:type="gramEnd"/>
      <w:r w:rsidRPr="001769E2">
        <w:rPr>
          <w:rFonts w:ascii="Consolas" w:hAnsi="Consolas"/>
          <w:sz w:val="18"/>
          <w:lang w:val="es-MX"/>
        </w:rPr>
        <w:t xml:space="preserve">                 ← lo creas tú (copia </w:t>
      </w:r>
      <w:proofErr w:type="gramStart"/>
      <w:r w:rsidRPr="001769E2">
        <w:rPr>
          <w:rFonts w:ascii="Consolas" w:hAnsi="Consolas"/>
          <w:sz w:val="18"/>
          <w:lang w:val="es-MX"/>
        </w:rPr>
        <w:t>de .</w:t>
      </w:r>
      <w:proofErr w:type="spellStart"/>
      <w:r w:rsidRPr="001769E2">
        <w:rPr>
          <w:rFonts w:ascii="Consolas" w:hAnsi="Consolas"/>
          <w:sz w:val="18"/>
          <w:lang w:val="es-MX"/>
        </w:rPr>
        <w:t>env</w:t>
      </w:r>
      <w:proofErr w:type="gramEnd"/>
      <w:r w:rsidRPr="001769E2">
        <w:rPr>
          <w:rFonts w:ascii="Consolas" w:hAnsi="Consolas"/>
          <w:sz w:val="18"/>
          <w:lang w:val="es-MX"/>
        </w:rPr>
        <w:t>.example</w:t>
      </w:r>
      <w:proofErr w:type="spellEnd"/>
      <w:r w:rsidRPr="001769E2">
        <w:rPr>
          <w:rFonts w:ascii="Consolas" w:hAnsi="Consolas"/>
          <w:sz w:val="18"/>
          <w:lang w:val="es-MX"/>
        </w:rPr>
        <w:t>)</w:t>
      </w:r>
    </w:p>
    <w:p w14:paraId="1AF095FE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 xml:space="preserve">├── </w:t>
      </w:r>
      <w:proofErr w:type="spellStart"/>
      <w:r w:rsidRPr="001769E2">
        <w:rPr>
          <w:rFonts w:ascii="Consolas" w:hAnsi="Consolas"/>
          <w:sz w:val="18"/>
          <w:lang w:val="es-MX"/>
        </w:rPr>
        <w:t>venv</w:t>
      </w:r>
      <w:proofErr w:type="spellEnd"/>
      <w:r w:rsidRPr="001769E2">
        <w:rPr>
          <w:rFonts w:ascii="Consolas" w:hAnsi="Consolas"/>
          <w:sz w:val="18"/>
          <w:lang w:val="es-MX"/>
        </w:rPr>
        <w:t>\                ← lo creas tú en este perfil</w:t>
      </w:r>
    </w:p>
    <w:p w14:paraId="1AB6DF0F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├── media\</w:t>
      </w:r>
    </w:p>
    <w:p w14:paraId="7497F53F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 xml:space="preserve">├── </w:t>
      </w:r>
      <w:proofErr w:type="spellStart"/>
      <w:r w:rsidRPr="001769E2">
        <w:rPr>
          <w:rFonts w:ascii="Consolas" w:hAnsi="Consolas"/>
          <w:sz w:val="18"/>
          <w:lang w:val="es-MX"/>
        </w:rPr>
        <w:t>staticfiles</w:t>
      </w:r>
      <w:proofErr w:type="spellEnd"/>
      <w:r w:rsidRPr="001769E2">
        <w:rPr>
          <w:rFonts w:ascii="Consolas" w:hAnsi="Consolas"/>
          <w:sz w:val="18"/>
          <w:lang w:val="es-MX"/>
        </w:rPr>
        <w:t xml:space="preserve">\         ← lo crea </w:t>
      </w:r>
      <w:proofErr w:type="spellStart"/>
      <w:r w:rsidRPr="001769E2">
        <w:rPr>
          <w:rFonts w:ascii="Consolas" w:hAnsi="Consolas"/>
          <w:sz w:val="18"/>
          <w:lang w:val="es-MX"/>
        </w:rPr>
        <w:t>collectstatic</w:t>
      </w:r>
      <w:proofErr w:type="spellEnd"/>
    </w:p>
    <w:p w14:paraId="04A877F0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├── logs\</w:t>
      </w:r>
    </w:p>
    <w:p w14:paraId="4E0DE404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 xml:space="preserve">└── </w:t>
      </w:r>
      <w:proofErr w:type="spellStart"/>
      <w:r w:rsidRPr="001769E2">
        <w:rPr>
          <w:rFonts w:ascii="Consolas" w:hAnsi="Consolas"/>
          <w:sz w:val="18"/>
          <w:lang w:val="es-MX"/>
        </w:rPr>
        <w:t>nssm</w:t>
      </w:r>
      <w:proofErr w:type="spellEnd"/>
      <w:r w:rsidRPr="001769E2">
        <w:rPr>
          <w:rFonts w:ascii="Consolas" w:hAnsi="Consolas"/>
          <w:sz w:val="18"/>
          <w:lang w:val="es-MX"/>
        </w:rPr>
        <w:t>\                ← nssm.exe aquí</w:t>
      </w:r>
    </w:p>
    <w:p w14:paraId="05F13F47" w14:textId="77777777" w:rsidR="00370E5D" w:rsidRPr="001769E2" w:rsidRDefault="00000000">
      <w:pPr>
        <w:pStyle w:val="Heading1"/>
        <w:rPr>
          <w:lang w:val="es-MX"/>
        </w:rPr>
      </w:pPr>
      <w:r w:rsidRPr="001769E2">
        <w:rPr>
          <w:lang w:val="es-MX"/>
        </w:rPr>
        <w:t>3. Pasos que debes hacer tú</w:t>
      </w:r>
    </w:p>
    <w:p w14:paraId="131547C2" w14:textId="77777777" w:rsidR="00370E5D" w:rsidRDefault="00000000">
      <w:pPr>
        <w:pStyle w:val="Heading2"/>
      </w:pPr>
      <w:r>
        <w:t xml:space="preserve">Paso A — </w:t>
      </w:r>
      <w:proofErr w:type="spellStart"/>
      <w:r>
        <w:t>Copiar</w:t>
      </w:r>
      <w:proofErr w:type="spellEnd"/>
      <w:r>
        <w:t xml:space="preserve"> el proyecto</w:t>
      </w:r>
    </w:p>
    <w:p w14:paraId="326EA376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En el perfil nuevo (o como administrador), asegúrate de que exista C:\GestorIT.</w:t>
      </w:r>
    </w:p>
    <w:p w14:paraId="5981B25E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Copia el contenido del repositorio a C:\GestorIT (debe verse manage.py ahí).</w:t>
      </w:r>
    </w:p>
    <w:p w14:paraId="5FA4AB72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lastRenderedPageBreak/>
        <w:t xml:space="preserve">NO copies la carpeta </w:t>
      </w:r>
      <w:proofErr w:type="spellStart"/>
      <w:r w:rsidRPr="001769E2">
        <w:rPr>
          <w:lang w:val="es-MX"/>
        </w:rPr>
        <w:t>venv</w:t>
      </w:r>
      <w:proofErr w:type="spellEnd"/>
      <w:r w:rsidRPr="001769E2">
        <w:rPr>
          <w:lang w:val="es-MX"/>
        </w:rPr>
        <w:t xml:space="preserve"> de </w:t>
      </w:r>
      <w:proofErr w:type="spellStart"/>
      <w:r w:rsidRPr="001769E2">
        <w:rPr>
          <w:lang w:val="es-MX"/>
        </w:rPr>
        <w:t>Documents</w:t>
      </w:r>
      <w:proofErr w:type="spellEnd"/>
      <w:r w:rsidRPr="001769E2">
        <w:rPr>
          <w:lang w:val="es-MX"/>
        </w:rPr>
        <w:t xml:space="preserve"> / desarrollo. Se crea otra en el paso C.</w:t>
      </w:r>
    </w:p>
    <w:p w14:paraId="4B521273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 xml:space="preserve">Opcional: clonar con Git: </w:t>
      </w:r>
      <w:proofErr w:type="spellStart"/>
      <w:r w:rsidRPr="001769E2">
        <w:rPr>
          <w:lang w:val="es-MX"/>
        </w:rPr>
        <w:t>git</w:t>
      </w:r>
      <w:proofErr w:type="spellEnd"/>
      <w:r w:rsidRPr="001769E2">
        <w:rPr>
          <w:lang w:val="es-MX"/>
        </w:rPr>
        <w:t xml:space="preserve"> clone &lt;</w:t>
      </w:r>
      <w:proofErr w:type="spellStart"/>
      <w:r w:rsidRPr="001769E2">
        <w:rPr>
          <w:lang w:val="es-MX"/>
        </w:rPr>
        <w:t>url</w:t>
      </w:r>
      <w:proofErr w:type="spellEnd"/>
      <w:r w:rsidRPr="001769E2">
        <w:rPr>
          <w:lang w:val="es-MX"/>
        </w:rPr>
        <w:t>-del-repo&gt; C:\GestorIT</w:t>
      </w:r>
    </w:p>
    <w:p w14:paraId="269A9E0B" w14:textId="77777777" w:rsidR="00370E5D" w:rsidRPr="001769E2" w:rsidRDefault="00000000">
      <w:pPr>
        <w:pStyle w:val="Heading2"/>
        <w:rPr>
          <w:lang w:val="es-MX"/>
        </w:rPr>
      </w:pPr>
      <w:r w:rsidRPr="001769E2">
        <w:rPr>
          <w:lang w:val="es-MX"/>
        </w:rPr>
        <w:t>Paso B — Instalar Python (para todos los usuarios)</w:t>
      </w:r>
    </w:p>
    <w:p w14:paraId="14ADE4CA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Descarga Python 3.12 o superior (64-bit).</w:t>
      </w:r>
    </w:p>
    <w:p w14:paraId="6E2ED639" w14:textId="77777777" w:rsidR="00370E5D" w:rsidRDefault="00000000">
      <w:pPr>
        <w:pStyle w:val="ListNumber"/>
      </w:pPr>
      <w:r>
        <w:t>Marca: Install for all users.</w:t>
      </w:r>
    </w:p>
    <w:p w14:paraId="15DD356E" w14:textId="77777777" w:rsidR="00370E5D" w:rsidRDefault="00000000">
      <w:pPr>
        <w:pStyle w:val="ListNumber"/>
      </w:pPr>
      <w:r>
        <w:t>Marca: Add python.exe to PATH.</w:t>
      </w:r>
    </w:p>
    <w:p w14:paraId="62578604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 xml:space="preserve">Debe quedar en C:\Program Files\Python3xx\ — NO en </w:t>
      </w:r>
      <w:proofErr w:type="spellStart"/>
      <w:r w:rsidRPr="001769E2">
        <w:rPr>
          <w:lang w:val="es-MX"/>
        </w:rPr>
        <w:t>AppData</w:t>
      </w:r>
      <w:proofErr w:type="spellEnd"/>
      <w:r w:rsidRPr="001769E2">
        <w:rPr>
          <w:lang w:val="es-MX"/>
        </w:rPr>
        <w:t xml:space="preserve"> de un usuario.</w:t>
      </w:r>
    </w:p>
    <w:p w14:paraId="52BD251D" w14:textId="77777777" w:rsidR="00370E5D" w:rsidRDefault="00000000">
      <w:pPr>
        <w:pStyle w:val="ListNumber"/>
      </w:pPr>
      <w:proofErr w:type="spellStart"/>
      <w:r>
        <w:t>Verifica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PowerShell: python --version</w:t>
      </w:r>
    </w:p>
    <w:p w14:paraId="3D45A553" w14:textId="77777777" w:rsidR="00370E5D" w:rsidRPr="001769E2" w:rsidRDefault="00000000">
      <w:pPr>
        <w:pStyle w:val="Heading2"/>
        <w:rPr>
          <w:lang w:val="es-MX"/>
        </w:rPr>
      </w:pPr>
      <w:r w:rsidRPr="001769E2">
        <w:rPr>
          <w:lang w:val="es-MX"/>
        </w:rPr>
        <w:t xml:space="preserve">Paso C — Crear </w:t>
      </w:r>
      <w:proofErr w:type="spellStart"/>
      <w:r w:rsidRPr="001769E2">
        <w:rPr>
          <w:lang w:val="es-MX"/>
        </w:rPr>
        <w:t>venv</w:t>
      </w:r>
      <w:proofErr w:type="spellEnd"/>
      <w:r w:rsidRPr="001769E2">
        <w:rPr>
          <w:lang w:val="es-MX"/>
        </w:rPr>
        <w:t xml:space="preserve"> e instalar dependencias</w:t>
      </w:r>
    </w:p>
    <w:p w14:paraId="33E4282F" w14:textId="77777777" w:rsidR="00370E5D" w:rsidRDefault="00000000">
      <w:r>
        <w:t>En PowerShell:</w:t>
      </w:r>
    </w:p>
    <w:p w14:paraId="52E67468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cd C:\GestorIT</w:t>
      </w:r>
    </w:p>
    <w:p w14:paraId="6E0C91BF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python -m venv venv</w:t>
      </w:r>
    </w:p>
    <w:p w14:paraId="73402FAA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.\venv\Scripts\Activate.ps1</w:t>
      </w:r>
    </w:p>
    <w:p w14:paraId="00718087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pip install -r requirements.txt</w:t>
      </w:r>
    </w:p>
    <w:p w14:paraId="1D5C6096" w14:textId="77777777" w:rsidR="00370E5D" w:rsidRDefault="00000000">
      <w:r>
        <w:t>Si PowerShell bloquea scripts: Set-ExecutionPolicy -Scope CurrentUser RemoteSigned</w:t>
      </w:r>
    </w:p>
    <w:p w14:paraId="7BF20E0A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>Al terminar debe existir: C:\GestorIT\venv\Scripts\python.exe</w:t>
      </w:r>
    </w:p>
    <w:p w14:paraId="1011A024" w14:textId="77777777" w:rsidR="00370E5D" w:rsidRPr="001769E2" w:rsidRDefault="00000000">
      <w:pPr>
        <w:pStyle w:val="Heading2"/>
        <w:rPr>
          <w:lang w:val="es-MX"/>
        </w:rPr>
      </w:pPr>
      <w:r w:rsidRPr="001769E2">
        <w:rPr>
          <w:lang w:val="es-MX"/>
        </w:rPr>
        <w:t xml:space="preserve">Paso D — PostgreSQL (usuario y base de la </w:t>
      </w:r>
      <w:proofErr w:type="gramStart"/>
      <w:r w:rsidRPr="001769E2">
        <w:rPr>
          <w:lang w:val="es-MX"/>
        </w:rPr>
        <w:t>app</w:t>
      </w:r>
      <w:proofErr w:type="gramEnd"/>
      <w:r w:rsidRPr="001769E2">
        <w:rPr>
          <w:lang w:val="es-MX"/>
        </w:rPr>
        <w:t>)</w:t>
      </w:r>
    </w:p>
    <w:p w14:paraId="0F3942BF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>El servicio postgresql-x64-18 ya está en la máquina (Automático). No lo reinstales.</w:t>
      </w:r>
    </w:p>
    <w:p w14:paraId="22C25FAC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 xml:space="preserve">Crea un usuario y base propios (no uses </w:t>
      </w:r>
      <w:proofErr w:type="spellStart"/>
      <w:r w:rsidRPr="001769E2">
        <w:rPr>
          <w:lang w:val="es-MX"/>
        </w:rPr>
        <w:t>Admin</w:t>
      </w:r>
      <w:proofErr w:type="spellEnd"/>
      <w:r w:rsidRPr="001769E2">
        <w:rPr>
          <w:lang w:val="es-MX"/>
        </w:rPr>
        <w:t>/12345678 del desarrollo):</w:t>
      </w:r>
    </w:p>
    <w:p w14:paraId="15DD0B80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 xml:space="preserve">CREATE USER </w:t>
      </w:r>
      <w:proofErr w:type="spellStart"/>
      <w:r>
        <w:rPr>
          <w:rFonts w:ascii="Consolas" w:hAnsi="Consolas"/>
          <w:sz w:val="18"/>
        </w:rPr>
        <w:t>gestor_app</w:t>
      </w:r>
      <w:proofErr w:type="spellEnd"/>
      <w:r>
        <w:rPr>
          <w:rFonts w:ascii="Consolas" w:hAnsi="Consolas"/>
          <w:sz w:val="18"/>
        </w:rPr>
        <w:t xml:space="preserve"> WITH PASSWORD 'contraseña-fuerte-aqui';</w:t>
      </w:r>
    </w:p>
    <w:p w14:paraId="5C0EE1F3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CREATE DATABASE "GestorIT" OWNER gestor_app;</w:t>
      </w:r>
    </w:p>
    <w:p w14:paraId="41FF06D0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GRANT ALL PRIVILEGES ON DATABASE "GestorIT" TO gestor_app;</w:t>
      </w:r>
    </w:p>
    <w:p w14:paraId="6FB523BD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 xml:space="preserve"> </w:t>
      </w:r>
    </w:p>
    <w:p w14:paraId="1329031F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 xml:space="preserve">-- En PostgreSQL 15/18, conectado a </w:t>
      </w:r>
      <w:proofErr w:type="spellStart"/>
      <w:r w:rsidRPr="001769E2">
        <w:rPr>
          <w:rFonts w:ascii="Consolas" w:hAnsi="Consolas"/>
          <w:sz w:val="18"/>
          <w:lang w:val="es-MX"/>
        </w:rPr>
        <w:t>GestorIT</w:t>
      </w:r>
      <w:proofErr w:type="spellEnd"/>
      <w:r w:rsidRPr="001769E2">
        <w:rPr>
          <w:rFonts w:ascii="Consolas" w:hAnsi="Consolas"/>
          <w:sz w:val="18"/>
          <w:lang w:val="es-MX"/>
        </w:rPr>
        <w:t>:</w:t>
      </w:r>
    </w:p>
    <w:p w14:paraId="276980AC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GRANT ALL ON SCHEMA public TO gestor_app;</w:t>
      </w:r>
    </w:p>
    <w:p w14:paraId="157A1A1B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ALTER DEFAULT PRIVILEGES IN SCHEMA public GRANT ALL ON TABLES TO gestor_app;</w:t>
      </w:r>
    </w:p>
    <w:p w14:paraId="08484C90" w14:textId="77777777" w:rsidR="00370E5D" w:rsidRPr="001769E2" w:rsidRDefault="00000000">
      <w:pPr>
        <w:pStyle w:val="Heading2"/>
        <w:rPr>
          <w:lang w:val="es-MX"/>
        </w:rPr>
      </w:pPr>
      <w:r w:rsidRPr="001769E2">
        <w:rPr>
          <w:lang w:val="es-MX"/>
        </w:rPr>
        <w:t xml:space="preserve">Paso E — Crear y </w:t>
      </w:r>
      <w:proofErr w:type="gramStart"/>
      <w:r w:rsidRPr="001769E2">
        <w:rPr>
          <w:lang w:val="es-MX"/>
        </w:rPr>
        <w:t>rellenar .</w:t>
      </w:r>
      <w:proofErr w:type="spellStart"/>
      <w:r w:rsidRPr="001769E2">
        <w:rPr>
          <w:lang w:val="es-MX"/>
        </w:rPr>
        <w:t>env</w:t>
      </w:r>
      <w:proofErr w:type="spellEnd"/>
      <w:proofErr w:type="gramEnd"/>
    </w:p>
    <w:p w14:paraId="58ADE01E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cd C:\GestorIT</w:t>
      </w:r>
    </w:p>
    <w:p w14:paraId="217BB465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proofErr w:type="spellStart"/>
      <w:proofErr w:type="gramStart"/>
      <w:r w:rsidRPr="001769E2">
        <w:rPr>
          <w:rFonts w:ascii="Consolas" w:hAnsi="Consolas"/>
          <w:sz w:val="18"/>
          <w:lang w:val="es-MX"/>
        </w:rPr>
        <w:t>copy</w:t>
      </w:r>
      <w:proofErr w:type="spellEnd"/>
      <w:r w:rsidRPr="001769E2">
        <w:rPr>
          <w:rFonts w:ascii="Consolas" w:hAnsi="Consolas"/>
          <w:sz w:val="18"/>
          <w:lang w:val="es-MX"/>
        </w:rPr>
        <w:t xml:space="preserve"> .</w:t>
      </w:r>
      <w:proofErr w:type="spellStart"/>
      <w:r w:rsidRPr="001769E2">
        <w:rPr>
          <w:rFonts w:ascii="Consolas" w:hAnsi="Consolas"/>
          <w:sz w:val="18"/>
          <w:lang w:val="es-MX"/>
        </w:rPr>
        <w:t>env</w:t>
      </w:r>
      <w:proofErr w:type="gramEnd"/>
      <w:r w:rsidRPr="001769E2">
        <w:rPr>
          <w:rFonts w:ascii="Consolas" w:hAnsi="Consolas"/>
          <w:sz w:val="18"/>
          <w:lang w:val="es-MX"/>
        </w:rPr>
        <w:t>.</w:t>
      </w:r>
      <w:proofErr w:type="gramStart"/>
      <w:r w:rsidRPr="001769E2">
        <w:rPr>
          <w:rFonts w:ascii="Consolas" w:hAnsi="Consolas"/>
          <w:sz w:val="18"/>
          <w:lang w:val="es-MX"/>
        </w:rPr>
        <w:t>example</w:t>
      </w:r>
      <w:proofErr w:type="spellEnd"/>
      <w:r w:rsidRPr="001769E2">
        <w:rPr>
          <w:rFonts w:ascii="Consolas" w:hAnsi="Consolas"/>
          <w:sz w:val="18"/>
          <w:lang w:val="es-MX"/>
        </w:rPr>
        <w:t xml:space="preserve"> .</w:t>
      </w:r>
      <w:proofErr w:type="spellStart"/>
      <w:r w:rsidRPr="001769E2">
        <w:rPr>
          <w:rFonts w:ascii="Consolas" w:hAnsi="Consolas"/>
          <w:sz w:val="18"/>
          <w:lang w:val="es-MX"/>
        </w:rPr>
        <w:t>env</w:t>
      </w:r>
      <w:proofErr w:type="spellEnd"/>
      <w:proofErr w:type="gramEnd"/>
    </w:p>
    <w:p w14:paraId="21C443D6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>Genera una SECRET_KEY nueva:</w:t>
      </w:r>
    </w:p>
    <w:p w14:paraId="016B249D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.\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 xml:space="preserve">\Scripts\python.exe -c "from </w:t>
      </w:r>
      <w:proofErr w:type="spellStart"/>
      <w:proofErr w:type="gramStart"/>
      <w:r>
        <w:rPr>
          <w:rFonts w:ascii="Consolas" w:hAnsi="Consolas"/>
          <w:sz w:val="18"/>
        </w:rPr>
        <w:t>django.core</w:t>
      </w:r>
      <w:proofErr w:type="gramEnd"/>
      <w:r>
        <w:rPr>
          <w:rFonts w:ascii="Consolas" w:hAnsi="Consolas"/>
          <w:sz w:val="18"/>
        </w:rPr>
        <w:t>.</w:t>
      </w:r>
      <w:proofErr w:type="gramStart"/>
      <w:r>
        <w:rPr>
          <w:rFonts w:ascii="Consolas" w:hAnsi="Consolas"/>
          <w:sz w:val="18"/>
        </w:rPr>
        <w:t>management.utils</w:t>
      </w:r>
      <w:proofErr w:type="spellEnd"/>
      <w:proofErr w:type="gramEnd"/>
      <w:r>
        <w:rPr>
          <w:rFonts w:ascii="Consolas" w:hAnsi="Consolas"/>
          <w:sz w:val="18"/>
        </w:rPr>
        <w:t xml:space="preserve"> import get_random_secret_key; print(get_random_secret_</w:t>
      </w:r>
      <w:proofErr w:type="gramStart"/>
      <w:r>
        <w:rPr>
          <w:rFonts w:ascii="Consolas" w:hAnsi="Consolas"/>
          <w:sz w:val="18"/>
        </w:rPr>
        <w:t>key(</w:t>
      </w:r>
      <w:proofErr w:type="gramEnd"/>
      <w:r>
        <w:rPr>
          <w:rFonts w:ascii="Consolas" w:hAnsi="Consolas"/>
          <w:sz w:val="18"/>
        </w:rPr>
        <w:t>))"</w:t>
      </w:r>
    </w:p>
    <w:p w14:paraId="06685389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>Edita C:\GestorIT\.env y deja algo así (ajusta IP/FQDN si hace falta):</w:t>
      </w:r>
    </w:p>
    <w:p w14:paraId="6B596098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DJANGO_DEBUG=0</w:t>
      </w:r>
    </w:p>
    <w:p w14:paraId="5EDBAAE6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DJANGO_SECRET_KEY=&lt;pega-la-clave-generada&gt;</w:t>
      </w:r>
    </w:p>
    <w:p w14:paraId="2C3827ED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DJANGO_ALLOWED_HOSTS=</w:t>
      </w:r>
      <w:proofErr w:type="gramStart"/>
      <w:r>
        <w:rPr>
          <w:rFonts w:ascii="Consolas" w:hAnsi="Consolas"/>
          <w:sz w:val="18"/>
        </w:rPr>
        <w:t>TIJITENG,localhost</w:t>
      </w:r>
      <w:proofErr w:type="gramEnd"/>
      <w:r>
        <w:rPr>
          <w:rFonts w:ascii="Consolas" w:hAnsi="Consolas"/>
          <w:sz w:val="18"/>
        </w:rPr>
        <w:t>,127.0.0.1</w:t>
      </w:r>
    </w:p>
    <w:p w14:paraId="016077EF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DJANGO_CSRF_TRUSTED_ORIGINS=http://TIJITENG:8000,http://127.0.0.1:8000</w:t>
      </w:r>
    </w:p>
    <w:p w14:paraId="6CE5AE37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 xml:space="preserve"> </w:t>
      </w:r>
    </w:p>
    <w:p w14:paraId="42595C22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DB_NAME=GestorIT</w:t>
      </w:r>
    </w:p>
    <w:p w14:paraId="793055CC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lastRenderedPageBreak/>
        <w:t>DB_USER=gestor_app</w:t>
      </w:r>
    </w:p>
    <w:p w14:paraId="4E585DF5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DB_PASSWORD=&lt;contraseña-fuerte-</w:t>
      </w:r>
      <w:proofErr w:type="spellStart"/>
      <w:r w:rsidRPr="001769E2">
        <w:rPr>
          <w:rFonts w:ascii="Consolas" w:hAnsi="Consolas"/>
          <w:sz w:val="18"/>
          <w:lang w:val="es-MX"/>
        </w:rPr>
        <w:t>postgres</w:t>
      </w:r>
      <w:proofErr w:type="spellEnd"/>
      <w:r w:rsidRPr="001769E2">
        <w:rPr>
          <w:rFonts w:ascii="Consolas" w:hAnsi="Consolas"/>
          <w:sz w:val="18"/>
          <w:lang w:val="es-MX"/>
        </w:rPr>
        <w:t>&gt;</w:t>
      </w:r>
    </w:p>
    <w:p w14:paraId="2F195ABE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DB_HOST=localhost</w:t>
      </w:r>
    </w:p>
    <w:p w14:paraId="7ABB0396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DB_PORT=5432</w:t>
      </w:r>
    </w:p>
    <w:p w14:paraId="73858627" w14:textId="77777777" w:rsidR="00370E5D" w:rsidRPr="001769E2" w:rsidRDefault="00000000">
      <w:pPr>
        <w:rPr>
          <w:lang w:val="es-MX"/>
        </w:rPr>
      </w:pPr>
      <w:r w:rsidRPr="001769E2">
        <w:rPr>
          <w:b/>
          <w:lang w:val="es-MX"/>
        </w:rPr>
        <w:t>Si conoces la IP de TIJITENG, agrégala a ALLOWED_HOSTS y a CSRF (http://IP:8000).</w:t>
      </w:r>
    </w:p>
    <w:p w14:paraId="64787F53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 xml:space="preserve">No </w:t>
      </w:r>
      <w:proofErr w:type="gramStart"/>
      <w:r w:rsidRPr="001769E2">
        <w:rPr>
          <w:lang w:val="es-MX"/>
        </w:rPr>
        <w:t>subas .</w:t>
      </w:r>
      <w:proofErr w:type="spellStart"/>
      <w:r w:rsidRPr="001769E2">
        <w:rPr>
          <w:lang w:val="es-MX"/>
        </w:rPr>
        <w:t>env</w:t>
      </w:r>
      <w:proofErr w:type="spellEnd"/>
      <w:proofErr w:type="gramEnd"/>
      <w:r w:rsidRPr="001769E2">
        <w:rPr>
          <w:lang w:val="es-MX"/>
        </w:rPr>
        <w:t xml:space="preserve"> a Git.</w:t>
      </w:r>
    </w:p>
    <w:p w14:paraId="7DB98869" w14:textId="77777777" w:rsidR="00370E5D" w:rsidRPr="001769E2" w:rsidRDefault="00000000">
      <w:pPr>
        <w:pStyle w:val="Heading2"/>
        <w:rPr>
          <w:lang w:val="es-MX"/>
        </w:rPr>
      </w:pPr>
      <w:r w:rsidRPr="001769E2">
        <w:rPr>
          <w:lang w:val="es-MX"/>
        </w:rPr>
        <w:t xml:space="preserve">Paso F — Migrar, estáticos y primer </w:t>
      </w:r>
      <w:proofErr w:type="spellStart"/>
      <w:r w:rsidRPr="001769E2">
        <w:rPr>
          <w:lang w:val="es-MX"/>
        </w:rPr>
        <w:t>admin</w:t>
      </w:r>
      <w:proofErr w:type="spellEnd"/>
      <w:r w:rsidRPr="001769E2">
        <w:rPr>
          <w:lang w:val="es-MX"/>
        </w:rPr>
        <w:t xml:space="preserve"> (una vez)</w:t>
      </w:r>
    </w:p>
    <w:p w14:paraId="51B32E9C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 xml:space="preserve">Con el </w:t>
      </w:r>
      <w:proofErr w:type="spellStart"/>
      <w:r w:rsidRPr="001769E2">
        <w:rPr>
          <w:lang w:val="es-MX"/>
        </w:rPr>
        <w:t>venv</w:t>
      </w:r>
      <w:proofErr w:type="spellEnd"/>
      <w:r w:rsidRPr="001769E2">
        <w:rPr>
          <w:lang w:val="es-MX"/>
        </w:rPr>
        <w:t xml:space="preserve"> activo:</w:t>
      </w:r>
    </w:p>
    <w:p w14:paraId="62100A49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cd C:\GestorIT</w:t>
      </w:r>
    </w:p>
    <w:p w14:paraId="1C6776C7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.\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\Scripts\Activate.ps1</w:t>
      </w:r>
    </w:p>
    <w:p w14:paraId="4844651E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python manage.py migrate</w:t>
      </w:r>
    </w:p>
    <w:p w14:paraId="02E80BEA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python manage.py collectstatic --noinput</w:t>
      </w:r>
    </w:p>
    <w:p w14:paraId="1B1DC596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python manage.py createsuperuser</w:t>
      </w:r>
    </w:p>
    <w:p w14:paraId="6031BA19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python manage.py setup_background_jobs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70E5D" w14:paraId="02D055C7" w14:textId="77777777">
        <w:tc>
          <w:tcPr>
            <w:tcW w:w="4824" w:type="dxa"/>
          </w:tcPr>
          <w:p w14:paraId="6EBD412C" w14:textId="77777777" w:rsidR="00370E5D" w:rsidRDefault="00000000">
            <w:r>
              <w:rPr>
                <w:b/>
              </w:rPr>
              <w:t>Comando</w:t>
            </w:r>
          </w:p>
        </w:tc>
        <w:tc>
          <w:tcPr>
            <w:tcW w:w="4824" w:type="dxa"/>
          </w:tcPr>
          <w:p w14:paraId="6D7A2AFE" w14:textId="77777777" w:rsidR="00370E5D" w:rsidRDefault="00000000">
            <w:r>
              <w:rPr>
                <w:b/>
              </w:rPr>
              <w:t>Qué hace</w:t>
            </w:r>
          </w:p>
        </w:tc>
      </w:tr>
      <w:tr w:rsidR="00370E5D" w:rsidRPr="001769E2" w14:paraId="56A071CC" w14:textId="77777777">
        <w:tc>
          <w:tcPr>
            <w:tcW w:w="4824" w:type="dxa"/>
          </w:tcPr>
          <w:p w14:paraId="0D775E61" w14:textId="77777777" w:rsidR="00370E5D" w:rsidRDefault="00000000">
            <w:r>
              <w:t>migrate</w:t>
            </w:r>
          </w:p>
        </w:tc>
        <w:tc>
          <w:tcPr>
            <w:tcW w:w="4824" w:type="dxa"/>
          </w:tcPr>
          <w:p w14:paraId="376C73BA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 xml:space="preserve">Crea tablas y grupos Usuario / </w:t>
            </w:r>
            <w:proofErr w:type="spellStart"/>
            <w:r w:rsidRPr="001769E2">
              <w:rPr>
                <w:lang w:val="es-MX"/>
              </w:rPr>
              <w:t>Tecnico</w:t>
            </w:r>
            <w:proofErr w:type="spellEnd"/>
            <w:r w:rsidRPr="001769E2">
              <w:rPr>
                <w:lang w:val="es-MX"/>
              </w:rPr>
              <w:t xml:space="preserve"> IT / Administrador</w:t>
            </w:r>
          </w:p>
        </w:tc>
      </w:tr>
      <w:tr w:rsidR="00370E5D" w14:paraId="2B0BAE1D" w14:textId="77777777">
        <w:tc>
          <w:tcPr>
            <w:tcW w:w="4824" w:type="dxa"/>
          </w:tcPr>
          <w:p w14:paraId="643A8708" w14:textId="77777777" w:rsidR="00370E5D" w:rsidRDefault="00000000">
            <w:proofErr w:type="spellStart"/>
            <w:r>
              <w:t>collectstatic</w:t>
            </w:r>
            <w:proofErr w:type="spellEnd"/>
          </w:p>
        </w:tc>
        <w:tc>
          <w:tcPr>
            <w:tcW w:w="4824" w:type="dxa"/>
          </w:tcPr>
          <w:p w14:paraId="345B3BA3" w14:textId="77777777" w:rsidR="00370E5D" w:rsidRDefault="00000000">
            <w:r>
              <w:t>Junta CSS/JS en staticfiles (WhiteNoise)</w:t>
            </w:r>
          </w:p>
        </w:tc>
      </w:tr>
      <w:tr w:rsidR="00370E5D" w:rsidRPr="001769E2" w14:paraId="2B938475" w14:textId="77777777">
        <w:tc>
          <w:tcPr>
            <w:tcW w:w="4824" w:type="dxa"/>
          </w:tcPr>
          <w:p w14:paraId="7A235677" w14:textId="77777777" w:rsidR="00370E5D" w:rsidRDefault="00000000">
            <w:r>
              <w:t>createsuperuser</w:t>
            </w:r>
          </w:p>
        </w:tc>
        <w:tc>
          <w:tcPr>
            <w:tcW w:w="4824" w:type="dxa"/>
          </w:tcPr>
          <w:p w14:paraId="38B8FB75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>Primer usuario Django (no es cuenta de Windows)</w:t>
            </w:r>
          </w:p>
        </w:tc>
      </w:tr>
      <w:tr w:rsidR="00370E5D" w:rsidRPr="001769E2" w14:paraId="2DDDEF72" w14:textId="77777777">
        <w:tc>
          <w:tcPr>
            <w:tcW w:w="4824" w:type="dxa"/>
          </w:tcPr>
          <w:p w14:paraId="554D44E2" w14:textId="77777777" w:rsidR="00370E5D" w:rsidRDefault="00000000">
            <w:proofErr w:type="spellStart"/>
            <w:r>
              <w:t>setup_background_jobs</w:t>
            </w:r>
            <w:proofErr w:type="spellEnd"/>
          </w:p>
        </w:tc>
        <w:tc>
          <w:tcPr>
            <w:tcW w:w="4824" w:type="dxa"/>
          </w:tcPr>
          <w:p w14:paraId="10587DC7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 xml:space="preserve">Registra retención y recordatorios para </w:t>
            </w:r>
            <w:proofErr w:type="spellStart"/>
            <w:r w:rsidRPr="001769E2">
              <w:rPr>
                <w:lang w:val="es-MX"/>
              </w:rPr>
              <w:t>qcluster</w:t>
            </w:r>
            <w:proofErr w:type="spellEnd"/>
          </w:p>
        </w:tc>
      </w:tr>
    </w:tbl>
    <w:p w14:paraId="3637AC13" w14:textId="77777777" w:rsidR="00370E5D" w:rsidRPr="001769E2" w:rsidRDefault="00370E5D">
      <w:pPr>
        <w:rPr>
          <w:lang w:val="es-MX"/>
        </w:rPr>
      </w:pPr>
    </w:p>
    <w:p w14:paraId="10D12F92" w14:textId="77777777" w:rsidR="00370E5D" w:rsidRPr="001769E2" w:rsidRDefault="00000000">
      <w:pPr>
        <w:pStyle w:val="Heading2"/>
        <w:rPr>
          <w:lang w:val="es-MX"/>
        </w:rPr>
      </w:pPr>
      <w:r w:rsidRPr="001769E2">
        <w:rPr>
          <w:lang w:val="es-MX"/>
        </w:rPr>
        <w:t>Paso G — Crear carpeta de logs</w:t>
      </w:r>
    </w:p>
    <w:p w14:paraId="441A9F46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New-Item -ItemType Directory -Path C:\GestorIT\logs -Force</w:t>
      </w:r>
    </w:p>
    <w:p w14:paraId="4C5D12DA" w14:textId="77777777" w:rsidR="00370E5D" w:rsidRPr="001769E2" w:rsidRDefault="00000000">
      <w:pPr>
        <w:pStyle w:val="Heading1"/>
        <w:rPr>
          <w:lang w:val="es-MX"/>
        </w:rPr>
      </w:pPr>
      <w:r w:rsidRPr="001769E2">
        <w:rPr>
          <w:lang w:val="es-MX"/>
        </w:rPr>
        <w:t>4. Tutorial NSSM (servicios Windows)</w:t>
      </w:r>
    </w:p>
    <w:p w14:paraId="29A9078B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>NSSM convierte un comando de Python en un servicio que arranca al prender la PC, aunque nadie haya iniciado sesión.</w:t>
      </w:r>
    </w:p>
    <w:p w14:paraId="54932ADF" w14:textId="77777777" w:rsidR="00370E5D" w:rsidRDefault="00000000">
      <w:pPr>
        <w:pStyle w:val="Heading2"/>
      </w:pPr>
      <w:r>
        <w:t xml:space="preserve">4.1 </w:t>
      </w:r>
      <w:proofErr w:type="spellStart"/>
      <w:r>
        <w:t>Descargar</w:t>
      </w:r>
      <w:proofErr w:type="spellEnd"/>
      <w:r>
        <w:t xml:space="preserve"> NSSM</w:t>
      </w:r>
    </w:p>
    <w:p w14:paraId="2CE0A2E0" w14:textId="77777777" w:rsidR="00370E5D" w:rsidRDefault="00000000">
      <w:pPr>
        <w:pStyle w:val="ListNumber"/>
      </w:pPr>
      <w:r>
        <w:t>Descarga: https://nssm.cc/download</w:t>
      </w:r>
    </w:p>
    <w:p w14:paraId="40D53A80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Del ZIP, copia nssm.exe de la carpeta win64 a C:\GestorIT\nssm\</w:t>
      </w:r>
    </w:p>
    <w:p w14:paraId="4F321325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Debe existir: C:\GestorIT\nssm\nssm.exe</w:t>
      </w:r>
    </w:p>
    <w:p w14:paraId="4F1559B1" w14:textId="77777777" w:rsidR="00370E5D" w:rsidRPr="001769E2" w:rsidRDefault="00000000">
      <w:pPr>
        <w:pStyle w:val="Heading2"/>
        <w:rPr>
          <w:lang w:val="es-MX"/>
        </w:rPr>
      </w:pPr>
      <w:r w:rsidRPr="001769E2">
        <w:rPr>
          <w:lang w:val="es-MX"/>
        </w:rPr>
        <w:t xml:space="preserve">4.2 Servicio 1 — </w:t>
      </w:r>
      <w:proofErr w:type="spellStart"/>
      <w:r w:rsidRPr="001769E2">
        <w:rPr>
          <w:lang w:val="es-MX"/>
        </w:rPr>
        <w:t>GestorIT</w:t>
      </w:r>
      <w:proofErr w:type="spellEnd"/>
      <w:r w:rsidRPr="001769E2">
        <w:rPr>
          <w:lang w:val="es-MX"/>
        </w:rPr>
        <w:t>-Web (</w:t>
      </w:r>
      <w:proofErr w:type="spellStart"/>
      <w:r w:rsidRPr="001769E2">
        <w:rPr>
          <w:lang w:val="es-MX"/>
        </w:rPr>
        <w:t>Waitress</w:t>
      </w:r>
      <w:proofErr w:type="spellEnd"/>
      <w:r w:rsidRPr="001769E2">
        <w:rPr>
          <w:lang w:val="es-MX"/>
        </w:rPr>
        <w:t xml:space="preserve"> = la página)</w:t>
      </w:r>
    </w:p>
    <w:p w14:paraId="011EC0AF" w14:textId="77777777" w:rsidR="00370E5D" w:rsidRDefault="00000000">
      <w:r>
        <w:t xml:space="preserve">Abre PowerShell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:</w:t>
      </w:r>
    </w:p>
    <w:p w14:paraId="13D2A3D6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cd C:\GestorIT\nssm</w:t>
      </w:r>
    </w:p>
    <w:p w14:paraId="12E40D4E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.\nssm.exe install GestorIT-Web</w:t>
      </w:r>
    </w:p>
    <w:p w14:paraId="51DF3008" w14:textId="77777777" w:rsidR="00370E5D" w:rsidRDefault="00000000">
      <w:r>
        <w:t>Llena la ventana así: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70E5D" w14:paraId="4B7317C2" w14:textId="77777777">
        <w:tc>
          <w:tcPr>
            <w:tcW w:w="4824" w:type="dxa"/>
          </w:tcPr>
          <w:p w14:paraId="7A42780F" w14:textId="77777777" w:rsidR="00370E5D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</w:tcPr>
          <w:p w14:paraId="6304D52D" w14:textId="77777777" w:rsidR="00370E5D" w:rsidRDefault="00000000">
            <w:r>
              <w:rPr>
                <w:b/>
              </w:rPr>
              <w:t>Valor</w:t>
            </w:r>
          </w:p>
        </w:tc>
      </w:tr>
      <w:tr w:rsidR="00370E5D" w14:paraId="06496C45" w14:textId="77777777">
        <w:tc>
          <w:tcPr>
            <w:tcW w:w="4824" w:type="dxa"/>
          </w:tcPr>
          <w:p w14:paraId="19634359" w14:textId="77777777" w:rsidR="00370E5D" w:rsidRDefault="00000000">
            <w:r>
              <w:t>Path</w:t>
            </w:r>
          </w:p>
        </w:tc>
        <w:tc>
          <w:tcPr>
            <w:tcW w:w="4824" w:type="dxa"/>
          </w:tcPr>
          <w:p w14:paraId="101B66F5" w14:textId="77777777" w:rsidR="00370E5D" w:rsidRDefault="00000000">
            <w:r>
              <w:t>C:\GestorIT\venv\Scripts\python.exe</w:t>
            </w:r>
          </w:p>
        </w:tc>
      </w:tr>
      <w:tr w:rsidR="00370E5D" w14:paraId="53869CF3" w14:textId="77777777">
        <w:tc>
          <w:tcPr>
            <w:tcW w:w="4824" w:type="dxa"/>
          </w:tcPr>
          <w:p w14:paraId="49CB4D6F" w14:textId="77777777" w:rsidR="00370E5D" w:rsidRDefault="00000000">
            <w:r>
              <w:t>Startup directory</w:t>
            </w:r>
          </w:p>
        </w:tc>
        <w:tc>
          <w:tcPr>
            <w:tcW w:w="4824" w:type="dxa"/>
          </w:tcPr>
          <w:p w14:paraId="17668846" w14:textId="77777777" w:rsidR="00370E5D" w:rsidRDefault="00000000">
            <w:r>
              <w:t>C:\GestorIT</w:t>
            </w:r>
          </w:p>
        </w:tc>
      </w:tr>
      <w:tr w:rsidR="00370E5D" w14:paraId="38946328" w14:textId="77777777">
        <w:tc>
          <w:tcPr>
            <w:tcW w:w="4824" w:type="dxa"/>
          </w:tcPr>
          <w:p w14:paraId="6E4006F8" w14:textId="77777777" w:rsidR="00370E5D" w:rsidRDefault="00000000">
            <w:r>
              <w:lastRenderedPageBreak/>
              <w:t>Arguments</w:t>
            </w:r>
          </w:p>
        </w:tc>
        <w:tc>
          <w:tcPr>
            <w:tcW w:w="4824" w:type="dxa"/>
          </w:tcPr>
          <w:p w14:paraId="29583921" w14:textId="77777777" w:rsidR="00370E5D" w:rsidRDefault="00000000">
            <w:r>
              <w:t>-m waitress --listen=0.0.0.0:8000 GestorIT.wsgi:application</w:t>
            </w:r>
          </w:p>
        </w:tc>
      </w:tr>
      <w:tr w:rsidR="00370E5D" w14:paraId="7A694F71" w14:textId="77777777">
        <w:tc>
          <w:tcPr>
            <w:tcW w:w="4824" w:type="dxa"/>
          </w:tcPr>
          <w:p w14:paraId="2FACC9E7" w14:textId="77777777" w:rsidR="00370E5D" w:rsidRDefault="00000000">
            <w:r>
              <w:t>Startup type</w:t>
            </w:r>
          </w:p>
        </w:tc>
        <w:tc>
          <w:tcPr>
            <w:tcW w:w="4824" w:type="dxa"/>
          </w:tcPr>
          <w:p w14:paraId="12CA6AA1" w14:textId="77777777" w:rsidR="00370E5D" w:rsidRDefault="00000000">
            <w:r>
              <w:t>Automatic (Delayed Start)</w:t>
            </w:r>
          </w:p>
        </w:tc>
      </w:tr>
      <w:tr w:rsidR="00370E5D" w:rsidRPr="001769E2" w14:paraId="550D7FA7" w14:textId="77777777">
        <w:tc>
          <w:tcPr>
            <w:tcW w:w="4824" w:type="dxa"/>
          </w:tcPr>
          <w:p w14:paraId="3519A1A8" w14:textId="77777777" w:rsidR="00370E5D" w:rsidRDefault="00000000">
            <w:r>
              <w:t>Log on</w:t>
            </w:r>
          </w:p>
        </w:tc>
        <w:tc>
          <w:tcPr>
            <w:tcW w:w="4824" w:type="dxa"/>
          </w:tcPr>
          <w:p w14:paraId="335B6A65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 xml:space="preserve">Usuario Windows NUEVO (no </w:t>
            </w:r>
            <w:proofErr w:type="spellStart"/>
            <w:proofErr w:type="gramStart"/>
            <w:r w:rsidRPr="001769E2">
              <w:rPr>
                <w:lang w:val="es-MX"/>
              </w:rPr>
              <w:t>antonio.alvarado</w:t>
            </w:r>
            <w:proofErr w:type="spellEnd"/>
            <w:proofErr w:type="gramEnd"/>
            <w:r w:rsidRPr="001769E2">
              <w:rPr>
                <w:lang w:val="es-MX"/>
              </w:rPr>
              <w:t>)</w:t>
            </w:r>
          </w:p>
        </w:tc>
      </w:tr>
      <w:tr w:rsidR="00370E5D" w14:paraId="65DBA74C" w14:textId="77777777">
        <w:tc>
          <w:tcPr>
            <w:tcW w:w="4824" w:type="dxa"/>
          </w:tcPr>
          <w:p w14:paraId="01E71724" w14:textId="77777777" w:rsidR="00370E5D" w:rsidRDefault="00000000">
            <w:r>
              <w:t>Dependencies</w:t>
            </w:r>
          </w:p>
        </w:tc>
        <w:tc>
          <w:tcPr>
            <w:tcW w:w="4824" w:type="dxa"/>
          </w:tcPr>
          <w:p w14:paraId="196F8205" w14:textId="77777777" w:rsidR="00370E5D" w:rsidRDefault="00000000">
            <w:r>
              <w:t>postgresql-x64-18</w:t>
            </w:r>
          </w:p>
        </w:tc>
      </w:tr>
      <w:tr w:rsidR="00370E5D" w14:paraId="02432248" w14:textId="77777777">
        <w:tc>
          <w:tcPr>
            <w:tcW w:w="4824" w:type="dxa"/>
          </w:tcPr>
          <w:p w14:paraId="36AE0945" w14:textId="77777777" w:rsidR="00370E5D" w:rsidRDefault="00000000">
            <w:r>
              <w:t>I/O Output</w:t>
            </w:r>
          </w:p>
        </w:tc>
        <w:tc>
          <w:tcPr>
            <w:tcW w:w="4824" w:type="dxa"/>
          </w:tcPr>
          <w:p w14:paraId="4DA65CCE" w14:textId="77777777" w:rsidR="00370E5D" w:rsidRDefault="00000000">
            <w:r>
              <w:t>C:\GestorIT\logs\waitress-out.log</w:t>
            </w:r>
          </w:p>
        </w:tc>
      </w:tr>
      <w:tr w:rsidR="00370E5D" w14:paraId="43312B7E" w14:textId="77777777">
        <w:tc>
          <w:tcPr>
            <w:tcW w:w="4824" w:type="dxa"/>
          </w:tcPr>
          <w:p w14:paraId="6486D6A8" w14:textId="77777777" w:rsidR="00370E5D" w:rsidRDefault="00000000">
            <w:r>
              <w:t>I/O Error</w:t>
            </w:r>
          </w:p>
        </w:tc>
        <w:tc>
          <w:tcPr>
            <w:tcW w:w="4824" w:type="dxa"/>
          </w:tcPr>
          <w:p w14:paraId="23E5D536" w14:textId="77777777" w:rsidR="00370E5D" w:rsidRDefault="00000000">
            <w:r>
              <w:t>C:\GestorIT\logs\waitress-err.log</w:t>
            </w:r>
          </w:p>
        </w:tc>
      </w:tr>
      <w:tr w:rsidR="00370E5D" w:rsidRPr="001769E2" w14:paraId="6DFB5672" w14:textId="77777777">
        <w:tc>
          <w:tcPr>
            <w:tcW w:w="4824" w:type="dxa"/>
          </w:tcPr>
          <w:p w14:paraId="505E676D" w14:textId="77777777" w:rsidR="00370E5D" w:rsidRDefault="00000000">
            <w:r>
              <w:t>Environment</w:t>
            </w:r>
          </w:p>
        </w:tc>
        <w:tc>
          <w:tcPr>
            <w:tcW w:w="4824" w:type="dxa"/>
          </w:tcPr>
          <w:p w14:paraId="50B29497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 xml:space="preserve">Vacío (las variables están </w:t>
            </w:r>
            <w:proofErr w:type="gramStart"/>
            <w:r w:rsidRPr="001769E2">
              <w:rPr>
                <w:lang w:val="es-MX"/>
              </w:rPr>
              <w:t>en .</w:t>
            </w:r>
            <w:proofErr w:type="spellStart"/>
            <w:r w:rsidRPr="001769E2">
              <w:rPr>
                <w:lang w:val="es-MX"/>
              </w:rPr>
              <w:t>env</w:t>
            </w:r>
            <w:proofErr w:type="spellEnd"/>
            <w:proofErr w:type="gramEnd"/>
            <w:r w:rsidRPr="001769E2">
              <w:rPr>
                <w:lang w:val="es-MX"/>
              </w:rPr>
              <w:t>)</w:t>
            </w:r>
          </w:p>
        </w:tc>
      </w:tr>
    </w:tbl>
    <w:p w14:paraId="5E303B57" w14:textId="77777777" w:rsidR="00370E5D" w:rsidRPr="001769E2" w:rsidRDefault="00370E5D">
      <w:pPr>
        <w:rPr>
          <w:lang w:val="es-MX"/>
        </w:rPr>
      </w:pPr>
    </w:p>
    <w:p w14:paraId="7B61500B" w14:textId="77777777" w:rsidR="00370E5D" w:rsidRPr="001769E2" w:rsidRDefault="00000000">
      <w:pPr>
        <w:rPr>
          <w:lang w:val="es-MX"/>
        </w:rPr>
      </w:pPr>
      <w:r w:rsidRPr="001769E2">
        <w:rPr>
          <w:b/>
          <w:lang w:val="es-MX"/>
        </w:rPr>
        <w:t xml:space="preserve">Importante: 0.0.0.0 permite que otras </w:t>
      </w:r>
      <w:proofErr w:type="spellStart"/>
      <w:r w:rsidRPr="001769E2">
        <w:rPr>
          <w:b/>
          <w:lang w:val="es-MX"/>
        </w:rPr>
        <w:t>PCs</w:t>
      </w:r>
      <w:proofErr w:type="spellEnd"/>
      <w:r w:rsidRPr="001769E2">
        <w:rPr>
          <w:b/>
          <w:lang w:val="es-MX"/>
        </w:rPr>
        <w:t xml:space="preserve"> del dominio entren. Si pones 127.0.0.1, solo esta máquina lo ve.</w:t>
      </w:r>
    </w:p>
    <w:p w14:paraId="5F48B539" w14:textId="77777777" w:rsidR="00370E5D" w:rsidRPr="001769E2" w:rsidRDefault="00000000">
      <w:pPr>
        <w:pStyle w:val="Heading2"/>
        <w:rPr>
          <w:lang w:val="es-MX"/>
        </w:rPr>
      </w:pPr>
      <w:r w:rsidRPr="001769E2">
        <w:rPr>
          <w:lang w:val="es-MX"/>
        </w:rPr>
        <w:t xml:space="preserve">4.3 Servicio 2 — </w:t>
      </w:r>
      <w:proofErr w:type="spellStart"/>
      <w:r w:rsidRPr="001769E2">
        <w:rPr>
          <w:lang w:val="es-MX"/>
        </w:rPr>
        <w:t>GestorIT-QCluster</w:t>
      </w:r>
      <w:proofErr w:type="spellEnd"/>
      <w:r w:rsidRPr="001769E2">
        <w:rPr>
          <w:lang w:val="es-MX"/>
        </w:rPr>
        <w:t xml:space="preserve"> (</w:t>
      </w:r>
      <w:proofErr w:type="spellStart"/>
      <w:r w:rsidRPr="001769E2">
        <w:rPr>
          <w:lang w:val="es-MX"/>
        </w:rPr>
        <w:t>jobs</w:t>
      </w:r>
      <w:proofErr w:type="spellEnd"/>
      <w:r w:rsidRPr="001769E2">
        <w:rPr>
          <w:lang w:val="es-MX"/>
        </w:rPr>
        <w:t xml:space="preserve"> en segundo plano)</w:t>
      </w:r>
    </w:p>
    <w:p w14:paraId="035D3609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cd C:\GestorIT\nssm</w:t>
      </w:r>
    </w:p>
    <w:p w14:paraId="29EEA115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.\nssm.exe install GestorIT-QCluster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70E5D" w14:paraId="23345F2D" w14:textId="77777777">
        <w:tc>
          <w:tcPr>
            <w:tcW w:w="4824" w:type="dxa"/>
          </w:tcPr>
          <w:p w14:paraId="42A663BE" w14:textId="77777777" w:rsidR="00370E5D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</w:tcPr>
          <w:p w14:paraId="044D43F2" w14:textId="77777777" w:rsidR="00370E5D" w:rsidRDefault="00000000">
            <w:r>
              <w:rPr>
                <w:b/>
              </w:rPr>
              <w:t>Valor</w:t>
            </w:r>
          </w:p>
        </w:tc>
      </w:tr>
      <w:tr w:rsidR="00370E5D" w14:paraId="12A310FA" w14:textId="77777777">
        <w:tc>
          <w:tcPr>
            <w:tcW w:w="4824" w:type="dxa"/>
          </w:tcPr>
          <w:p w14:paraId="2B340708" w14:textId="77777777" w:rsidR="00370E5D" w:rsidRDefault="00000000">
            <w:r>
              <w:t>Path</w:t>
            </w:r>
          </w:p>
        </w:tc>
        <w:tc>
          <w:tcPr>
            <w:tcW w:w="4824" w:type="dxa"/>
          </w:tcPr>
          <w:p w14:paraId="05FE94E7" w14:textId="77777777" w:rsidR="00370E5D" w:rsidRDefault="00000000">
            <w:r>
              <w:t>C:\GestorIT\venv\Scripts\python.exe</w:t>
            </w:r>
          </w:p>
        </w:tc>
      </w:tr>
      <w:tr w:rsidR="00370E5D" w14:paraId="37BC129C" w14:textId="77777777">
        <w:tc>
          <w:tcPr>
            <w:tcW w:w="4824" w:type="dxa"/>
          </w:tcPr>
          <w:p w14:paraId="14CEFCFF" w14:textId="77777777" w:rsidR="00370E5D" w:rsidRDefault="00000000">
            <w:r>
              <w:t>Startup directory</w:t>
            </w:r>
          </w:p>
        </w:tc>
        <w:tc>
          <w:tcPr>
            <w:tcW w:w="4824" w:type="dxa"/>
          </w:tcPr>
          <w:p w14:paraId="63CC82A0" w14:textId="77777777" w:rsidR="00370E5D" w:rsidRDefault="00000000">
            <w:r>
              <w:t>C:\GestorIT</w:t>
            </w:r>
          </w:p>
        </w:tc>
      </w:tr>
      <w:tr w:rsidR="00370E5D" w14:paraId="3AD2E5FF" w14:textId="77777777">
        <w:tc>
          <w:tcPr>
            <w:tcW w:w="4824" w:type="dxa"/>
          </w:tcPr>
          <w:p w14:paraId="4522C662" w14:textId="77777777" w:rsidR="00370E5D" w:rsidRDefault="00000000">
            <w:r>
              <w:t>Arguments</w:t>
            </w:r>
          </w:p>
        </w:tc>
        <w:tc>
          <w:tcPr>
            <w:tcW w:w="4824" w:type="dxa"/>
          </w:tcPr>
          <w:p w14:paraId="62218407" w14:textId="77777777" w:rsidR="00370E5D" w:rsidRDefault="00000000">
            <w:r>
              <w:t>manage.py qcluster</w:t>
            </w:r>
          </w:p>
        </w:tc>
      </w:tr>
      <w:tr w:rsidR="00370E5D" w14:paraId="4CE29EF1" w14:textId="77777777">
        <w:tc>
          <w:tcPr>
            <w:tcW w:w="4824" w:type="dxa"/>
          </w:tcPr>
          <w:p w14:paraId="47CE3F3A" w14:textId="77777777" w:rsidR="00370E5D" w:rsidRDefault="00000000">
            <w:r>
              <w:t>Startup type</w:t>
            </w:r>
          </w:p>
        </w:tc>
        <w:tc>
          <w:tcPr>
            <w:tcW w:w="4824" w:type="dxa"/>
          </w:tcPr>
          <w:p w14:paraId="4E5C7ADF" w14:textId="77777777" w:rsidR="00370E5D" w:rsidRDefault="00000000">
            <w:r>
              <w:t>Automatic (Delayed Start)</w:t>
            </w:r>
          </w:p>
        </w:tc>
      </w:tr>
      <w:tr w:rsidR="00370E5D" w:rsidRPr="001769E2" w14:paraId="4E5453C2" w14:textId="77777777">
        <w:tc>
          <w:tcPr>
            <w:tcW w:w="4824" w:type="dxa"/>
          </w:tcPr>
          <w:p w14:paraId="2CF86CE7" w14:textId="77777777" w:rsidR="00370E5D" w:rsidRDefault="00000000">
            <w:r>
              <w:t>Log on</w:t>
            </w:r>
          </w:p>
        </w:tc>
        <w:tc>
          <w:tcPr>
            <w:tcW w:w="4824" w:type="dxa"/>
          </w:tcPr>
          <w:p w14:paraId="51769C3B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>El mismo usuario Windows nuevo</w:t>
            </w:r>
          </w:p>
        </w:tc>
      </w:tr>
      <w:tr w:rsidR="00370E5D" w14:paraId="4C87F437" w14:textId="77777777">
        <w:tc>
          <w:tcPr>
            <w:tcW w:w="4824" w:type="dxa"/>
          </w:tcPr>
          <w:p w14:paraId="141E0887" w14:textId="77777777" w:rsidR="00370E5D" w:rsidRDefault="00000000">
            <w:r>
              <w:t>Dependencies</w:t>
            </w:r>
          </w:p>
        </w:tc>
        <w:tc>
          <w:tcPr>
            <w:tcW w:w="4824" w:type="dxa"/>
          </w:tcPr>
          <w:p w14:paraId="5F39EEB8" w14:textId="77777777" w:rsidR="00370E5D" w:rsidRDefault="00000000">
            <w:r>
              <w:t>postgresql-x64-18</w:t>
            </w:r>
          </w:p>
        </w:tc>
      </w:tr>
      <w:tr w:rsidR="00370E5D" w14:paraId="0BEBB078" w14:textId="77777777">
        <w:tc>
          <w:tcPr>
            <w:tcW w:w="4824" w:type="dxa"/>
          </w:tcPr>
          <w:p w14:paraId="16B0C6FD" w14:textId="77777777" w:rsidR="00370E5D" w:rsidRDefault="00000000">
            <w:r>
              <w:t>I/O Output</w:t>
            </w:r>
          </w:p>
        </w:tc>
        <w:tc>
          <w:tcPr>
            <w:tcW w:w="4824" w:type="dxa"/>
          </w:tcPr>
          <w:p w14:paraId="16CE85B2" w14:textId="77777777" w:rsidR="00370E5D" w:rsidRDefault="00000000">
            <w:r>
              <w:t>C:\GestorIT\logs\qcluster-out.log</w:t>
            </w:r>
          </w:p>
        </w:tc>
      </w:tr>
      <w:tr w:rsidR="00370E5D" w14:paraId="4728FF7A" w14:textId="77777777">
        <w:tc>
          <w:tcPr>
            <w:tcW w:w="4824" w:type="dxa"/>
          </w:tcPr>
          <w:p w14:paraId="6BDDA4E9" w14:textId="77777777" w:rsidR="00370E5D" w:rsidRDefault="00000000">
            <w:r>
              <w:t>I/O Error</w:t>
            </w:r>
          </w:p>
        </w:tc>
        <w:tc>
          <w:tcPr>
            <w:tcW w:w="4824" w:type="dxa"/>
          </w:tcPr>
          <w:p w14:paraId="310C7D20" w14:textId="77777777" w:rsidR="00370E5D" w:rsidRDefault="00000000">
            <w:r>
              <w:t>C:\GestorIT\logs\qcluster-err.log</w:t>
            </w:r>
          </w:p>
        </w:tc>
      </w:tr>
      <w:tr w:rsidR="00370E5D" w14:paraId="39BDD35F" w14:textId="77777777">
        <w:tc>
          <w:tcPr>
            <w:tcW w:w="4824" w:type="dxa"/>
          </w:tcPr>
          <w:p w14:paraId="0ADDD6C5" w14:textId="77777777" w:rsidR="00370E5D" w:rsidRDefault="00000000">
            <w:r>
              <w:t>Environment</w:t>
            </w:r>
          </w:p>
        </w:tc>
        <w:tc>
          <w:tcPr>
            <w:tcW w:w="4824" w:type="dxa"/>
          </w:tcPr>
          <w:p w14:paraId="7B85092C" w14:textId="77777777" w:rsidR="00370E5D" w:rsidRDefault="00000000">
            <w:r>
              <w:t>Vacío</w:t>
            </w:r>
          </w:p>
        </w:tc>
      </w:tr>
    </w:tbl>
    <w:p w14:paraId="4262BD0D" w14:textId="77777777" w:rsidR="00370E5D" w:rsidRDefault="00370E5D"/>
    <w:p w14:paraId="60FB77E2" w14:textId="77777777" w:rsidR="00370E5D" w:rsidRPr="001769E2" w:rsidRDefault="00000000">
      <w:pPr>
        <w:rPr>
          <w:lang w:val="es-MX"/>
        </w:rPr>
      </w:pPr>
      <w:proofErr w:type="spellStart"/>
      <w:r w:rsidRPr="001769E2">
        <w:rPr>
          <w:lang w:val="es-MX"/>
        </w:rPr>
        <w:t>qcluster</w:t>
      </w:r>
      <w:proofErr w:type="spellEnd"/>
      <w:r w:rsidRPr="001769E2">
        <w:rPr>
          <w:lang w:val="es-MX"/>
        </w:rPr>
        <w:t xml:space="preserve"> no abre puerto. Sin él la web funciona, pero no corren retención ni recordatorios.</w:t>
      </w:r>
    </w:p>
    <w:p w14:paraId="2A3302FA" w14:textId="77777777" w:rsidR="00370E5D" w:rsidRDefault="00000000">
      <w:pPr>
        <w:pStyle w:val="Heading2"/>
      </w:pPr>
      <w:r>
        <w:t xml:space="preserve">4.4 </w:t>
      </w:r>
      <w:proofErr w:type="spellStart"/>
      <w:r>
        <w:t>Arrancar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0205FD8D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Start-Service GestorIT-Web</w:t>
      </w:r>
    </w:p>
    <w:p w14:paraId="3ADCBDB3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Start-Service GestorIT-QCluster</w:t>
      </w:r>
    </w:p>
    <w:p w14:paraId="41664DB4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Get-Service GestorIT-Web, GestorIT-QCluster</w:t>
      </w:r>
    </w:p>
    <w:p w14:paraId="0CBFBC6C" w14:textId="77777777" w:rsidR="00370E5D" w:rsidRPr="001769E2" w:rsidRDefault="00000000">
      <w:pPr>
        <w:rPr>
          <w:lang w:val="es-MX"/>
        </w:rPr>
      </w:pPr>
      <w:r w:rsidRPr="001769E2">
        <w:rPr>
          <w:lang w:val="es-MX"/>
        </w:rPr>
        <w:t xml:space="preserve">En </w:t>
      </w:r>
      <w:proofErr w:type="spellStart"/>
      <w:r w:rsidRPr="001769E2">
        <w:rPr>
          <w:lang w:val="es-MX"/>
        </w:rPr>
        <w:t>services.msc</w:t>
      </w:r>
      <w:proofErr w:type="spellEnd"/>
      <w:r w:rsidRPr="001769E2">
        <w:rPr>
          <w:lang w:val="es-MX"/>
        </w:rPr>
        <w:t xml:space="preserve"> deben verse Running, Automático (inicio retrasado).</w:t>
      </w:r>
    </w:p>
    <w:p w14:paraId="32AC4065" w14:textId="77777777" w:rsidR="00370E5D" w:rsidRDefault="00000000">
      <w:pPr>
        <w:pStyle w:val="Heading2"/>
      </w:pPr>
      <w:r>
        <w:t>4.5 Firewall (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>)</w:t>
      </w:r>
    </w:p>
    <w:p w14:paraId="152F2F45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New-NetFirewallRule -DisplayName "GestorIT Web" -Direction Inbound -Protocol TCP -LocalPort 8000 -Action Allow -Profile Domain</w:t>
      </w:r>
    </w:p>
    <w:p w14:paraId="4E3535F8" w14:textId="77777777" w:rsidR="00370E5D" w:rsidRDefault="00000000">
      <w:pPr>
        <w:pStyle w:val="Heading1"/>
      </w:pPr>
      <w:r>
        <w:t>5. Pruebas</w:t>
      </w:r>
    </w:p>
    <w:p w14:paraId="6A644501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En esta PC: http://TIJITENG:8000/login/</w:t>
      </w:r>
    </w:p>
    <w:p w14:paraId="23B8365E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 xml:space="preserve">Entra con el </w:t>
      </w:r>
      <w:proofErr w:type="spellStart"/>
      <w:r w:rsidRPr="001769E2">
        <w:rPr>
          <w:lang w:val="es-MX"/>
        </w:rPr>
        <w:t>superusuario</w:t>
      </w:r>
      <w:proofErr w:type="spellEnd"/>
      <w:r w:rsidRPr="001769E2">
        <w:rPr>
          <w:lang w:val="es-MX"/>
        </w:rPr>
        <w:t xml:space="preserve"> Django.</w:t>
      </w:r>
    </w:p>
    <w:p w14:paraId="6D0A896A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Crea Personal y asígnale el grupo Administrador.</w:t>
      </w:r>
    </w:p>
    <w:p w14:paraId="48469C78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Confirma que se ve el CSS y una foto/media tras login.</w:t>
      </w:r>
    </w:p>
    <w:p w14:paraId="57ED9643" w14:textId="77777777" w:rsidR="00370E5D" w:rsidRDefault="00000000">
      <w:pPr>
        <w:pStyle w:val="ListNumber"/>
      </w:pPr>
      <w:r w:rsidRPr="001769E2">
        <w:rPr>
          <w:lang w:val="es-MX"/>
        </w:rPr>
        <w:t xml:space="preserve">Reinicia Windows SIN iniciar sesión en ningún perfil. </w:t>
      </w:r>
      <w:r>
        <w:t>Espera 1–2 min.</w:t>
      </w:r>
    </w:p>
    <w:p w14:paraId="50AA6D0B" w14:textId="77777777" w:rsidR="00370E5D" w:rsidRPr="001769E2" w:rsidRDefault="00000000">
      <w:pPr>
        <w:pStyle w:val="ListNumber"/>
        <w:rPr>
          <w:lang w:val="es-MX"/>
        </w:rPr>
      </w:pPr>
      <w:r w:rsidRPr="001769E2">
        <w:rPr>
          <w:lang w:val="es-MX"/>
        </w:rPr>
        <w:t>Desde otra PC del dominio abre http://TIJITENG:8000</w:t>
      </w:r>
    </w:p>
    <w:p w14:paraId="35261DA2" w14:textId="77777777" w:rsidR="00370E5D" w:rsidRDefault="00000000">
      <w:pPr>
        <w:pStyle w:val="Heading1"/>
      </w:pPr>
      <w:r>
        <w:lastRenderedPageBreak/>
        <w:t xml:space="preserve">6.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entran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</w:p>
    <w:p w14:paraId="124B9324" w14:textId="77777777" w:rsidR="00370E5D" w:rsidRPr="001769E2" w:rsidRDefault="00000000">
      <w:pPr>
        <w:pStyle w:val="ListBullet"/>
        <w:rPr>
          <w:lang w:val="es-MX"/>
        </w:rPr>
      </w:pPr>
      <w:r w:rsidRPr="001769E2">
        <w:rPr>
          <w:lang w:val="es-MX"/>
        </w:rPr>
        <w:t>No inician sesión en TIJITENG. Abren el navegador: http://TIJITENG:8000</w:t>
      </w:r>
    </w:p>
    <w:p w14:paraId="785883E6" w14:textId="77777777" w:rsidR="00370E5D" w:rsidRPr="001769E2" w:rsidRDefault="00000000">
      <w:pPr>
        <w:pStyle w:val="ListBullet"/>
        <w:rPr>
          <w:lang w:val="es-MX"/>
        </w:rPr>
      </w:pPr>
      <w:r w:rsidRPr="001769E2">
        <w:rPr>
          <w:lang w:val="es-MX"/>
        </w:rPr>
        <w:t>Usan usuario/contraseña del sistema (Django), no la cuenta de Windows.</w:t>
      </w:r>
    </w:p>
    <w:p w14:paraId="76C8F4C1" w14:textId="77777777" w:rsidR="00370E5D" w:rsidRPr="001769E2" w:rsidRDefault="00000000">
      <w:pPr>
        <w:pStyle w:val="ListBullet"/>
        <w:rPr>
          <w:lang w:val="es-MX"/>
        </w:rPr>
      </w:pPr>
      <w:r w:rsidRPr="001769E2">
        <w:rPr>
          <w:lang w:val="es-MX"/>
        </w:rPr>
        <w:t>El Administrador da de alta cada persona en Personal y le asigna rol.</w:t>
      </w:r>
    </w:p>
    <w:p w14:paraId="16628707" w14:textId="77777777" w:rsidR="00370E5D" w:rsidRDefault="00000000">
      <w:pPr>
        <w:pStyle w:val="ListBullet"/>
      </w:pPr>
      <w:r>
        <w:t xml:space="preserve">/signup/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cerrado</w:t>
      </w:r>
      <w:proofErr w:type="spellEnd"/>
      <w:r>
        <w:t>.</w:t>
      </w:r>
    </w:p>
    <w:p w14:paraId="2D9D97B9" w14:textId="60DE0CF7" w:rsidR="00370E5D" w:rsidRDefault="00000000">
      <w:pPr>
        <w:pStyle w:val="Heading1"/>
      </w:pPr>
      <w:r>
        <w:t>7. Si algo falla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70E5D" w14:paraId="49394380" w14:textId="77777777">
        <w:tc>
          <w:tcPr>
            <w:tcW w:w="4824" w:type="dxa"/>
          </w:tcPr>
          <w:p w14:paraId="11D26D3A" w14:textId="77777777" w:rsidR="00370E5D" w:rsidRDefault="00000000">
            <w:r>
              <w:rPr>
                <w:b/>
              </w:rPr>
              <w:t>Síntoma</w:t>
            </w:r>
          </w:p>
        </w:tc>
        <w:tc>
          <w:tcPr>
            <w:tcW w:w="4824" w:type="dxa"/>
          </w:tcPr>
          <w:p w14:paraId="50B4F574" w14:textId="77777777" w:rsidR="00370E5D" w:rsidRDefault="00000000">
            <w:r>
              <w:rPr>
                <w:b/>
              </w:rPr>
              <w:t>Dónde mirar / qué revisar</w:t>
            </w:r>
          </w:p>
        </w:tc>
      </w:tr>
      <w:tr w:rsidR="00370E5D" w14:paraId="21BFC625" w14:textId="77777777">
        <w:tc>
          <w:tcPr>
            <w:tcW w:w="4824" w:type="dxa"/>
          </w:tcPr>
          <w:p w14:paraId="34DF4F9B" w14:textId="77777777" w:rsidR="00370E5D" w:rsidRDefault="00000000">
            <w:r>
              <w:t>Servicio no arranca</w:t>
            </w:r>
          </w:p>
        </w:tc>
        <w:tc>
          <w:tcPr>
            <w:tcW w:w="4824" w:type="dxa"/>
          </w:tcPr>
          <w:p w14:paraId="75FDB96F" w14:textId="77777777" w:rsidR="00370E5D" w:rsidRDefault="00000000">
            <w:r>
              <w:t>C:\GestorIT\logs\waitress-err.log o qcluster-err.log</w:t>
            </w:r>
          </w:p>
        </w:tc>
      </w:tr>
      <w:tr w:rsidR="00370E5D" w14:paraId="48B0A416" w14:textId="77777777">
        <w:tc>
          <w:tcPr>
            <w:tcW w:w="4824" w:type="dxa"/>
          </w:tcPr>
          <w:p w14:paraId="552145CB" w14:textId="77777777" w:rsidR="00370E5D" w:rsidRDefault="00000000">
            <w:r>
              <w:t>Error de Django</w:t>
            </w:r>
          </w:p>
        </w:tc>
        <w:tc>
          <w:tcPr>
            <w:tcW w:w="4824" w:type="dxa"/>
          </w:tcPr>
          <w:p w14:paraId="787F5A1B" w14:textId="77777777" w:rsidR="00370E5D" w:rsidRDefault="00000000">
            <w:r>
              <w:t>C:\GestorIT\logs\django.log</w:t>
            </w:r>
          </w:p>
        </w:tc>
      </w:tr>
      <w:tr w:rsidR="00370E5D" w14:paraId="0FAE4D65" w14:textId="77777777">
        <w:tc>
          <w:tcPr>
            <w:tcW w:w="4824" w:type="dxa"/>
          </w:tcPr>
          <w:p w14:paraId="3B93B795" w14:textId="77777777" w:rsidR="00370E5D" w:rsidRDefault="00000000">
            <w:r>
              <w:t>DisallowedHost</w:t>
            </w:r>
          </w:p>
        </w:tc>
        <w:tc>
          <w:tcPr>
            <w:tcW w:w="4824" w:type="dxa"/>
          </w:tcPr>
          <w:p w14:paraId="2CF6B5EF" w14:textId="77777777" w:rsidR="00370E5D" w:rsidRDefault="00000000">
            <w:r>
              <w:t>DJANGO_ALLOWED_HOSTS en .env</w:t>
            </w:r>
          </w:p>
        </w:tc>
      </w:tr>
      <w:tr w:rsidR="00370E5D" w:rsidRPr="001769E2" w14:paraId="69619400" w14:textId="77777777">
        <w:tc>
          <w:tcPr>
            <w:tcW w:w="4824" w:type="dxa"/>
          </w:tcPr>
          <w:p w14:paraId="2CDBDEAE" w14:textId="77777777" w:rsidR="00370E5D" w:rsidRDefault="00000000">
            <w:r>
              <w:t>Login no guarda (CSRF)</w:t>
            </w:r>
          </w:p>
        </w:tc>
        <w:tc>
          <w:tcPr>
            <w:tcW w:w="4824" w:type="dxa"/>
          </w:tcPr>
          <w:p w14:paraId="09FA7B87" w14:textId="77777777" w:rsidR="00370E5D" w:rsidRPr="001769E2" w:rsidRDefault="00000000">
            <w:pPr>
              <w:rPr>
                <w:lang w:val="es-MX"/>
              </w:rPr>
            </w:pPr>
            <w:r w:rsidRPr="001769E2">
              <w:rPr>
                <w:lang w:val="es-MX"/>
              </w:rPr>
              <w:t>DJANGO_CSRF_TRUSTED_ORIGINS con la URL exacta</w:t>
            </w:r>
          </w:p>
        </w:tc>
      </w:tr>
      <w:tr w:rsidR="00370E5D" w14:paraId="15E86D73" w14:textId="77777777">
        <w:tc>
          <w:tcPr>
            <w:tcW w:w="4824" w:type="dxa"/>
          </w:tcPr>
          <w:p w14:paraId="5F77B969" w14:textId="77777777" w:rsidR="00370E5D" w:rsidRDefault="00000000">
            <w:r>
              <w:t>Sin CSS</w:t>
            </w:r>
          </w:p>
        </w:tc>
        <w:tc>
          <w:tcPr>
            <w:tcW w:w="4824" w:type="dxa"/>
          </w:tcPr>
          <w:p w14:paraId="0F10E330" w14:textId="77777777" w:rsidR="00370E5D" w:rsidRDefault="00000000">
            <w:r>
              <w:t>¿corriste collectstatic? ¿WhiteNoise en requirements?</w:t>
            </w:r>
          </w:p>
        </w:tc>
      </w:tr>
      <w:tr w:rsidR="00370E5D" w14:paraId="0925269F" w14:textId="77777777">
        <w:tc>
          <w:tcPr>
            <w:tcW w:w="4824" w:type="dxa"/>
          </w:tcPr>
          <w:p w14:paraId="10BB936C" w14:textId="77777777" w:rsidR="00370E5D" w:rsidRDefault="00000000">
            <w:r>
              <w:t>Otras PCs no entran</w:t>
            </w:r>
          </w:p>
        </w:tc>
        <w:tc>
          <w:tcPr>
            <w:tcW w:w="4824" w:type="dxa"/>
          </w:tcPr>
          <w:p w14:paraId="07134405" w14:textId="77777777" w:rsidR="00370E5D" w:rsidRDefault="00000000">
            <w:r>
              <w:t>Firewall 8000; Waitress en 0.0.0.0; PC encendida</w:t>
            </w:r>
          </w:p>
        </w:tc>
      </w:tr>
      <w:tr w:rsidR="00370E5D" w14:paraId="53BBC63D" w14:textId="77777777">
        <w:tc>
          <w:tcPr>
            <w:tcW w:w="4824" w:type="dxa"/>
          </w:tcPr>
          <w:p w14:paraId="71475B14" w14:textId="77777777" w:rsidR="00370E5D" w:rsidRDefault="00000000">
            <w:r>
              <w:t>Editar servicio NSSM</w:t>
            </w:r>
          </w:p>
        </w:tc>
        <w:tc>
          <w:tcPr>
            <w:tcW w:w="4824" w:type="dxa"/>
          </w:tcPr>
          <w:p w14:paraId="597E0CBE" w14:textId="77777777" w:rsidR="00370E5D" w:rsidRDefault="00000000">
            <w:r>
              <w:t>nssm edit GestorIT-Web  o  nssm edit GestorIT-QCluster</w:t>
            </w:r>
          </w:p>
        </w:tc>
      </w:tr>
    </w:tbl>
    <w:p w14:paraId="65B0FD9B" w14:textId="77777777" w:rsidR="00370E5D" w:rsidRDefault="00370E5D"/>
    <w:p w14:paraId="51FE0F48" w14:textId="56BF8B00" w:rsidR="00370E5D" w:rsidRPr="001769E2" w:rsidRDefault="00091309">
      <w:pPr>
        <w:pStyle w:val="Heading1"/>
        <w:rPr>
          <w:lang w:val="es-MX"/>
        </w:rPr>
      </w:pPr>
      <w:r>
        <w:rPr>
          <w:lang w:val="es-MX"/>
        </w:rPr>
        <w:t>8</w:t>
      </w:r>
      <w:r w:rsidR="00000000" w:rsidRPr="001769E2">
        <w:rPr>
          <w:lang w:val="es-MX"/>
        </w:rPr>
        <w:t>. Actualizar el programa después</w:t>
      </w:r>
    </w:p>
    <w:p w14:paraId="1A9D0D2F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cd C:\GestorIT</w:t>
      </w:r>
    </w:p>
    <w:p w14:paraId="160F7741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>.\</w:t>
      </w:r>
      <w:proofErr w:type="spellStart"/>
      <w:r w:rsidRPr="001769E2">
        <w:rPr>
          <w:rFonts w:ascii="Consolas" w:hAnsi="Consolas"/>
          <w:sz w:val="18"/>
          <w:lang w:val="es-MX"/>
        </w:rPr>
        <w:t>venv</w:t>
      </w:r>
      <w:proofErr w:type="spellEnd"/>
      <w:r w:rsidRPr="001769E2">
        <w:rPr>
          <w:rFonts w:ascii="Consolas" w:hAnsi="Consolas"/>
          <w:sz w:val="18"/>
          <w:lang w:val="es-MX"/>
        </w:rPr>
        <w:t>\Scripts\Activate.ps1</w:t>
      </w:r>
    </w:p>
    <w:p w14:paraId="6A5EAE69" w14:textId="77777777" w:rsidR="00370E5D" w:rsidRPr="001769E2" w:rsidRDefault="00000000">
      <w:pPr>
        <w:shd w:val="clear" w:color="auto" w:fill="F3F3F3"/>
        <w:spacing w:before="20" w:after="20"/>
        <w:ind w:left="216"/>
        <w:rPr>
          <w:lang w:val="es-MX"/>
        </w:rPr>
      </w:pPr>
      <w:r w:rsidRPr="001769E2">
        <w:rPr>
          <w:rFonts w:ascii="Consolas" w:hAnsi="Consolas"/>
          <w:sz w:val="18"/>
          <w:lang w:val="es-MX"/>
        </w:rPr>
        <w:t xml:space="preserve"># </w:t>
      </w:r>
      <w:proofErr w:type="spellStart"/>
      <w:r w:rsidRPr="001769E2">
        <w:rPr>
          <w:rFonts w:ascii="Consolas" w:hAnsi="Consolas"/>
          <w:sz w:val="18"/>
          <w:lang w:val="es-MX"/>
        </w:rPr>
        <w:t>git</w:t>
      </w:r>
      <w:proofErr w:type="spellEnd"/>
      <w:r w:rsidRPr="001769E2">
        <w:rPr>
          <w:rFonts w:ascii="Consolas" w:hAnsi="Consolas"/>
          <w:sz w:val="18"/>
          <w:lang w:val="es-MX"/>
        </w:rPr>
        <w:t xml:space="preserve"> </w:t>
      </w:r>
      <w:proofErr w:type="spellStart"/>
      <w:r w:rsidRPr="001769E2">
        <w:rPr>
          <w:rFonts w:ascii="Consolas" w:hAnsi="Consolas"/>
          <w:sz w:val="18"/>
          <w:lang w:val="es-MX"/>
        </w:rPr>
        <w:t>pull</w:t>
      </w:r>
      <w:proofErr w:type="spellEnd"/>
      <w:proofErr w:type="gramStart"/>
      <w:r w:rsidRPr="001769E2">
        <w:rPr>
          <w:rFonts w:ascii="Consolas" w:hAnsi="Consolas"/>
          <w:sz w:val="18"/>
          <w:lang w:val="es-MX"/>
        </w:rPr>
        <w:t xml:space="preserve">   (</w:t>
      </w:r>
      <w:proofErr w:type="gramEnd"/>
      <w:r w:rsidRPr="001769E2">
        <w:rPr>
          <w:rFonts w:ascii="Consolas" w:hAnsi="Consolas"/>
          <w:sz w:val="18"/>
          <w:lang w:val="es-MX"/>
        </w:rPr>
        <w:t>o copiar archivos nuevos)</w:t>
      </w:r>
    </w:p>
    <w:p w14:paraId="4D55DC05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pip install -r requirements.txt</w:t>
      </w:r>
    </w:p>
    <w:p w14:paraId="71E6788A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python manage.py migrate</w:t>
      </w:r>
    </w:p>
    <w:p w14:paraId="31AB4656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python manage.py collectstatic --noinput</w:t>
      </w:r>
    </w:p>
    <w:p w14:paraId="12B622FE" w14:textId="77777777" w:rsidR="00370E5D" w:rsidRDefault="00000000">
      <w:pPr>
        <w:shd w:val="clear" w:color="auto" w:fill="F3F3F3"/>
        <w:spacing w:before="20" w:after="20"/>
        <w:ind w:left="216"/>
      </w:pPr>
      <w:r>
        <w:rPr>
          <w:rFonts w:ascii="Consolas" w:hAnsi="Consolas"/>
          <w:sz w:val="18"/>
        </w:rPr>
        <w:t>Restart-Service GestorIT-Web, GestorIT-QCluster</w:t>
      </w:r>
    </w:p>
    <w:p w14:paraId="70692444" w14:textId="77777777" w:rsidR="00370E5D" w:rsidRPr="001769E2" w:rsidRDefault="00000000">
      <w:pPr>
        <w:pStyle w:val="Heading1"/>
        <w:rPr>
          <w:lang w:val="es-MX"/>
        </w:rPr>
      </w:pPr>
      <w:r w:rsidRPr="001769E2">
        <w:rPr>
          <w:lang w:val="es-MX"/>
        </w:rPr>
        <w:t>Resumen de los tres procesos permanentes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70E5D" w14:paraId="780D7370" w14:textId="77777777">
        <w:tc>
          <w:tcPr>
            <w:tcW w:w="3216" w:type="dxa"/>
          </w:tcPr>
          <w:p w14:paraId="0CA1352D" w14:textId="77777777" w:rsidR="00370E5D" w:rsidRDefault="00000000">
            <w:proofErr w:type="spellStart"/>
            <w:r>
              <w:rPr>
                <w:b/>
              </w:rPr>
              <w:t>Proceso</w:t>
            </w:r>
            <w:proofErr w:type="spellEnd"/>
          </w:p>
        </w:tc>
        <w:tc>
          <w:tcPr>
            <w:tcW w:w="3216" w:type="dxa"/>
          </w:tcPr>
          <w:p w14:paraId="1F81A530" w14:textId="77777777" w:rsidR="00370E5D" w:rsidRDefault="00000000">
            <w:r>
              <w:rPr>
                <w:b/>
              </w:rPr>
              <w:t>Tipo</w:t>
            </w:r>
          </w:p>
        </w:tc>
        <w:tc>
          <w:tcPr>
            <w:tcW w:w="3216" w:type="dxa"/>
          </w:tcPr>
          <w:p w14:paraId="4BAAF1DC" w14:textId="77777777" w:rsidR="00370E5D" w:rsidRDefault="00000000">
            <w:r>
              <w:rPr>
                <w:b/>
              </w:rPr>
              <w:t>Función</w:t>
            </w:r>
          </w:p>
        </w:tc>
      </w:tr>
      <w:tr w:rsidR="00370E5D" w14:paraId="08342686" w14:textId="77777777">
        <w:tc>
          <w:tcPr>
            <w:tcW w:w="3216" w:type="dxa"/>
          </w:tcPr>
          <w:p w14:paraId="37128CD2" w14:textId="77777777" w:rsidR="00370E5D" w:rsidRDefault="00000000">
            <w:r>
              <w:t>postgresql-x64-18</w:t>
            </w:r>
          </w:p>
        </w:tc>
        <w:tc>
          <w:tcPr>
            <w:tcW w:w="3216" w:type="dxa"/>
          </w:tcPr>
          <w:p w14:paraId="5DB114F3" w14:textId="77777777" w:rsidR="00370E5D" w:rsidRDefault="00000000">
            <w:r>
              <w:t>Ya existe</w:t>
            </w:r>
          </w:p>
        </w:tc>
        <w:tc>
          <w:tcPr>
            <w:tcW w:w="3216" w:type="dxa"/>
          </w:tcPr>
          <w:p w14:paraId="6D7DA51C" w14:textId="77777777" w:rsidR="00370E5D" w:rsidRDefault="00000000">
            <w:r>
              <w:t>Base de datos</w:t>
            </w:r>
          </w:p>
        </w:tc>
      </w:tr>
      <w:tr w:rsidR="00370E5D" w14:paraId="02D075C7" w14:textId="77777777">
        <w:tc>
          <w:tcPr>
            <w:tcW w:w="3216" w:type="dxa"/>
          </w:tcPr>
          <w:p w14:paraId="53B6A630" w14:textId="77777777" w:rsidR="00370E5D" w:rsidRDefault="00000000">
            <w:r>
              <w:t>GestorIT-Web</w:t>
            </w:r>
          </w:p>
        </w:tc>
        <w:tc>
          <w:tcPr>
            <w:tcW w:w="3216" w:type="dxa"/>
          </w:tcPr>
          <w:p w14:paraId="21127288" w14:textId="77777777" w:rsidR="00370E5D" w:rsidRDefault="00000000">
            <w:r>
              <w:t>NSSM + Waitress</w:t>
            </w:r>
          </w:p>
        </w:tc>
        <w:tc>
          <w:tcPr>
            <w:tcW w:w="3216" w:type="dxa"/>
          </w:tcPr>
          <w:p w14:paraId="5BC07EE1" w14:textId="77777777" w:rsidR="00370E5D" w:rsidRDefault="00000000">
            <w:r>
              <w:t>Página web puerto 8000</w:t>
            </w:r>
          </w:p>
        </w:tc>
      </w:tr>
      <w:tr w:rsidR="00370E5D" w14:paraId="4ECDDC87" w14:textId="77777777">
        <w:tc>
          <w:tcPr>
            <w:tcW w:w="3216" w:type="dxa"/>
          </w:tcPr>
          <w:p w14:paraId="12430652" w14:textId="77777777" w:rsidR="00370E5D" w:rsidRDefault="00000000">
            <w:r>
              <w:t>GestorIT-QCluster</w:t>
            </w:r>
          </w:p>
        </w:tc>
        <w:tc>
          <w:tcPr>
            <w:tcW w:w="3216" w:type="dxa"/>
          </w:tcPr>
          <w:p w14:paraId="30564605" w14:textId="77777777" w:rsidR="00370E5D" w:rsidRDefault="00000000">
            <w:r>
              <w:t>NSSM + qcluster</w:t>
            </w:r>
          </w:p>
        </w:tc>
        <w:tc>
          <w:tcPr>
            <w:tcW w:w="3216" w:type="dxa"/>
          </w:tcPr>
          <w:p w14:paraId="78C8EA35" w14:textId="77777777" w:rsidR="00370E5D" w:rsidRDefault="00000000">
            <w:r>
              <w:t>Recordatorios y retención</w:t>
            </w:r>
          </w:p>
        </w:tc>
      </w:tr>
    </w:tbl>
    <w:p w14:paraId="4A9208D3" w14:textId="77777777" w:rsidR="00370E5D" w:rsidRDefault="00370E5D"/>
    <w:p w14:paraId="5F696210" w14:textId="212FFD47" w:rsidR="00370E5D" w:rsidRDefault="00370E5D"/>
    <w:sectPr w:rsidR="00370E5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996461">
    <w:abstractNumId w:val="8"/>
  </w:num>
  <w:num w:numId="2" w16cid:durableId="729578186">
    <w:abstractNumId w:val="6"/>
  </w:num>
  <w:num w:numId="3" w16cid:durableId="1192062865">
    <w:abstractNumId w:val="5"/>
  </w:num>
  <w:num w:numId="4" w16cid:durableId="707536267">
    <w:abstractNumId w:val="4"/>
  </w:num>
  <w:num w:numId="5" w16cid:durableId="1274367502">
    <w:abstractNumId w:val="7"/>
  </w:num>
  <w:num w:numId="6" w16cid:durableId="1113747054">
    <w:abstractNumId w:val="3"/>
  </w:num>
  <w:num w:numId="7" w16cid:durableId="491339587">
    <w:abstractNumId w:val="2"/>
  </w:num>
  <w:num w:numId="8" w16cid:durableId="332025409">
    <w:abstractNumId w:val="1"/>
  </w:num>
  <w:num w:numId="9" w16cid:durableId="158121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309"/>
    <w:rsid w:val="0015074B"/>
    <w:rsid w:val="001769E2"/>
    <w:rsid w:val="0029639D"/>
    <w:rsid w:val="00326F90"/>
    <w:rsid w:val="00370E5D"/>
    <w:rsid w:val="00A523D5"/>
    <w:rsid w:val="00AA1D8D"/>
    <w:rsid w:val="00B47730"/>
    <w:rsid w:val="00CB0664"/>
    <w:rsid w:val="00D95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D97CB"/>
  <w14:defaultImageDpi w14:val="300"/>
  <w15:docId w15:val="{1DB7BF94-0127-455F-A3AD-A85CD45A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Alvarado, Antonio</cp:lastModifiedBy>
  <cp:revision>3</cp:revision>
  <dcterms:created xsi:type="dcterms:W3CDTF">2013-12-23T23:15:00Z</dcterms:created>
  <dcterms:modified xsi:type="dcterms:W3CDTF">2026-09-22T16:10:00Z</dcterms:modified>
  <cp:category/>
</cp:coreProperties>
</file>