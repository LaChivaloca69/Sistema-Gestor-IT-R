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B803" w14:textId="77777777" w:rsidR="00FA13D1" w:rsidRDefault="00FA13D1"/>
    <w:p w14:paraId="41EA223B" w14:textId="77777777" w:rsidR="00FA13D1" w:rsidRDefault="00FA13D1"/>
    <w:p w14:paraId="4E3014CA" w14:textId="77777777" w:rsidR="00FA13D1" w:rsidRDefault="00FA13D1"/>
    <w:p w14:paraId="259A5DAE" w14:textId="77777777" w:rsidR="00FA13D1" w:rsidRPr="00F037C1" w:rsidRDefault="00000000">
      <w:pPr>
        <w:jc w:val="center"/>
        <w:rPr>
          <w:lang w:val="es-MX"/>
        </w:rPr>
      </w:pPr>
      <w:r w:rsidRPr="00F037C1">
        <w:rPr>
          <w:b/>
          <w:color w:val="1F4E79"/>
          <w:sz w:val="52"/>
          <w:lang w:val="es-MX"/>
        </w:rPr>
        <w:t>Manual de negocio</w:t>
      </w:r>
    </w:p>
    <w:p w14:paraId="2E089CF3" w14:textId="78C71E4E" w:rsidR="00FA13D1" w:rsidRPr="00F037C1" w:rsidRDefault="00F037C1">
      <w:pPr>
        <w:jc w:val="center"/>
        <w:rPr>
          <w:lang w:val="es-MX"/>
        </w:rPr>
      </w:pPr>
      <w:r w:rsidRPr="00F037C1">
        <w:rPr>
          <w:sz w:val="28"/>
          <w:lang w:val="es-MX"/>
        </w:rPr>
        <w:t>Documentación</w:t>
      </w:r>
      <w:r w:rsidR="00000000" w:rsidRPr="00F037C1">
        <w:rPr>
          <w:sz w:val="28"/>
          <w:lang w:val="es-MX"/>
        </w:rPr>
        <w:t xml:space="preserve"> funcional del sistema</w:t>
      </w:r>
    </w:p>
    <w:p w14:paraId="1B79EDB9" w14:textId="73B0BA4D" w:rsidR="00FA13D1" w:rsidRPr="00F037C1" w:rsidRDefault="00000000">
      <w:pPr>
        <w:jc w:val="center"/>
        <w:rPr>
          <w:lang w:val="es-MX"/>
        </w:rPr>
      </w:pPr>
      <w:r w:rsidRPr="00F037C1">
        <w:rPr>
          <w:i/>
          <w:sz w:val="20"/>
          <w:lang w:val="es-MX"/>
        </w:rPr>
        <w:t xml:space="preserve">Sistema Web para la </w:t>
      </w:r>
      <w:r w:rsidR="00F037C1" w:rsidRPr="00F037C1">
        <w:rPr>
          <w:i/>
          <w:sz w:val="20"/>
          <w:lang w:val="es-MX"/>
        </w:rPr>
        <w:t>gestión</w:t>
      </w:r>
      <w:r w:rsidRPr="00F037C1">
        <w:rPr>
          <w:i/>
          <w:sz w:val="20"/>
          <w:lang w:val="es-MX"/>
        </w:rPr>
        <w:t xml:space="preserve"> de inventario y Mesa de ayuda TI</w:t>
      </w:r>
      <w:r w:rsidRPr="00F037C1">
        <w:rPr>
          <w:i/>
          <w:sz w:val="20"/>
          <w:lang w:val="es-MX"/>
        </w:rPr>
        <w:br/>
      </w:r>
      <w:r w:rsidR="00F037C1">
        <w:rPr>
          <w:i/>
          <w:sz w:val="20"/>
          <w:lang w:val="es-MX"/>
        </w:rPr>
        <w:t>Documento Resumiendo archivos Mark Down(.md)</w:t>
      </w:r>
    </w:p>
    <w:p w14:paraId="2603A142" w14:textId="77777777" w:rsidR="00F037C1" w:rsidRDefault="00F037C1">
      <w:pPr>
        <w:rPr>
          <w:lang w:val="es-MX"/>
        </w:rPr>
      </w:pPr>
      <w:r>
        <w:rPr>
          <w:lang w:val="es-MX"/>
        </w:rPr>
        <w:br w:type="page"/>
      </w:r>
    </w:p>
    <w:sdt>
      <w:sdtPr>
        <w:id w:val="383218958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noProof/>
          <w:color w:val="auto"/>
          <w:sz w:val="22"/>
          <w:szCs w:val="22"/>
        </w:rPr>
      </w:sdtEndPr>
      <w:sdtContent>
        <w:p w14:paraId="6960698C" w14:textId="5A967A00" w:rsidR="00F037C1" w:rsidRDefault="00F037C1">
          <w:pPr>
            <w:pStyle w:val="TOCHeading"/>
          </w:pPr>
          <w:proofErr w:type="spellStart"/>
          <w:r>
            <w:t>Indice</w:t>
          </w:r>
          <w:proofErr w:type="spellEnd"/>
          <w:r>
            <w:t xml:space="preserve"> de </w:t>
          </w:r>
          <w:proofErr w:type="spellStart"/>
          <w:r>
            <w:t>contenido</w:t>
          </w:r>
          <w:proofErr w:type="spellEnd"/>
          <w:r>
            <w:t>.</w:t>
          </w:r>
        </w:p>
        <w:p w14:paraId="50EC4C55" w14:textId="759A75A6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47501" w:history="1">
            <w:r w:rsidRPr="00B876CF">
              <w:rPr>
                <w:rStyle w:val="Hyperlink"/>
                <w:noProof/>
                <w:lang w:val="es-MX"/>
              </w:rPr>
              <w:t>1. Indice y lectores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38A4" w14:textId="3D235414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02" w:history="1">
            <w:r w:rsidRPr="00B876CF">
              <w:rPr>
                <w:rStyle w:val="Hyperlink"/>
                <w:noProof/>
                <w:lang w:val="es-MX"/>
              </w:rPr>
              <w:t>1.1 Propósito de este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EA44C" w14:textId="0D4DB506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03" w:history="1">
            <w:r w:rsidRPr="00B876CF">
              <w:rPr>
                <w:rStyle w:val="Hyperlink"/>
                <w:noProof/>
              </w:rPr>
              <w:t>1.2 A quien va dirigido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1E4B4" w14:textId="523C7080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04" w:history="1">
            <w:r w:rsidRPr="00B876CF">
              <w:rPr>
                <w:rStyle w:val="Hyperlink"/>
                <w:noProof/>
              </w:rPr>
              <w:t>1.3 Contenido del manual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FB936" w14:textId="7875233D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05" w:history="1">
            <w:r w:rsidRPr="00B876CF">
              <w:rPr>
                <w:rStyle w:val="Hyperlink"/>
                <w:noProof/>
                <w:lang w:val="es-MX"/>
              </w:rPr>
              <w:t>1.4 Como esta organizado el menu (referencia)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3512" w14:textId="656A6642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06" w:history="1">
            <w:r w:rsidRPr="00B876CF">
              <w:rPr>
                <w:rStyle w:val="Hyperlink"/>
                <w:noProof/>
                <w:lang w:val="es-MX"/>
              </w:rPr>
              <w:t>1.5 Temas pendientes fuera de este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AEF6" w14:textId="1B93F43F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07" w:history="1">
            <w:r w:rsidRPr="00B876CF">
              <w:rPr>
                <w:rStyle w:val="Hyperlink"/>
                <w:noProof/>
                <w:lang w:val="es-MX"/>
              </w:rPr>
              <w:t>2. Que es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DC86B" w14:textId="2A2B4531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08" w:history="1">
            <w:r w:rsidRPr="00B876CF">
              <w:rPr>
                <w:rStyle w:val="Hyperlink"/>
                <w:noProof/>
                <w:lang w:val="es-MX"/>
              </w:rPr>
              <w:t>2.1 Proposito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E7B6D" w14:textId="7678241B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09" w:history="1">
            <w:r w:rsidRPr="00B876CF">
              <w:rPr>
                <w:rStyle w:val="Hyperlink"/>
                <w:noProof/>
              </w:rPr>
              <w:t>2.2 Alcance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1D42C" w14:textId="08A75F05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10" w:history="1">
            <w:r w:rsidRPr="00B876CF">
              <w:rPr>
                <w:rStyle w:val="Hyperlink"/>
                <w:noProof/>
              </w:rPr>
              <w:t>2.3 Limites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57214" w14:textId="2A6E7A5F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11" w:history="1">
            <w:r w:rsidRPr="00B876CF">
              <w:rPr>
                <w:rStyle w:val="Hyperlink"/>
                <w:noProof/>
              </w:rPr>
              <w:t>2.4 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37CB" w14:textId="5B310DFA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12" w:history="1">
            <w:r w:rsidRPr="00B876CF">
              <w:rPr>
                <w:rStyle w:val="Hyperlink"/>
                <w:noProof/>
              </w:rPr>
              <w:t>2.5 Principios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2802" w14:textId="7871DE2A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13" w:history="1">
            <w:r w:rsidRPr="00B876CF">
              <w:rPr>
                <w:rStyle w:val="Hyperlink"/>
                <w:noProof/>
                <w:lang w:val="es-MX"/>
              </w:rPr>
              <w:t>3.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B695" w14:textId="132B46A2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14" w:history="1">
            <w:r w:rsidRPr="00B876CF">
              <w:rPr>
                <w:rStyle w:val="Hyperlink"/>
                <w:noProof/>
              </w:rPr>
              <w:t>Estados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75482" w14:textId="306B77BF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15" w:history="1">
            <w:r w:rsidRPr="00B876CF">
              <w:rPr>
                <w:rStyle w:val="Hyperlink"/>
                <w:noProof/>
              </w:rPr>
              <w:t>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1EC06" w14:textId="438BFB6F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16" w:history="1">
            <w:r w:rsidRPr="00B876CF">
              <w:rPr>
                <w:rStyle w:val="Hyperlink"/>
                <w:noProof/>
              </w:rPr>
              <w:t>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87221" w14:textId="7C6AF049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17" w:history="1">
            <w:r w:rsidRPr="00B876CF">
              <w:rPr>
                <w:rStyle w:val="Hyperlink"/>
                <w:noProof/>
              </w:rPr>
              <w:t>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F2E8F" w14:textId="357895BF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18" w:history="1">
            <w:r w:rsidRPr="00B876CF">
              <w:rPr>
                <w:rStyle w:val="Hyperlink"/>
                <w:noProof/>
                <w:lang w:val="es-MX"/>
              </w:rPr>
              <w:t>Solicitud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A043C" w14:textId="4B38325C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19" w:history="1">
            <w:r w:rsidRPr="00B876CF">
              <w:rPr>
                <w:rStyle w:val="Hyperlink"/>
                <w:noProof/>
                <w:lang w:val="es-MX"/>
              </w:rPr>
              <w:t>4. Roles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134EE" w14:textId="3FA3B02C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20" w:history="1">
            <w:r w:rsidRPr="00B876CF">
              <w:rPr>
                <w:rStyle w:val="Hyperlink"/>
                <w:noProof/>
                <w:lang w:val="es-MX"/>
              </w:rPr>
              <w:t>4.1 Roles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88513" w14:textId="71DCCB53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21" w:history="1">
            <w:r w:rsidRPr="00B876CF">
              <w:rPr>
                <w:rStyle w:val="Hyperlink"/>
                <w:noProof/>
              </w:rPr>
              <w:t>4.2 Quien asigna el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F210" w14:textId="16AE4DC2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22" w:history="1">
            <w:r w:rsidRPr="00B876CF">
              <w:rPr>
                <w:rStyle w:val="Hyperlink"/>
                <w:noProof/>
              </w:rPr>
              <w:t>4.3 Matriz resumida de capacidades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0037" w14:textId="1DF340F1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23" w:history="1">
            <w:r w:rsidRPr="00B876CF">
              <w:rPr>
                <w:rStyle w:val="Hyperlink"/>
                <w:noProof/>
              </w:rPr>
              <w:t>4.4 Reglas importantes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924DC" w14:textId="1A0671ED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24" w:history="1">
            <w:r w:rsidRPr="00B876CF">
              <w:rPr>
                <w:rStyle w:val="Hyperlink"/>
                <w:noProof/>
                <w:lang w:val="es-MX"/>
              </w:rPr>
              <w:t>4.5 Pantalla Matriz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7D9EB" w14:textId="2599D290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25" w:history="1">
            <w:r w:rsidRPr="00B876CF">
              <w:rPr>
                <w:rStyle w:val="Hyperlink"/>
                <w:noProof/>
                <w:lang w:val="es-MX"/>
              </w:rPr>
              <w:t>5. Guia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00FF3" w14:textId="5687A40A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26" w:history="1">
            <w:r w:rsidRPr="00B876CF">
              <w:rPr>
                <w:rStyle w:val="Hyperlink"/>
                <w:noProof/>
              </w:rPr>
              <w:t>5.1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8F41" w14:textId="000DF8EB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27" w:history="1">
            <w:r w:rsidRPr="00B876CF">
              <w:rPr>
                <w:rStyle w:val="Hyperlink"/>
                <w:noProof/>
              </w:rPr>
              <w:t>5.2 Que puede hacer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905E" w14:textId="7C7DA3B3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28" w:history="1">
            <w:r w:rsidRPr="00B876CF">
              <w:rPr>
                <w:rStyle w:val="Hyperlink"/>
                <w:noProof/>
              </w:rPr>
              <w:t>5.3 Que no puede hacer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6B98" w14:textId="7D2EFE85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29" w:history="1">
            <w:r w:rsidRPr="00B876CF">
              <w:rPr>
                <w:rStyle w:val="Hyperlink"/>
                <w:noProof/>
              </w:rPr>
              <w:t>5.4 Flujo tipico: reportar una falla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39363" w14:textId="58E78C44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30" w:history="1">
            <w:r w:rsidRPr="00B876CF">
              <w:rPr>
                <w:rStyle w:val="Hyperlink"/>
                <w:noProof/>
              </w:rPr>
              <w:t>5.5 Flujo tipico: pedir un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2FC1" w14:textId="14783967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31" w:history="1">
            <w:r w:rsidRPr="00B876CF">
              <w:rPr>
                <w:rStyle w:val="Hyperlink"/>
                <w:noProof/>
              </w:rPr>
              <w:t>5.6 Buenas practicas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6E371" w14:textId="7B802E49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32" w:history="1">
            <w:r w:rsidRPr="00B876CF">
              <w:rPr>
                <w:rStyle w:val="Hyperlink"/>
                <w:noProof/>
                <w:lang w:val="es-MX"/>
              </w:rPr>
              <w:t>6. Guia del Tecnico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04835" w14:textId="69F59178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33" w:history="1">
            <w:r w:rsidRPr="00B876CF">
              <w:rPr>
                <w:rStyle w:val="Hyperlink"/>
                <w:noProof/>
                <w:lang w:val="es-MX"/>
              </w:rPr>
              <w:t>6.1 Alcance del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F125" w14:textId="3990828B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34" w:history="1">
            <w:r w:rsidRPr="00B876CF">
              <w:rPr>
                <w:rStyle w:val="Hyperlink"/>
                <w:noProof/>
              </w:rPr>
              <w:t>6.2 Rutina sugerida del 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5F4C2" w14:textId="55FEC3E6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35" w:history="1">
            <w:r w:rsidRPr="00B876CF">
              <w:rPr>
                <w:rStyle w:val="Hyperlink"/>
                <w:noProof/>
              </w:rPr>
              <w:t>6.3 Mesa de ayuda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B618F" w14:textId="181A0A55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36" w:history="1">
            <w:r w:rsidRPr="00B876CF">
              <w:rPr>
                <w:rStyle w:val="Hyperlink"/>
                <w:noProof/>
              </w:rPr>
              <w:t>6.4 Inventario y asignaciones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95CC" w14:textId="593017AC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37" w:history="1">
            <w:r w:rsidRPr="00B876CF">
              <w:rPr>
                <w:rStyle w:val="Hyperlink"/>
                <w:noProof/>
              </w:rPr>
              <w:t>6.5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8DB2" w14:textId="67C34C9C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38" w:history="1">
            <w:r w:rsidRPr="00B876CF">
              <w:rPr>
                <w:rStyle w:val="Hyperlink"/>
                <w:noProof/>
              </w:rPr>
              <w:t>6.6 Compras y solicitudes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5D6A9" w14:textId="3893B4FF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39" w:history="1">
            <w:r w:rsidRPr="00B876CF">
              <w:rPr>
                <w:rStyle w:val="Hyperlink"/>
                <w:noProof/>
                <w:lang w:val="es-MX"/>
              </w:rPr>
              <w:t>6.7 Catalogos que mantiene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8C193" w14:textId="5480C2A6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40" w:history="1">
            <w:r w:rsidRPr="00B876CF">
              <w:rPr>
                <w:rStyle w:val="Hyperlink"/>
                <w:noProof/>
                <w:lang w:val="es-MX"/>
              </w:rPr>
              <w:t>7. Guia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F660" w14:textId="36E08AAF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41" w:history="1">
            <w:r w:rsidRPr="00B876CF">
              <w:rPr>
                <w:rStyle w:val="Hyperlink"/>
                <w:noProof/>
                <w:lang w:val="es-MX"/>
              </w:rPr>
              <w:t>7.1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8FC6" w14:textId="16F2F952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42" w:history="1">
            <w:r w:rsidRPr="00B876CF">
              <w:rPr>
                <w:rStyle w:val="Hyperlink"/>
                <w:noProof/>
              </w:rPr>
              <w:t>7.2 Alta de personas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68308" w14:textId="58C6102E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43" w:history="1">
            <w:r w:rsidRPr="00B876CF">
              <w:rPr>
                <w:rStyle w:val="Hyperlink"/>
                <w:noProof/>
                <w:lang w:val="es-MX"/>
              </w:rPr>
              <w:t>Quitar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DBD85" w14:textId="401BFA22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44" w:history="1">
            <w:r w:rsidRPr="00B876CF">
              <w:rPr>
                <w:rStyle w:val="Hyperlink"/>
                <w:noProof/>
                <w:lang w:val="es-MX"/>
              </w:rPr>
              <w:t>Baja de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7BA6" w14:textId="2044A3FF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45" w:history="1">
            <w:r w:rsidRPr="00B876CF">
              <w:rPr>
                <w:rStyle w:val="Hyperlink"/>
                <w:noProof/>
                <w:lang w:val="es-MX"/>
              </w:rPr>
              <w:t>7.3 Acciones exclusivas o tipicas de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04B1A" w14:textId="2F471081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46" w:history="1">
            <w:r w:rsidRPr="00B876CF">
              <w:rPr>
                <w:rStyle w:val="Hyperlink"/>
                <w:noProof/>
              </w:rPr>
              <w:t>7.4 Historial y retencion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DD5FA" w14:textId="3FB00EF0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47" w:history="1">
            <w:r w:rsidRPr="00B876CF">
              <w:rPr>
                <w:rStyle w:val="Hyperlink"/>
                <w:noProof/>
              </w:rPr>
              <w:t>7.5 Buenas practicas de gobierno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68DC5" w14:textId="273E7647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48" w:history="1">
            <w:r w:rsidRPr="00B876CF">
              <w:rPr>
                <w:rStyle w:val="Hyperlink"/>
                <w:noProof/>
                <w:lang w:val="es-MX"/>
              </w:rPr>
              <w:t>8. Procesos de soporte (mesa de ayuda)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99004" w14:textId="65759241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49" w:history="1">
            <w:r w:rsidRPr="00B876CF">
              <w:rPr>
                <w:rStyle w:val="Hyperlink"/>
                <w:noProof/>
              </w:rPr>
              <w:t>8.1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ADEF" w14:textId="360994EF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50" w:history="1">
            <w:r w:rsidRPr="00B876CF">
              <w:rPr>
                <w:rStyle w:val="Hyperlink"/>
                <w:noProof/>
              </w:rPr>
              <w:t>Crear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BAAC6" w14:textId="224C10C0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51" w:history="1">
            <w:r w:rsidRPr="00B876CF">
              <w:rPr>
                <w:rStyle w:val="Hyperlink"/>
                <w:noProof/>
              </w:rPr>
              <w:t>Atender (operativo)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35EFE" w14:textId="27659F14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52" w:history="1">
            <w:r w:rsidRPr="00B876CF">
              <w:rPr>
                <w:rStyle w:val="Hyperlink"/>
                <w:noProof/>
                <w:lang w:val="es-MX"/>
              </w:rPr>
              <w:t>Editar (Usuario)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3A39" w14:textId="5F01F751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53" w:history="1">
            <w:r w:rsidRPr="00B876CF">
              <w:rPr>
                <w:rStyle w:val="Hyperlink"/>
                <w:noProof/>
                <w:lang w:val="es-MX"/>
              </w:rPr>
              <w:t>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7199" w14:textId="0064E5E6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54" w:history="1">
            <w:r w:rsidRPr="00B876CF">
              <w:rPr>
                <w:rStyle w:val="Hyperlink"/>
                <w:noProof/>
              </w:rPr>
              <w:t>8.2 Comentarios y adjuntos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F311" w14:textId="2445A049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55" w:history="1">
            <w:r w:rsidRPr="00B876CF">
              <w:rPr>
                <w:rStyle w:val="Hyperlink"/>
                <w:noProof/>
                <w:lang w:val="es-MX"/>
              </w:rPr>
              <w:t>8.3 Checks (lista de seguimientos)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9B004" w14:textId="3B88A87A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56" w:history="1">
            <w:r w:rsidRPr="00B876CF">
              <w:rPr>
                <w:rStyle w:val="Hyperlink"/>
                <w:noProof/>
                <w:lang w:val="es-MX"/>
              </w:rPr>
              <w:t>8.4 Bitacora y respuestas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23EF5" w14:textId="0B8C1D8F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57" w:history="1">
            <w:r w:rsidRPr="00B876CF">
              <w:rPr>
                <w:rStyle w:val="Hyperlink"/>
                <w:noProof/>
                <w:lang w:val="es-MX"/>
              </w:rPr>
              <w:t>8.5 Cobertura de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E4A4" w14:textId="2B2B7C69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58" w:history="1">
            <w:r w:rsidRPr="00B876CF">
              <w:rPr>
                <w:rStyle w:val="Hyperlink"/>
                <w:noProof/>
                <w:lang w:val="es-MX"/>
              </w:rPr>
              <w:t>8.6 Panel tickets y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144CA" w14:textId="35BC59B8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59" w:history="1">
            <w:r w:rsidRPr="00B876CF">
              <w:rPr>
                <w:rStyle w:val="Hyperlink"/>
                <w:noProof/>
                <w:lang w:val="es-MX"/>
              </w:rPr>
              <w:t>9. Procesos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D1BA" w14:textId="1FB719C4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60" w:history="1">
            <w:r w:rsidRPr="00B876CF">
              <w:rPr>
                <w:rStyle w:val="Hyperlink"/>
                <w:noProof/>
              </w:rPr>
              <w:t>9.1 Tipos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85F7" w14:textId="7313D2BA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61" w:history="1">
            <w:r w:rsidRPr="00B876CF">
              <w:rPr>
                <w:rStyle w:val="Hyperlink"/>
                <w:noProof/>
              </w:rPr>
              <w:t>9.2 Alta de un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33D1" w14:textId="30FD0D9D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62" w:history="1">
            <w:r w:rsidRPr="00B876CF">
              <w:rPr>
                <w:rStyle w:val="Hyperlink"/>
                <w:noProof/>
              </w:rPr>
              <w:t>9.3 Asignar y devolver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9FA8" w14:textId="58F9230A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63" w:history="1">
            <w:r w:rsidRPr="00B876CF">
              <w:rPr>
                <w:rStyle w:val="Hyperlink"/>
                <w:noProof/>
              </w:rPr>
              <w:t>Asignar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3DBDA" w14:textId="78B0FB9C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64" w:history="1">
            <w:r w:rsidRPr="00B876CF">
              <w:rPr>
                <w:rStyle w:val="Hyperlink"/>
                <w:noProof/>
              </w:rPr>
              <w:t>Devolver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22A6" w14:textId="0B0C829D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65" w:history="1">
            <w:r w:rsidRPr="00B876CF">
              <w:rPr>
                <w:rStyle w:val="Hyperlink"/>
                <w:noProof/>
              </w:rPr>
              <w:t>9.4 Ubicacion y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BF5E0" w14:textId="3F66AF1D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66" w:history="1">
            <w:r w:rsidRPr="00B876CF">
              <w:rPr>
                <w:rStyle w:val="Hyperlink"/>
                <w:noProof/>
              </w:rPr>
              <w:t>9.5 Kit de perifericos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555C" w14:textId="26E076CE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67" w:history="1">
            <w:r w:rsidRPr="00B876CF">
              <w:rPr>
                <w:rStyle w:val="Hyperlink"/>
                <w:noProof/>
              </w:rPr>
              <w:t>9.6 Baja, reactivacion y eliminacion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B9319" w14:textId="3D37CD97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68" w:history="1">
            <w:r w:rsidRPr="00B876CF">
              <w:rPr>
                <w:rStyle w:val="Hyperlink"/>
                <w:noProof/>
                <w:lang w:val="es-MX"/>
              </w:rPr>
              <w:t>9.7 Panel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6F667" w14:textId="7246FA36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69" w:history="1">
            <w:r w:rsidRPr="00B876CF">
              <w:rPr>
                <w:rStyle w:val="Hyperlink"/>
                <w:noProof/>
                <w:lang w:val="es-MX"/>
              </w:rPr>
              <w:t>10. Procesos de consumibles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C2D4" w14:textId="381BFF97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70" w:history="1">
            <w:r w:rsidRPr="00B876CF">
              <w:rPr>
                <w:rStyle w:val="Hyperlink"/>
                <w:noProof/>
                <w:lang w:val="es-MX"/>
              </w:rPr>
              <w:t>10.1 Concepto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A3122" w14:textId="34EF2CA4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71" w:history="1">
            <w:r w:rsidRPr="00B876CF">
              <w:rPr>
                <w:rStyle w:val="Hyperlink"/>
                <w:noProof/>
                <w:lang w:val="es-MX"/>
              </w:rPr>
              <w:t>10.2 Quien lo 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BB167" w14:textId="79AB07C3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72" w:history="1">
            <w:r w:rsidRPr="00B876CF">
              <w:rPr>
                <w:rStyle w:val="Hyperlink"/>
                <w:noProof/>
              </w:rPr>
              <w:t>10.3 Alta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1A445" w14:textId="3ED673C8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73" w:history="1">
            <w:r w:rsidRPr="00B876CF">
              <w:rPr>
                <w:rStyle w:val="Hyperlink"/>
                <w:noProof/>
              </w:rPr>
              <w:t>10.4 Movimientos de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7BB9D" w14:textId="4883ACF1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74" w:history="1">
            <w:r w:rsidRPr="00B876CF">
              <w:rPr>
                <w:rStyle w:val="Hyperlink"/>
                <w:noProof/>
                <w:lang w:val="es-MX"/>
              </w:rPr>
              <w:t>10.5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59FD" w14:textId="3A0773D6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75" w:history="1">
            <w:r w:rsidRPr="00B876CF">
              <w:rPr>
                <w:rStyle w:val="Hyperlink"/>
                <w:noProof/>
                <w:lang w:val="es-MX"/>
              </w:rPr>
              <w:t>10.6 Panel de consumibles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A2496" w14:textId="02394E41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76" w:history="1">
            <w:r w:rsidRPr="00B876CF">
              <w:rPr>
                <w:rStyle w:val="Hyperlink"/>
                <w:noProof/>
                <w:lang w:val="es-MX"/>
              </w:rPr>
              <w:t>11. Procesos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7AFE" w14:textId="04D6E2F3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77" w:history="1">
            <w:r w:rsidRPr="00B876CF">
              <w:rPr>
                <w:rStyle w:val="Hyperlink"/>
                <w:noProof/>
                <w:lang w:val="es-MX"/>
              </w:rPr>
              <w:t>11.1 Diferencia con el ticket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D1659" w14:textId="56A42FFD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78" w:history="1">
            <w:r w:rsidRPr="00B876CF">
              <w:rPr>
                <w:rStyle w:val="Hyperlink"/>
                <w:noProof/>
              </w:rPr>
              <w:t>11.2 Programar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F3764" w14:textId="58166828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79" w:history="1">
            <w:r w:rsidRPr="00B876CF">
              <w:rPr>
                <w:rStyle w:val="Hyperlink"/>
                <w:noProof/>
              </w:rPr>
              <w:t>11.3 Iniciar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AFC1" w14:textId="0BA21452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80" w:history="1">
            <w:r w:rsidRPr="00B876CF">
              <w:rPr>
                <w:rStyle w:val="Hyperlink"/>
                <w:noProof/>
              </w:rPr>
              <w:t>11.4 Cerrar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F29F9" w14:textId="62A9FDC0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81" w:history="1">
            <w:r w:rsidRPr="00B876CF">
              <w:rPr>
                <w:rStyle w:val="Hyperlink"/>
                <w:noProof/>
              </w:rPr>
              <w:t>11.5 Cancelar y reabrir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A0B68" w14:textId="617316A5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82" w:history="1">
            <w:r w:rsidRPr="00B876CF">
              <w:rPr>
                <w:rStyle w:val="Hyperlink"/>
                <w:noProof/>
                <w:lang w:val="es-MX"/>
              </w:rPr>
              <w:t>12. Procesos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44603" w14:textId="74A444A1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83" w:history="1">
            <w:r w:rsidRPr="00B876CF">
              <w:rPr>
                <w:rStyle w:val="Hyperlink"/>
                <w:noProof/>
                <w:lang w:val="es-MX"/>
              </w:rPr>
              <w:t>12.1 Ordenes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EA188" w14:textId="10DF2412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84" w:history="1">
            <w:r w:rsidRPr="00B876CF">
              <w:rPr>
                <w:rStyle w:val="Hyperlink"/>
                <w:noProof/>
              </w:rPr>
              <w:t>Crear o subir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799FA" w14:textId="1096A861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85" w:history="1">
            <w:r w:rsidRPr="00B876CF">
              <w:rPr>
                <w:rStyle w:val="Hyperlink"/>
                <w:noProof/>
              </w:rPr>
              <w:t>Alcance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ACECE" w14:textId="19327C0A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86" w:history="1">
            <w:r w:rsidRPr="00B876CF">
              <w:rPr>
                <w:rStyle w:val="Hyperlink"/>
                <w:noProof/>
                <w:lang w:val="es-MX"/>
              </w:rPr>
              <w:t>Terminar y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9D84" w14:textId="208CFDB8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587" w:history="1">
            <w:r w:rsidRPr="00B876CF">
              <w:rPr>
                <w:rStyle w:val="Hyperlink"/>
                <w:noProof/>
                <w:lang w:val="es-MX"/>
              </w:rPr>
              <w:t>Borrar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37AE9" w14:textId="605CF7A0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88" w:history="1">
            <w:r w:rsidRPr="00B876CF">
              <w:rPr>
                <w:rStyle w:val="Hyperlink"/>
                <w:noProof/>
                <w:lang w:val="es-MX"/>
              </w:rPr>
              <w:t>12.2 Plantillas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F320E" w14:textId="05C70E2E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89" w:history="1">
            <w:r w:rsidRPr="00B876CF">
              <w:rPr>
                <w:rStyle w:val="Hyperlink"/>
                <w:noProof/>
                <w:lang w:val="es-MX"/>
              </w:rPr>
              <w:t>12.3 Relacion con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03521" w14:textId="48B8CC40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90" w:history="1">
            <w:r w:rsidRPr="00B876CF">
              <w:rPr>
                <w:rStyle w:val="Hyperlink"/>
                <w:noProof/>
                <w:lang w:val="es-MX"/>
              </w:rPr>
              <w:t>13. Procesos de organizacion y ubicaciones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2F800" w14:textId="020AC488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91" w:history="1">
            <w:r w:rsidRPr="00B876CF">
              <w:rPr>
                <w:rStyle w:val="Hyperlink"/>
                <w:noProof/>
                <w:lang w:val="es-MX"/>
              </w:rPr>
              <w:t>13.1 Departamentos y 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0D6A4" w14:textId="2994C94B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92" w:history="1">
            <w:r w:rsidRPr="00B876CF">
              <w:rPr>
                <w:rStyle w:val="Hyperlink"/>
                <w:noProof/>
              </w:rPr>
              <w:t>13.2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25B9" w14:textId="78E7A6E3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93" w:history="1">
            <w:r w:rsidRPr="00B876CF">
              <w:rPr>
                <w:rStyle w:val="Hyperlink"/>
                <w:noProof/>
                <w:lang w:val="es-MX"/>
              </w:rPr>
              <w:t>13.3 Mapa de sedes y ubicaciones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F035F" w14:textId="44C92A48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94" w:history="1">
            <w:r w:rsidRPr="00B876CF">
              <w:rPr>
                <w:rStyle w:val="Hyperlink"/>
                <w:noProof/>
                <w:lang w:val="es-MX"/>
              </w:rPr>
              <w:t>13.4 Solicitudes de equipo (resumen)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13333" w14:textId="4E687668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595" w:history="1">
            <w:r w:rsidRPr="00B876CF">
              <w:rPr>
                <w:rStyle w:val="Hyperlink"/>
                <w:noProof/>
                <w:lang w:val="es-MX"/>
              </w:rPr>
              <w:t>14. Procesos de gobierno y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5DD48" w14:textId="670153D4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96" w:history="1">
            <w:r w:rsidRPr="00B876CF">
              <w:rPr>
                <w:rStyle w:val="Hyperlink"/>
                <w:noProof/>
                <w:lang w:val="es-MX"/>
              </w:rPr>
              <w:t>14.1 Coberturas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6DE03" w14:textId="6230A855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97" w:history="1">
            <w:r w:rsidRPr="00B876CF">
              <w:rPr>
                <w:rStyle w:val="Hyperlink"/>
                <w:noProof/>
                <w:lang w:val="es-MX"/>
              </w:rPr>
              <w:t>14.2 Matriz de permisos y guia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DE2D" w14:textId="1C8F0389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98" w:history="1">
            <w:r w:rsidRPr="00B876CF">
              <w:rPr>
                <w:rStyle w:val="Hyperlink"/>
                <w:noProof/>
                <w:lang w:val="es-MX"/>
              </w:rPr>
              <w:t>14.3 Historial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B29F4" w14:textId="247F0025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599" w:history="1">
            <w:r w:rsidRPr="00B876CF">
              <w:rPr>
                <w:rStyle w:val="Hyperlink"/>
                <w:noProof/>
                <w:lang w:val="es-MX"/>
              </w:rPr>
              <w:t>14.4 Archivar historial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56C07" w14:textId="149E224D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00" w:history="1">
            <w:r w:rsidRPr="00B876CF">
              <w:rPr>
                <w:rStyle w:val="Hyperlink"/>
                <w:noProof/>
                <w:lang w:val="es-MX"/>
              </w:rPr>
              <w:t>14.5 Panel Django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E2214" w14:textId="58347459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601" w:history="1">
            <w:r w:rsidRPr="00B876CF">
              <w:rPr>
                <w:rStyle w:val="Hyperlink"/>
                <w:noProof/>
                <w:lang w:val="es-MX"/>
              </w:rPr>
              <w:t>15.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5BCA" w14:textId="5CCC3631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02" w:history="1">
            <w:r w:rsidRPr="00B876CF">
              <w:rPr>
                <w:rStyle w:val="Hyperlink"/>
                <w:noProof/>
              </w:rPr>
              <w:t>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43E68" w14:textId="5B689313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03" w:history="1">
            <w:r w:rsidRPr="00B876CF">
              <w:rPr>
                <w:rStyle w:val="Hyperlink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AF672" w14:textId="6EE4F1E9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04" w:history="1">
            <w:r w:rsidRPr="00B876CF">
              <w:rPr>
                <w:rStyle w:val="Hyperlink"/>
                <w:noProof/>
              </w:rPr>
              <w:t>1. Acceso y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4503" w14:textId="7EC61429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05" w:history="1">
            <w:r w:rsidRPr="00B876CF">
              <w:rPr>
                <w:rStyle w:val="Hyperlink"/>
                <w:noProof/>
                <w:lang w:val="es-MX"/>
              </w:rPr>
              <w:t>CU-01 — Alta de cuenta por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D5683" w14:textId="7CA140D2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06" w:history="1">
            <w:r w:rsidRPr="00B876CF">
              <w:rPr>
                <w:rStyle w:val="Hyperlink"/>
                <w:noProof/>
                <w:lang w:val="es-MX"/>
              </w:rPr>
              <w:t>CU-02 — Iniciar y cerrar sesion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CB1F1" w14:textId="3A09B612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07" w:history="1">
            <w:r w:rsidRPr="00B876CF">
              <w:rPr>
                <w:rStyle w:val="Hyperlink"/>
                <w:noProof/>
                <w:lang w:val="es-MX"/>
              </w:rPr>
              <w:t>CU-03 — Ver inicio, calendario y avisos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30F91" w14:textId="45D4B96B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08" w:history="1">
            <w:r w:rsidRPr="00B876CF">
              <w:rPr>
                <w:rStyle w:val="Hyperlink"/>
                <w:noProof/>
                <w:lang w:val="es-MX"/>
              </w:rPr>
              <w:t>CU-04 — Consultar mis equipos y detalle propio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8FD2D" w14:textId="264DCCF9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09" w:history="1">
            <w:r w:rsidRPr="00B876CF">
              <w:rPr>
                <w:rStyle w:val="Hyperlink"/>
                <w:noProof/>
                <w:lang w:val="es-MX"/>
              </w:rPr>
              <w:t>2.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581EF" w14:textId="2061FB48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10" w:history="1">
            <w:r w:rsidRPr="00B876CF">
              <w:rPr>
                <w:rStyle w:val="Hyperlink"/>
                <w:noProof/>
                <w:lang w:val="es-MX"/>
              </w:rPr>
              <w:t>CU-05 — Crear ticket de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69ED1" w14:textId="7A5B5349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11" w:history="1">
            <w:r w:rsidRPr="00B876CF">
              <w:rPr>
                <w:rStyle w:val="Hyperlink"/>
                <w:noProof/>
                <w:lang w:val="es-MX"/>
              </w:rPr>
              <w:t>CU-06 — Consultar y editar mis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78E77" w14:textId="67E6AF06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12" w:history="1">
            <w:r w:rsidRPr="00B876CF">
              <w:rPr>
                <w:rStyle w:val="Hyperlink"/>
                <w:noProof/>
                <w:lang w:val="es-MX"/>
              </w:rPr>
              <w:t>CU-07 — Operar el backlog de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6390" w14:textId="7031BDB7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13" w:history="1">
            <w:r w:rsidRPr="00B876CF">
              <w:rPr>
                <w:rStyle w:val="Hyperlink"/>
                <w:noProof/>
                <w:lang w:val="es-MX"/>
              </w:rPr>
              <w:t>CU-08 — Registrar seguimiento de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580B9" w14:textId="4A079CAC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14" w:history="1">
            <w:r w:rsidRPr="00B876CF">
              <w:rPr>
                <w:rStyle w:val="Hyperlink"/>
                <w:noProof/>
              </w:rPr>
              <w:t>CU-09 — Reabrir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2B54" w14:textId="53E79644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15" w:history="1">
            <w:r w:rsidRPr="00B876CF">
              <w:rPr>
                <w:rStyle w:val="Hyperlink"/>
                <w:noProof/>
                <w:lang w:val="es-MX"/>
              </w:rPr>
              <w:t>CU-10 — Eliminar ticket o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2DB21" w14:textId="243B5AE7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16" w:history="1">
            <w:r w:rsidRPr="00B876CF">
              <w:rPr>
                <w:rStyle w:val="Hyperlink"/>
                <w:noProof/>
                <w:lang w:val="es-MX"/>
              </w:rPr>
              <w:t>CU-11 — Comentar y eliminar comentario con confirmacion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D61E0" w14:textId="6B470C65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17" w:history="1">
            <w:r w:rsidRPr="00B876CF">
              <w:rPr>
                <w:rStyle w:val="Hyperlink"/>
                <w:noProof/>
                <w:lang w:val="es-MX"/>
              </w:rPr>
              <w:t>CU-12 — Ver panel SLA de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09389" w14:textId="4337B307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18" w:history="1">
            <w:r w:rsidRPr="00B876CF">
              <w:rPr>
                <w:rStyle w:val="Hyperlink"/>
                <w:noProof/>
                <w:lang w:val="es-MX"/>
              </w:rPr>
              <w:t>CU-13 — Registrar bitacora y respuestas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BB59" w14:textId="6F969825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19" w:history="1">
            <w:r w:rsidRPr="00B876CF">
              <w:rPr>
                <w:rStyle w:val="Hyperlink"/>
                <w:noProof/>
                <w:lang w:val="es-MX"/>
              </w:rPr>
              <w:t>3. Solicitudes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113B" w14:textId="63D70FD3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20" w:history="1">
            <w:r w:rsidRPr="00B876CF">
              <w:rPr>
                <w:rStyle w:val="Hyperlink"/>
                <w:noProof/>
                <w:lang w:val="es-MX"/>
              </w:rPr>
              <w:t>CU-14 — Solicitar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A04B6" w14:textId="703004FE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21" w:history="1">
            <w:r w:rsidRPr="00B876CF">
              <w:rPr>
                <w:rStyle w:val="Hyperlink"/>
                <w:noProof/>
                <w:lang w:val="es-MX"/>
              </w:rPr>
              <w:t>CU-15 — Revisar solicitud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92C1" w14:textId="14A4DA3A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22" w:history="1">
            <w:r w:rsidRPr="00B876CF">
              <w:rPr>
                <w:rStyle w:val="Hyperlink"/>
                <w:noProof/>
                <w:lang w:val="es-MX"/>
              </w:rPr>
              <w:t>CU-16 — Cancelar solicitud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1F1BE" w14:textId="30ACF8AF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23" w:history="1">
            <w:r w:rsidRPr="00B876CF">
              <w:rPr>
                <w:rStyle w:val="Hyperlink"/>
                <w:noProof/>
                <w:lang w:val="es-MX"/>
              </w:rPr>
              <w:t>4. Inventario y consumibles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3FB23" w14:textId="38F8C851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24" w:history="1">
            <w:r w:rsidRPr="00B876CF">
              <w:rPr>
                <w:rStyle w:val="Hyperlink"/>
                <w:noProof/>
                <w:lang w:val="es-MX"/>
              </w:rPr>
              <w:t>CU-17 — Alta de equipo, periferico o herramienta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643E2" w14:textId="4787F572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25" w:history="1">
            <w:r w:rsidRPr="00B876CF">
              <w:rPr>
                <w:rStyle w:val="Hyperlink"/>
                <w:noProof/>
                <w:lang w:val="es-MX"/>
              </w:rPr>
              <w:t>CU-18 — Asignar y devolver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0A99" w14:textId="396192AF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26" w:history="1">
            <w:r w:rsidRPr="00B876CF">
              <w:rPr>
                <w:rStyle w:val="Hyperlink"/>
                <w:noProof/>
                <w:lang w:val="es-MX"/>
              </w:rPr>
              <w:t>CU-19 — Cambiar ubicacion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E4CB8" w14:textId="4A1BB674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27" w:history="1">
            <w:r w:rsidRPr="00B876CF">
              <w:rPr>
                <w:rStyle w:val="Hyperlink"/>
                <w:noProof/>
                <w:lang w:val="es-MX"/>
              </w:rPr>
              <w:t>CU-20 — Dar de baja, reactivar o eliminar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23771" w14:textId="6365A8F4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28" w:history="1">
            <w:r w:rsidRPr="00B876CF">
              <w:rPr>
                <w:rStyle w:val="Hyperlink"/>
                <w:noProof/>
                <w:lang w:val="es-MX"/>
              </w:rPr>
              <w:t>CU-21 — Consultar movimientos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A2A0" w14:textId="455C3FAE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29" w:history="1">
            <w:r w:rsidRPr="00B876CF">
              <w:rPr>
                <w:rStyle w:val="Hyperlink"/>
                <w:noProof/>
                <w:lang w:val="es-MX"/>
              </w:rPr>
              <w:t>CU-22 — Consultar historial de actividad (auditoria)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C8CEC" w14:textId="4DAAF2EA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30" w:history="1">
            <w:r w:rsidRPr="00B876CF">
              <w:rPr>
                <w:rStyle w:val="Hyperlink"/>
                <w:noProof/>
                <w:lang w:val="es-MX"/>
              </w:rPr>
              <w:t>CU-23 — Gestionar asignaciones y kits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70770" w14:textId="582D43BE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31" w:history="1">
            <w:r w:rsidRPr="00B876CF">
              <w:rPr>
                <w:rStyle w:val="Hyperlink"/>
                <w:noProof/>
                <w:lang w:val="es-MX"/>
              </w:rPr>
              <w:t>CU-24 — Gestionar consumibles y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1507" w14:textId="3ED60F87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32" w:history="1">
            <w:r w:rsidRPr="00B876CF">
              <w:rPr>
                <w:rStyle w:val="Hyperlink"/>
                <w:noProof/>
                <w:lang w:val="es-MX"/>
              </w:rPr>
              <w:t>5.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7002" w14:textId="6C4D5D6E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33" w:history="1">
            <w:r w:rsidRPr="00B876CF">
              <w:rPr>
                <w:rStyle w:val="Hyperlink"/>
                <w:noProof/>
                <w:lang w:val="es-MX"/>
              </w:rPr>
              <w:t>CU-25 — Programar y ejecutar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9B4A0" w14:textId="5D507CBF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34" w:history="1">
            <w:r w:rsidRPr="00B876CF">
              <w:rPr>
                <w:rStyle w:val="Hyperlink"/>
                <w:noProof/>
                <w:lang w:val="es-MX"/>
              </w:rPr>
              <w:t>CU-26 — Cerrar mantenimiento y proximo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33070" w14:textId="5740F811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35" w:history="1">
            <w:r w:rsidRPr="00B876CF">
              <w:rPr>
                <w:rStyle w:val="Hyperlink"/>
                <w:noProof/>
                <w:lang w:val="es-MX"/>
              </w:rPr>
              <w:t>6.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ED70" w14:textId="39E43120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36" w:history="1">
            <w:r w:rsidRPr="00B876CF">
              <w:rPr>
                <w:rStyle w:val="Hyperlink"/>
                <w:noProof/>
                <w:lang w:val="es-MX"/>
              </w:rPr>
              <w:t>CU-27 — Crear o subir orden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B6BC" w14:textId="0A51916C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37" w:history="1">
            <w:r w:rsidRPr="00B876CF">
              <w:rPr>
                <w:rStyle w:val="Hyperlink"/>
                <w:noProof/>
                <w:lang w:val="es-MX"/>
              </w:rPr>
              <w:t>CU-28 — Terminar orden y generar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903FD" w14:textId="41B1461B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38" w:history="1">
            <w:r w:rsidRPr="00B876CF">
              <w:rPr>
                <w:rStyle w:val="Hyperlink"/>
                <w:noProof/>
                <w:lang w:val="es-MX"/>
              </w:rPr>
              <w:t>CU-29 — Gestionar plantillas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AFBDE" w14:textId="234140AA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39" w:history="1">
            <w:r w:rsidRPr="00B876CF">
              <w:rPr>
                <w:rStyle w:val="Hyperlink"/>
                <w:noProof/>
                <w:lang w:val="es-MX"/>
              </w:rPr>
              <w:t>7. Organizacion, ubicaciones y gobierno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5043" w14:textId="41AC73F6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40" w:history="1">
            <w:r w:rsidRPr="00B876CF">
              <w:rPr>
                <w:rStyle w:val="Hyperlink"/>
                <w:noProof/>
                <w:lang w:val="es-MX"/>
              </w:rPr>
              <w:t>CU-30 — Mantener catalogos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CE14C" w14:textId="0DC37019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41" w:history="1">
            <w:r w:rsidRPr="00B876CF">
              <w:rPr>
                <w:rStyle w:val="Hyperlink"/>
                <w:noProof/>
                <w:lang w:val="es-MX"/>
              </w:rPr>
              <w:t>CU-31 — Gestionar personal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BFAF8" w14:textId="0B414192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42" w:history="1">
            <w:r w:rsidRPr="00B876CF">
              <w:rPr>
                <w:rStyle w:val="Hyperlink"/>
                <w:noProof/>
                <w:lang w:val="es-MX"/>
              </w:rPr>
              <w:t>CU-32 — Bajar roles masivo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7FE8A" w14:textId="1AECE61C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43" w:history="1">
            <w:r w:rsidRPr="00B876CF">
              <w:rPr>
                <w:rStyle w:val="Hyperlink"/>
                <w:noProof/>
                <w:lang w:val="es-MX"/>
              </w:rPr>
              <w:t>CU-33 — Delegar tickets (cobertura)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FD7A" w14:textId="194B93FE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44" w:history="1">
            <w:r w:rsidRPr="00B876CF">
              <w:rPr>
                <w:rStyle w:val="Hyperlink"/>
                <w:noProof/>
                <w:lang w:val="es-MX"/>
              </w:rPr>
              <w:t>CU-34 — Consultar matriz de permisos y guia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50936" w14:textId="5BF0C7D5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45" w:history="1">
            <w:r w:rsidRPr="00B876CF">
              <w:rPr>
                <w:rStyle w:val="Hyperlink"/>
                <w:noProof/>
                <w:lang w:val="es-MX"/>
              </w:rPr>
              <w:t>CU-35 — Archivar o purgar historial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38EE" w14:textId="0DBBACEE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46" w:history="1">
            <w:r w:rsidRPr="00B876CF">
              <w:rPr>
                <w:rStyle w:val="Hyperlink"/>
                <w:noProof/>
                <w:lang w:val="es-MX"/>
              </w:rPr>
              <w:t>CU-36 — Acceder a Django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7D3E9" w14:textId="54C11408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47" w:history="1">
            <w:r w:rsidRPr="00B876CF">
              <w:rPr>
                <w:rStyle w:val="Hyperlink"/>
                <w:noProof/>
                <w:lang w:val="es-MX"/>
              </w:rPr>
              <w:t>8.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95621" w14:textId="076B8C71" w:rsidR="00F037C1" w:rsidRDefault="00F037C1">
          <w:pPr>
            <w:pStyle w:val="TOC3"/>
            <w:tabs>
              <w:tab w:val="right" w:leader="dot" w:pos="9638"/>
            </w:tabs>
            <w:rPr>
              <w:noProof/>
            </w:rPr>
          </w:pPr>
          <w:hyperlink w:anchor="_Toc241047648" w:history="1">
            <w:r w:rsidRPr="00B876CF">
              <w:rPr>
                <w:rStyle w:val="Hyperlink"/>
                <w:noProof/>
                <w:lang w:val="es-MX"/>
              </w:rPr>
              <w:t>CU-37 — Retencion y recordatorios automaticos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0A94" w14:textId="0B47757E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49" w:history="1">
            <w:r w:rsidRPr="00B876CF">
              <w:rPr>
                <w:rStyle w:val="Hyperlink"/>
                <w:noProof/>
              </w:rPr>
              <w:t>Matriz resumida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49A66" w14:textId="0B7FFA11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50" w:history="1">
            <w:r w:rsidRPr="00B876CF">
              <w:rPr>
                <w:rStyle w:val="Hyperlink"/>
                <w:noProof/>
                <w:lang w:val="es-MX"/>
              </w:rPr>
              <w:t>Flujos de punta a punta (referencia)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EB3C" w14:textId="3B704CD7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651" w:history="1">
            <w:r w:rsidRPr="00B876CF">
              <w:rPr>
                <w:rStyle w:val="Hyperlink"/>
                <w:noProof/>
                <w:lang w:val="es-MX"/>
              </w:rPr>
              <w:t>16. Avisos y tableros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42EC5" w14:textId="739FE019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52" w:history="1">
            <w:r w:rsidRPr="00B876CF">
              <w:rPr>
                <w:rStyle w:val="Hyperlink"/>
                <w:noProof/>
                <w:lang w:val="es-MX"/>
              </w:rPr>
              <w:t>16.1 Donde aparecen los avisos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30A77" w14:textId="5D2EC81C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53" w:history="1">
            <w:r w:rsidRPr="00B876CF">
              <w:rPr>
                <w:rStyle w:val="Hyperlink"/>
                <w:noProof/>
              </w:rPr>
              <w:t>16.2 Tipos de aviso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55B57" w14:textId="667A6574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54" w:history="1">
            <w:r w:rsidRPr="00B876CF">
              <w:rPr>
                <w:rStyle w:val="Hyperlink"/>
                <w:noProof/>
                <w:lang w:val="es-MX"/>
              </w:rPr>
              <w:t>16.3 Actualizacion de conteos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BF7E" w14:textId="23689F04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55" w:history="1">
            <w:r w:rsidRPr="00B876CF">
              <w:rPr>
                <w:rStyle w:val="Hyperlink"/>
                <w:noProof/>
                <w:lang w:val="es-MX"/>
              </w:rPr>
              <w:t>16.4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82907" w14:textId="171F34BF" w:rsidR="00F037C1" w:rsidRDefault="00F037C1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41047656" w:history="1">
            <w:r w:rsidRPr="00B876CF">
              <w:rPr>
                <w:rStyle w:val="Hyperlink"/>
                <w:noProof/>
                <w:lang w:val="es-MX"/>
              </w:rPr>
              <w:t>17.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ACCBA" w14:textId="17AB14AF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57" w:history="1">
            <w:r w:rsidRPr="00B876CF">
              <w:rPr>
                <w:rStyle w:val="Hyperlink"/>
                <w:noProof/>
                <w:lang w:val="es-MX"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FDF1" w14:textId="11C4AB60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58" w:history="1">
            <w:r w:rsidRPr="00B876CF">
              <w:rPr>
                <w:rStyle w:val="Hyperlink"/>
                <w:noProof/>
                <w:lang w:val="es-MX"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708D9" w14:textId="36347478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59" w:history="1">
            <w:r w:rsidRPr="00B876CF">
              <w:rPr>
                <w:rStyle w:val="Hyperlink"/>
                <w:noProof/>
                <w:lang w:val="es-MX"/>
              </w:rPr>
              <w:t>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B683D" w14:textId="5BB6C088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60" w:history="1">
            <w:r w:rsidRPr="00B876CF">
              <w:rPr>
                <w:rStyle w:val="Hyperlink"/>
                <w:noProof/>
                <w:lang w:val="es-MX"/>
              </w:rPr>
              <w:t>Compras y solicitudes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CC37" w14:textId="1640CDDE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61" w:history="1">
            <w:r w:rsidRPr="00B876CF">
              <w:rPr>
                <w:rStyle w:val="Hyperlink"/>
                <w:noProof/>
                <w:lang w:val="es-MX"/>
              </w:rPr>
              <w:t>Mantenimiento y consumibles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54F0" w14:textId="12C2D3CC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62" w:history="1">
            <w:r w:rsidRPr="00B876CF">
              <w:rPr>
                <w:rStyle w:val="Hyperlink"/>
                <w:noProof/>
                <w:lang w:val="es-MX"/>
              </w:rPr>
              <w:t>Avisos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C57CC" w14:textId="658CF481" w:rsidR="00F037C1" w:rsidRDefault="00F037C1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41047663" w:history="1">
            <w:r w:rsidRPr="00B876CF">
              <w:rPr>
                <w:rStyle w:val="Hyperlink"/>
                <w:noProof/>
                <w:lang w:val="es-MX"/>
              </w:rPr>
              <w:t>Administracion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DFC82" w14:textId="6B8CEC07" w:rsidR="00F037C1" w:rsidRDefault="00F037C1">
          <w:r>
            <w:rPr>
              <w:b/>
              <w:bCs/>
              <w:noProof/>
            </w:rPr>
            <w:fldChar w:fldCharType="end"/>
          </w:r>
        </w:p>
      </w:sdtContent>
    </w:sdt>
    <w:p w14:paraId="2FA184B6" w14:textId="7CECDDBD" w:rsidR="00FA13D1" w:rsidRPr="00F037C1" w:rsidRDefault="00000000">
      <w:pPr>
        <w:rPr>
          <w:lang w:val="es-MX"/>
        </w:rPr>
      </w:pPr>
      <w:r w:rsidRPr="00F037C1">
        <w:rPr>
          <w:lang w:val="es-MX"/>
        </w:rPr>
        <w:br w:type="page"/>
      </w:r>
    </w:p>
    <w:p w14:paraId="626CFDED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0" w:name="_Toc241047501"/>
      <w:r w:rsidRPr="00F037C1">
        <w:rPr>
          <w:lang w:val="es-MX"/>
        </w:rPr>
        <w:lastRenderedPageBreak/>
        <w:t xml:space="preserve">1. </w:t>
      </w:r>
      <w:proofErr w:type="spellStart"/>
      <w:r w:rsidRPr="00F037C1">
        <w:rPr>
          <w:lang w:val="es-MX"/>
        </w:rPr>
        <w:t>Indice</w:t>
      </w:r>
      <w:proofErr w:type="spellEnd"/>
      <w:r w:rsidRPr="00F037C1">
        <w:rPr>
          <w:lang w:val="es-MX"/>
        </w:rPr>
        <w:t xml:space="preserve"> y lectores</w:t>
      </w:r>
      <w:bookmarkEnd w:id="0"/>
    </w:p>
    <w:p w14:paraId="29859F04" w14:textId="77777777" w:rsid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Sistema:</w:t>
      </w:r>
      <w:r w:rsidRPr="00F037C1">
        <w:rPr>
          <w:lang w:val="es-MX"/>
        </w:rPr>
        <w:t xml:space="preserve"> </w:t>
      </w:r>
    </w:p>
    <w:p w14:paraId="0A5655B3" w14:textId="5DE807F1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Sistema Web para la </w:t>
      </w:r>
      <w:proofErr w:type="spellStart"/>
      <w:r w:rsidRPr="00F037C1">
        <w:rPr>
          <w:lang w:val="es-MX"/>
        </w:rPr>
        <w:t>gestion</w:t>
      </w:r>
      <w:proofErr w:type="spellEnd"/>
      <w:r w:rsidRPr="00F037C1">
        <w:rPr>
          <w:lang w:val="es-MX"/>
        </w:rPr>
        <w:t xml:space="preserve"> de inventario y Mesa de ayuda TI</w:t>
      </w:r>
    </w:p>
    <w:p w14:paraId="4A99C39F" w14:textId="77777777" w:rsid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Tipo de documento:</w:t>
      </w:r>
      <w:r w:rsidRPr="00F037C1">
        <w:rPr>
          <w:lang w:val="es-MX"/>
        </w:rPr>
        <w:t xml:space="preserve"> </w:t>
      </w:r>
    </w:p>
    <w:p w14:paraId="2D227D62" w14:textId="0632169A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Manual de negocio y uso</w:t>
      </w:r>
    </w:p>
    <w:p w14:paraId="004B5D4D" w14:textId="77777777" w:rsid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Ultima </w:t>
      </w:r>
      <w:proofErr w:type="spellStart"/>
      <w:r w:rsidRPr="00F037C1">
        <w:rPr>
          <w:b/>
          <w:lang w:val="es-MX"/>
        </w:rPr>
        <w:t>revision</w:t>
      </w:r>
      <w:proofErr w:type="spellEnd"/>
      <w:r w:rsidRPr="00F037C1">
        <w:rPr>
          <w:b/>
          <w:lang w:val="es-MX"/>
        </w:rPr>
        <w:t>:</w:t>
      </w:r>
      <w:r w:rsidRPr="00F037C1">
        <w:rPr>
          <w:lang w:val="es-MX"/>
        </w:rPr>
        <w:t xml:space="preserve"> </w:t>
      </w:r>
    </w:p>
    <w:p w14:paraId="1F30EBC6" w14:textId="07F29504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septiembre 2026</w:t>
      </w:r>
    </w:p>
    <w:p w14:paraId="32D1D63C" w14:textId="781C9E2B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" w:name="_Toc241047502"/>
      <w:r w:rsidRPr="00F037C1">
        <w:rPr>
          <w:lang w:val="es-MX"/>
        </w:rPr>
        <w:t xml:space="preserve">1.1 </w:t>
      </w:r>
      <w:r w:rsidR="00F037C1" w:rsidRPr="00F037C1">
        <w:rPr>
          <w:lang w:val="es-MX"/>
        </w:rPr>
        <w:t>Propósito</w:t>
      </w:r>
      <w:r w:rsidRPr="00F037C1">
        <w:rPr>
          <w:lang w:val="es-MX"/>
        </w:rPr>
        <w:t xml:space="preserve"> de este manual</w:t>
      </w:r>
      <w:bookmarkEnd w:id="1"/>
    </w:p>
    <w:p w14:paraId="37148454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Este manual describe que hace el sistema, quien puede hacer cada cosa y como se realizan las tareas habituales desde la interfaz web.</w:t>
      </w:r>
    </w:p>
    <w:p w14:paraId="29255DC3" w14:textId="7E65A920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No explica el </w:t>
      </w:r>
      <w:r w:rsidR="00F037C1" w:rsidRPr="00F037C1">
        <w:rPr>
          <w:lang w:val="es-MX"/>
        </w:rPr>
        <w:t>código</w:t>
      </w:r>
      <w:r w:rsidRPr="00F037C1">
        <w:rPr>
          <w:lang w:val="es-MX"/>
        </w:rPr>
        <w:t xml:space="preserve"> fuente. Esa </w:t>
      </w:r>
      <w:proofErr w:type="spellStart"/>
      <w:r w:rsidRPr="00F037C1">
        <w:rPr>
          <w:lang w:val="es-MX"/>
        </w:rPr>
        <w:t>informacion</w:t>
      </w:r>
      <w:proofErr w:type="spellEnd"/>
      <w:r w:rsidRPr="00F037C1">
        <w:rPr>
          <w:lang w:val="es-MX"/>
        </w:rPr>
        <w:t xml:space="preserve"> se </w:t>
      </w:r>
      <w:r w:rsidR="00F037C1" w:rsidRPr="00F037C1">
        <w:rPr>
          <w:lang w:val="es-MX"/>
        </w:rPr>
        <w:t>documentará</w:t>
      </w:r>
      <w:r w:rsidRPr="00F037C1">
        <w:rPr>
          <w:lang w:val="es-MX"/>
        </w:rPr>
        <w:t xml:space="preserve"> en el manual </w:t>
      </w:r>
      <w:r w:rsidR="00F037C1" w:rsidRPr="00F037C1">
        <w:rPr>
          <w:lang w:val="es-MX"/>
        </w:rPr>
        <w:t>técnico</w:t>
      </w:r>
      <w:r w:rsidRPr="00F037C1">
        <w:rPr>
          <w:lang w:val="es-MX"/>
        </w:rPr>
        <w:t>.</w:t>
      </w:r>
    </w:p>
    <w:p w14:paraId="198AD41D" w14:textId="77777777" w:rsidR="00FA13D1" w:rsidRDefault="00000000" w:rsidP="00B134C0">
      <w:pPr>
        <w:pStyle w:val="Heading2"/>
        <w:jc w:val="both"/>
      </w:pPr>
      <w:bookmarkStart w:id="2" w:name="_Toc241047503"/>
      <w:r>
        <w:t xml:space="preserve">1.2 A quien </w:t>
      </w:r>
      <w:proofErr w:type="spellStart"/>
      <w:r>
        <w:t>va</w:t>
      </w:r>
      <w:proofErr w:type="spellEnd"/>
      <w:r>
        <w:t xml:space="preserve"> </w:t>
      </w:r>
      <w:proofErr w:type="spellStart"/>
      <w:r>
        <w:t>dirigido</w:t>
      </w:r>
      <w:bookmarkEnd w:id="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3CD1D185" w14:textId="77777777">
        <w:tc>
          <w:tcPr>
            <w:tcW w:w="4824" w:type="dxa"/>
            <w:shd w:val="clear" w:color="auto" w:fill="D6E3F0"/>
          </w:tcPr>
          <w:p w14:paraId="7DF820F1" w14:textId="77777777" w:rsidR="00FA13D1" w:rsidRDefault="00000000" w:rsidP="00B134C0">
            <w:pPr>
              <w:jc w:val="both"/>
            </w:pPr>
            <w:r>
              <w:rPr>
                <w:b/>
              </w:rPr>
              <w:t>Lector</w:t>
            </w:r>
          </w:p>
        </w:tc>
        <w:tc>
          <w:tcPr>
            <w:tcW w:w="4824" w:type="dxa"/>
            <w:shd w:val="clear" w:color="auto" w:fill="D6E3F0"/>
          </w:tcPr>
          <w:p w14:paraId="3314B789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Que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debe</w:t>
            </w:r>
            <w:proofErr w:type="spellEnd"/>
            <w:r>
              <w:rPr>
                <w:b/>
              </w:rPr>
              <w:t xml:space="preserve"> leer</w:t>
            </w:r>
          </w:p>
        </w:tc>
      </w:tr>
      <w:tr w:rsidR="00FA13D1" w:rsidRPr="00F037C1" w14:paraId="37160CA3" w14:textId="77777777">
        <w:tc>
          <w:tcPr>
            <w:tcW w:w="4824" w:type="dxa"/>
          </w:tcPr>
          <w:p w14:paraId="585FB17C" w14:textId="77777777" w:rsidR="00FA13D1" w:rsidRDefault="00000000" w:rsidP="00B134C0">
            <w:pPr>
              <w:jc w:val="both"/>
            </w:pPr>
            <w:proofErr w:type="spellStart"/>
            <w:r>
              <w:t>Empleado</w:t>
            </w:r>
            <w:proofErr w:type="spellEnd"/>
            <w:r>
              <w:t xml:space="preserve"> final (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>)</w:t>
            </w:r>
          </w:p>
        </w:tc>
        <w:tc>
          <w:tcPr>
            <w:tcW w:w="4824" w:type="dxa"/>
          </w:tcPr>
          <w:p w14:paraId="6A28B78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Capítulos 2, 3, 4 y 5; procesos de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  <w:r w:rsidRPr="00F037C1">
              <w:rPr>
                <w:lang w:val="es-MX"/>
              </w:rPr>
              <w:t>, solicitudes, ordenes propias y FAQ</w:t>
            </w:r>
          </w:p>
        </w:tc>
      </w:tr>
      <w:tr w:rsidR="00FA13D1" w:rsidRPr="00F037C1" w14:paraId="649D3C9E" w14:textId="77777777">
        <w:tc>
          <w:tcPr>
            <w:tcW w:w="4824" w:type="dxa"/>
          </w:tcPr>
          <w:p w14:paraId="63EFAB72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Personal de TI (rol </w:t>
            </w:r>
            <w:proofErr w:type="spellStart"/>
            <w:r w:rsidRPr="00F037C1">
              <w:rPr>
                <w:lang w:val="es-MX"/>
              </w:rPr>
              <w:t>Tecnico</w:t>
            </w:r>
            <w:proofErr w:type="spellEnd"/>
            <w:r w:rsidRPr="00F037C1">
              <w:rPr>
                <w:lang w:val="es-MX"/>
              </w:rPr>
              <w:t xml:space="preserve"> IT)</w:t>
            </w:r>
          </w:p>
        </w:tc>
        <w:tc>
          <w:tcPr>
            <w:tcW w:w="4824" w:type="dxa"/>
          </w:tcPr>
          <w:p w14:paraId="7C911345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Todo el manual de negocio, con </w:t>
            </w:r>
            <w:proofErr w:type="spellStart"/>
            <w:r w:rsidRPr="00F037C1">
              <w:rPr>
                <w:lang w:val="es-MX"/>
              </w:rPr>
              <w:t>enfasis</w:t>
            </w:r>
            <w:proofErr w:type="spellEnd"/>
            <w:r w:rsidRPr="00F037C1">
              <w:rPr>
                <w:lang w:val="es-MX"/>
              </w:rPr>
              <w:t xml:space="preserve"> en </w:t>
            </w:r>
            <w:proofErr w:type="spellStart"/>
            <w:r w:rsidRPr="00F037C1">
              <w:rPr>
                <w:lang w:val="es-MX"/>
              </w:rPr>
              <w:t>guias</w:t>
            </w:r>
            <w:proofErr w:type="spellEnd"/>
            <w:r w:rsidRPr="00F037C1">
              <w:rPr>
                <w:lang w:val="es-MX"/>
              </w:rPr>
              <w:t xml:space="preserve"> de </w:t>
            </w:r>
            <w:proofErr w:type="spellStart"/>
            <w:r w:rsidRPr="00F037C1">
              <w:rPr>
                <w:lang w:val="es-MX"/>
              </w:rPr>
              <w:t>tecnico</w:t>
            </w:r>
            <w:proofErr w:type="spellEnd"/>
            <w:r w:rsidRPr="00F037C1">
              <w:rPr>
                <w:lang w:val="es-MX"/>
              </w:rPr>
              <w:t xml:space="preserve"> y procesos operativos</w:t>
            </w:r>
          </w:p>
        </w:tc>
      </w:tr>
      <w:tr w:rsidR="00FA13D1" w:rsidRPr="00F037C1" w14:paraId="5A7BE060" w14:textId="77777777">
        <w:tc>
          <w:tcPr>
            <w:tcW w:w="4824" w:type="dxa"/>
          </w:tcPr>
          <w:p w14:paraId="7F2B71A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Responsable de gobierno (rol Administrador)</w:t>
            </w:r>
          </w:p>
        </w:tc>
        <w:tc>
          <w:tcPr>
            <w:tcW w:w="4824" w:type="dxa"/>
          </w:tcPr>
          <w:p w14:paraId="40B42853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Todo el manual, con </w:t>
            </w:r>
            <w:proofErr w:type="spellStart"/>
            <w:r w:rsidRPr="00F037C1">
              <w:rPr>
                <w:lang w:val="es-MX"/>
              </w:rPr>
              <w:t>enfasis</w:t>
            </w:r>
            <w:proofErr w:type="spellEnd"/>
            <w:r w:rsidRPr="00F037C1">
              <w:rPr>
                <w:lang w:val="es-MX"/>
              </w:rPr>
              <w:t xml:space="preserve"> en </w:t>
            </w:r>
            <w:proofErr w:type="spellStart"/>
            <w:r w:rsidRPr="00F037C1">
              <w:rPr>
                <w:lang w:val="es-MX"/>
              </w:rPr>
              <w:t>guia</w:t>
            </w:r>
            <w:proofErr w:type="spellEnd"/>
            <w:r w:rsidRPr="00F037C1">
              <w:rPr>
                <w:lang w:val="es-MX"/>
              </w:rPr>
              <w:t xml:space="preserve"> de administrador, gobierno y casos de uso</w:t>
            </w:r>
          </w:p>
        </w:tc>
      </w:tr>
      <w:tr w:rsidR="00FA13D1" w:rsidRPr="00F037C1" w14:paraId="4C3CEC7E" w14:textId="77777777">
        <w:tc>
          <w:tcPr>
            <w:tcW w:w="4824" w:type="dxa"/>
          </w:tcPr>
          <w:p w14:paraId="5D5BB61D" w14:textId="77777777" w:rsidR="00FA13D1" w:rsidRDefault="00000000" w:rsidP="00B134C0">
            <w:pPr>
              <w:jc w:val="both"/>
            </w:pPr>
            <w:proofErr w:type="spellStart"/>
            <w:r>
              <w:t>Direccion</w:t>
            </w:r>
            <w:proofErr w:type="spellEnd"/>
            <w:r>
              <w:t xml:space="preserve"> o </w:t>
            </w:r>
            <w:proofErr w:type="spellStart"/>
            <w:r>
              <w:t>jefatura</w:t>
            </w:r>
            <w:proofErr w:type="spellEnd"/>
          </w:p>
        </w:tc>
        <w:tc>
          <w:tcPr>
            <w:tcW w:w="4824" w:type="dxa"/>
          </w:tcPr>
          <w:p w14:paraId="22665E50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Capitulos</w:t>
            </w:r>
            <w:proofErr w:type="spellEnd"/>
            <w:r w:rsidRPr="00F037C1">
              <w:rPr>
                <w:lang w:val="es-MX"/>
              </w:rPr>
              <w:t xml:space="preserve"> 2, 3 y resumen de casos de uso</w:t>
            </w:r>
          </w:p>
        </w:tc>
      </w:tr>
    </w:tbl>
    <w:p w14:paraId="584977E9" w14:textId="77777777" w:rsidR="00FA13D1" w:rsidRPr="00F037C1" w:rsidRDefault="00FA13D1" w:rsidP="00B134C0">
      <w:pPr>
        <w:jc w:val="both"/>
        <w:rPr>
          <w:lang w:val="es-MX"/>
        </w:rPr>
      </w:pPr>
    </w:p>
    <w:p w14:paraId="158A1331" w14:textId="77777777" w:rsidR="00FA13D1" w:rsidRDefault="00000000" w:rsidP="00B134C0">
      <w:pPr>
        <w:pStyle w:val="Heading2"/>
        <w:jc w:val="both"/>
      </w:pPr>
      <w:bookmarkStart w:id="3" w:name="_Toc241047504"/>
      <w:r>
        <w:t xml:space="preserve">1.3 </w:t>
      </w:r>
      <w:proofErr w:type="spellStart"/>
      <w:r>
        <w:t>Contenido</w:t>
      </w:r>
      <w:proofErr w:type="spellEnd"/>
      <w:r>
        <w:t xml:space="preserve"> del manual de </w:t>
      </w:r>
      <w:proofErr w:type="spellStart"/>
      <w:r>
        <w:t>negocio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58127E59" w14:textId="77777777">
        <w:tc>
          <w:tcPr>
            <w:tcW w:w="4824" w:type="dxa"/>
            <w:shd w:val="clear" w:color="auto" w:fill="D6E3F0"/>
          </w:tcPr>
          <w:p w14:paraId="6D0F07B4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74A77A7A" w14:textId="77777777" w:rsidR="00FA13D1" w:rsidRDefault="00000000" w:rsidP="00B134C0">
            <w:pPr>
              <w:jc w:val="both"/>
            </w:pPr>
            <w:r>
              <w:rPr>
                <w:b/>
              </w:rPr>
              <w:t>Tema</w:t>
            </w:r>
          </w:p>
        </w:tc>
      </w:tr>
      <w:tr w:rsidR="00FA13D1" w14:paraId="51E58DDE" w14:textId="77777777">
        <w:tc>
          <w:tcPr>
            <w:tcW w:w="4824" w:type="dxa"/>
          </w:tcPr>
          <w:p w14:paraId="5886090D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01_indice_y_lectores.md</w:t>
            </w:r>
          </w:p>
        </w:tc>
        <w:tc>
          <w:tcPr>
            <w:tcW w:w="4824" w:type="dxa"/>
          </w:tcPr>
          <w:p w14:paraId="29162711" w14:textId="77777777" w:rsidR="00FA13D1" w:rsidRDefault="00000000" w:rsidP="00B134C0">
            <w:pPr>
              <w:jc w:val="both"/>
            </w:pPr>
            <w:r>
              <w:t xml:space="preserve">Este </w:t>
            </w:r>
            <w:proofErr w:type="spellStart"/>
            <w:r>
              <w:t>indice</w:t>
            </w:r>
            <w:proofErr w:type="spellEnd"/>
          </w:p>
        </w:tc>
      </w:tr>
      <w:tr w:rsidR="00FA13D1" w14:paraId="74BB083C" w14:textId="77777777">
        <w:tc>
          <w:tcPr>
            <w:tcW w:w="4824" w:type="dxa"/>
          </w:tcPr>
          <w:p w14:paraId="6E805D8E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rFonts w:ascii="Consolas" w:hAnsi="Consolas"/>
                <w:sz w:val="18"/>
                <w:lang w:val="es-MX"/>
              </w:rPr>
              <w:t>02_que_es_el_sistema.md</w:t>
            </w:r>
          </w:p>
        </w:tc>
        <w:tc>
          <w:tcPr>
            <w:tcW w:w="4824" w:type="dxa"/>
          </w:tcPr>
          <w:p w14:paraId="4D91FD9B" w14:textId="77777777" w:rsidR="00FA13D1" w:rsidRDefault="00000000" w:rsidP="00B134C0">
            <w:pPr>
              <w:jc w:val="both"/>
            </w:pPr>
            <w:r>
              <w:t xml:space="preserve">Vision, </w:t>
            </w:r>
            <w:proofErr w:type="spellStart"/>
            <w:r>
              <w:t>alcance</w:t>
            </w:r>
            <w:proofErr w:type="spellEnd"/>
            <w:r>
              <w:t xml:space="preserve"> y </w:t>
            </w:r>
            <w:proofErr w:type="spellStart"/>
            <w:r>
              <w:t>limites</w:t>
            </w:r>
            <w:proofErr w:type="spellEnd"/>
          </w:p>
        </w:tc>
      </w:tr>
      <w:tr w:rsidR="00FA13D1" w:rsidRPr="00F037C1" w14:paraId="0A0FFB19" w14:textId="77777777">
        <w:tc>
          <w:tcPr>
            <w:tcW w:w="4824" w:type="dxa"/>
          </w:tcPr>
          <w:p w14:paraId="4637D956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03_glosario.md</w:t>
            </w:r>
          </w:p>
        </w:tc>
        <w:tc>
          <w:tcPr>
            <w:tcW w:w="4824" w:type="dxa"/>
          </w:tcPr>
          <w:p w14:paraId="679995AD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Terminos</w:t>
            </w:r>
            <w:proofErr w:type="spellEnd"/>
            <w:r w:rsidRPr="00F037C1">
              <w:rPr>
                <w:lang w:val="es-MX"/>
              </w:rPr>
              <w:t xml:space="preserve"> usados en pantallas y procesos</w:t>
            </w:r>
          </w:p>
        </w:tc>
      </w:tr>
      <w:tr w:rsidR="00FA13D1" w:rsidRPr="00F037C1" w14:paraId="01C3668F" w14:textId="77777777">
        <w:tc>
          <w:tcPr>
            <w:tcW w:w="4824" w:type="dxa"/>
          </w:tcPr>
          <w:p w14:paraId="22209B1E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04_roles_y_permisos.md</w:t>
            </w:r>
          </w:p>
        </w:tc>
        <w:tc>
          <w:tcPr>
            <w:tcW w:w="4824" w:type="dxa"/>
          </w:tcPr>
          <w:p w14:paraId="57EB87BE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Roles y matriz de capacidades</w:t>
            </w:r>
          </w:p>
        </w:tc>
      </w:tr>
      <w:tr w:rsidR="00FA13D1" w14:paraId="380E2771" w14:textId="77777777">
        <w:tc>
          <w:tcPr>
            <w:tcW w:w="4824" w:type="dxa"/>
          </w:tcPr>
          <w:p w14:paraId="404229F5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05_guia_usuario.md</w:t>
            </w:r>
          </w:p>
        </w:tc>
        <w:tc>
          <w:tcPr>
            <w:tcW w:w="4824" w:type="dxa"/>
          </w:tcPr>
          <w:p w14:paraId="455063B6" w14:textId="77777777" w:rsidR="00FA13D1" w:rsidRDefault="00000000" w:rsidP="00B134C0">
            <w:pPr>
              <w:jc w:val="both"/>
            </w:pPr>
            <w:r>
              <w:t xml:space="preserve">Tareas del </w:t>
            </w:r>
            <w:proofErr w:type="spellStart"/>
            <w:r>
              <w:t>empleado</w:t>
            </w:r>
            <w:proofErr w:type="spellEnd"/>
            <w:r>
              <w:t xml:space="preserve"> final</w:t>
            </w:r>
          </w:p>
        </w:tc>
      </w:tr>
      <w:tr w:rsidR="00FA13D1" w14:paraId="2DE702FF" w14:textId="77777777">
        <w:tc>
          <w:tcPr>
            <w:tcW w:w="4824" w:type="dxa"/>
          </w:tcPr>
          <w:p w14:paraId="120BEA3A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06_guia_tecnico_it.md</w:t>
            </w:r>
          </w:p>
        </w:tc>
        <w:tc>
          <w:tcPr>
            <w:tcW w:w="4824" w:type="dxa"/>
          </w:tcPr>
          <w:p w14:paraId="6E25742E" w14:textId="77777777" w:rsidR="00FA13D1" w:rsidRDefault="00000000" w:rsidP="00B134C0">
            <w:pPr>
              <w:jc w:val="both"/>
            </w:pPr>
            <w:proofErr w:type="spellStart"/>
            <w:r>
              <w:t>Operacion</w:t>
            </w:r>
            <w:proofErr w:type="spellEnd"/>
            <w:r>
              <w:t xml:space="preserve"> </w:t>
            </w:r>
            <w:proofErr w:type="spellStart"/>
            <w:r>
              <w:t>diaria</w:t>
            </w:r>
            <w:proofErr w:type="spellEnd"/>
            <w:r>
              <w:t xml:space="preserve"> de TI</w:t>
            </w:r>
          </w:p>
        </w:tc>
      </w:tr>
      <w:tr w:rsidR="00FA13D1" w14:paraId="06F87828" w14:textId="77777777">
        <w:tc>
          <w:tcPr>
            <w:tcW w:w="4824" w:type="dxa"/>
          </w:tcPr>
          <w:p w14:paraId="126AB4E6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07_guia_administrador.md</w:t>
            </w:r>
          </w:p>
        </w:tc>
        <w:tc>
          <w:tcPr>
            <w:tcW w:w="4824" w:type="dxa"/>
          </w:tcPr>
          <w:p w14:paraId="22AAA13D" w14:textId="77777777" w:rsidR="00FA13D1" w:rsidRDefault="00000000" w:rsidP="00B134C0">
            <w:pPr>
              <w:jc w:val="both"/>
            </w:pPr>
            <w:proofErr w:type="spellStart"/>
            <w:r>
              <w:t>Gobierno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</w:tr>
      <w:tr w:rsidR="00FA13D1" w14:paraId="7CCBBAE4" w14:textId="77777777">
        <w:tc>
          <w:tcPr>
            <w:tcW w:w="4824" w:type="dxa"/>
          </w:tcPr>
          <w:p w14:paraId="05264597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08_procesos_soporte.md</w:t>
            </w:r>
          </w:p>
        </w:tc>
        <w:tc>
          <w:tcPr>
            <w:tcW w:w="4824" w:type="dxa"/>
          </w:tcPr>
          <w:p w14:paraId="28486808" w14:textId="77777777" w:rsidR="00FA13D1" w:rsidRDefault="00000000" w:rsidP="00B134C0">
            <w:pPr>
              <w:jc w:val="both"/>
            </w:pPr>
            <w:r>
              <w:t xml:space="preserve">Tickets, checks, </w:t>
            </w:r>
            <w:proofErr w:type="spellStart"/>
            <w:r>
              <w:t>bitacora</w:t>
            </w:r>
            <w:proofErr w:type="spellEnd"/>
            <w:r>
              <w:t xml:space="preserve">, </w:t>
            </w:r>
            <w:proofErr w:type="spellStart"/>
            <w:r>
              <w:t>comentarios</w:t>
            </w:r>
            <w:proofErr w:type="spellEnd"/>
          </w:p>
        </w:tc>
      </w:tr>
      <w:tr w:rsidR="00FA13D1" w14:paraId="5FF5653F" w14:textId="77777777">
        <w:tc>
          <w:tcPr>
            <w:tcW w:w="4824" w:type="dxa"/>
          </w:tcPr>
          <w:p w14:paraId="2ECDC1AD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09_procesos_inventario.md</w:t>
            </w:r>
          </w:p>
        </w:tc>
        <w:tc>
          <w:tcPr>
            <w:tcW w:w="4824" w:type="dxa"/>
          </w:tcPr>
          <w:p w14:paraId="268BE5A3" w14:textId="77777777" w:rsidR="00FA13D1" w:rsidRDefault="00000000" w:rsidP="00B134C0">
            <w:pPr>
              <w:jc w:val="both"/>
            </w:pPr>
            <w:proofErr w:type="spellStart"/>
            <w:r>
              <w:t>Equipos</w:t>
            </w:r>
            <w:proofErr w:type="spellEnd"/>
            <w:r>
              <w:t xml:space="preserve">, </w:t>
            </w:r>
            <w:proofErr w:type="spellStart"/>
            <w:r>
              <w:t>perifericos</w:t>
            </w:r>
            <w:proofErr w:type="spellEnd"/>
            <w:r>
              <w:t xml:space="preserve">, </w:t>
            </w:r>
            <w:proofErr w:type="spellStart"/>
            <w:r>
              <w:t>herramientas</w:t>
            </w:r>
            <w:proofErr w:type="spellEnd"/>
            <w:r>
              <w:t xml:space="preserve">, </w:t>
            </w:r>
            <w:proofErr w:type="spellStart"/>
            <w:r>
              <w:t>asignaciones</w:t>
            </w:r>
            <w:proofErr w:type="spellEnd"/>
          </w:p>
        </w:tc>
      </w:tr>
      <w:tr w:rsidR="00FA13D1" w14:paraId="5B7AE0FA" w14:textId="77777777">
        <w:tc>
          <w:tcPr>
            <w:tcW w:w="4824" w:type="dxa"/>
          </w:tcPr>
          <w:p w14:paraId="643A0337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10_procesos_consumibles.md</w:t>
            </w:r>
          </w:p>
        </w:tc>
        <w:tc>
          <w:tcPr>
            <w:tcW w:w="4824" w:type="dxa"/>
          </w:tcPr>
          <w:p w14:paraId="209A5350" w14:textId="77777777" w:rsidR="00FA13D1" w:rsidRDefault="00000000" w:rsidP="00B134C0">
            <w:pPr>
              <w:jc w:val="both"/>
            </w:pPr>
            <w:r>
              <w:t xml:space="preserve">Stock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cantidad</w:t>
            </w:r>
            <w:proofErr w:type="spellEnd"/>
          </w:p>
        </w:tc>
      </w:tr>
      <w:tr w:rsidR="00FA13D1" w:rsidRPr="00F037C1" w14:paraId="5644BAD8" w14:textId="77777777">
        <w:tc>
          <w:tcPr>
            <w:tcW w:w="4824" w:type="dxa"/>
          </w:tcPr>
          <w:p w14:paraId="1415CA83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11_procesos_mantenimiento.md</w:t>
            </w:r>
          </w:p>
        </w:tc>
        <w:tc>
          <w:tcPr>
            <w:tcW w:w="4824" w:type="dxa"/>
          </w:tcPr>
          <w:p w14:paraId="2306C873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Ordenes</w:t>
            </w:r>
            <w:proofErr w:type="spellEnd"/>
            <w:r w:rsidRPr="00F037C1">
              <w:rPr>
                <w:lang w:val="es-MX"/>
              </w:rPr>
              <w:t xml:space="preserve"> y cierres de mantenimiento</w:t>
            </w:r>
          </w:p>
        </w:tc>
      </w:tr>
      <w:tr w:rsidR="00FA13D1" w:rsidRPr="00F037C1" w14:paraId="70DAC82E" w14:textId="77777777">
        <w:tc>
          <w:tcPr>
            <w:tcW w:w="4824" w:type="dxa"/>
          </w:tcPr>
          <w:p w14:paraId="25C0CCDB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12_procesos_compras.md</w:t>
            </w:r>
          </w:p>
        </w:tc>
        <w:tc>
          <w:tcPr>
            <w:tcW w:w="4824" w:type="dxa"/>
          </w:tcPr>
          <w:p w14:paraId="707FC5F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Ordenes</w:t>
            </w:r>
            <w:proofErr w:type="spellEnd"/>
            <w:r w:rsidRPr="00F037C1">
              <w:rPr>
                <w:lang w:val="es-MX"/>
              </w:rPr>
              <w:t xml:space="preserve"> de compra y plantillas</w:t>
            </w:r>
          </w:p>
        </w:tc>
      </w:tr>
      <w:tr w:rsidR="00FA13D1" w:rsidRPr="00F037C1" w14:paraId="01F970BA" w14:textId="77777777">
        <w:tc>
          <w:tcPr>
            <w:tcW w:w="4824" w:type="dxa"/>
          </w:tcPr>
          <w:p w14:paraId="143E8E1D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13_procesos_organizacion_ubicaciones.md</w:t>
            </w:r>
          </w:p>
        </w:tc>
        <w:tc>
          <w:tcPr>
            <w:tcW w:w="4824" w:type="dxa"/>
          </w:tcPr>
          <w:p w14:paraId="3EDEBCB0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Personal, departamentos, mapa de sedes</w:t>
            </w:r>
          </w:p>
        </w:tc>
      </w:tr>
      <w:tr w:rsidR="00FA13D1" w14:paraId="48D15E83" w14:textId="77777777">
        <w:tc>
          <w:tcPr>
            <w:tcW w:w="4824" w:type="dxa"/>
          </w:tcPr>
          <w:p w14:paraId="5966394E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14_procesos_gobierno_auditoria.md</w:t>
            </w:r>
          </w:p>
        </w:tc>
        <w:tc>
          <w:tcPr>
            <w:tcW w:w="4824" w:type="dxa"/>
          </w:tcPr>
          <w:p w14:paraId="41B145D9" w14:textId="77777777" w:rsidR="00FA13D1" w:rsidRDefault="00000000" w:rsidP="00B134C0">
            <w:pPr>
              <w:jc w:val="both"/>
            </w:pPr>
            <w:proofErr w:type="spellStart"/>
            <w:r>
              <w:t>Coberturas</w:t>
            </w:r>
            <w:proofErr w:type="spellEnd"/>
            <w:r>
              <w:t xml:space="preserve">, </w:t>
            </w:r>
            <w:proofErr w:type="spellStart"/>
            <w:r>
              <w:t>matriz</w:t>
            </w:r>
            <w:proofErr w:type="spellEnd"/>
            <w:r>
              <w:t xml:space="preserve">, </w:t>
            </w:r>
            <w:proofErr w:type="spellStart"/>
            <w:r>
              <w:t>historial</w:t>
            </w:r>
            <w:proofErr w:type="spellEnd"/>
          </w:p>
        </w:tc>
      </w:tr>
      <w:tr w:rsidR="00FA13D1" w:rsidRPr="00F037C1" w14:paraId="09030B88" w14:textId="77777777">
        <w:tc>
          <w:tcPr>
            <w:tcW w:w="4824" w:type="dxa"/>
          </w:tcPr>
          <w:p w14:paraId="2323A8C6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lastRenderedPageBreak/>
              <w:t>15_casos_de_uso.md</w:t>
            </w:r>
          </w:p>
        </w:tc>
        <w:tc>
          <w:tcPr>
            <w:tcW w:w="4824" w:type="dxa"/>
          </w:tcPr>
          <w:p w14:paraId="2A0E7DF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Catalogo formal CU-01 en adelante</w:t>
            </w:r>
          </w:p>
        </w:tc>
      </w:tr>
      <w:tr w:rsidR="00FA13D1" w14:paraId="6DCECCAB" w14:textId="77777777">
        <w:tc>
          <w:tcPr>
            <w:tcW w:w="4824" w:type="dxa"/>
          </w:tcPr>
          <w:p w14:paraId="54DE069E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16_avisos_y_tableros.md</w:t>
            </w:r>
          </w:p>
        </w:tc>
        <w:tc>
          <w:tcPr>
            <w:tcW w:w="4824" w:type="dxa"/>
          </w:tcPr>
          <w:p w14:paraId="64B0CDAA" w14:textId="77777777" w:rsidR="00FA13D1" w:rsidRDefault="00000000" w:rsidP="00B134C0">
            <w:pPr>
              <w:jc w:val="both"/>
            </w:pPr>
            <w:proofErr w:type="spellStart"/>
            <w:r>
              <w:t>Inicio</w:t>
            </w:r>
            <w:proofErr w:type="spellEnd"/>
            <w:r>
              <w:t xml:space="preserve">, campana y </w:t>
            </w:r>
            <w:proofErr w:type="spellStart"/>
            <w:r>
              <w:t>paneles</w:t>
            </w:r>
            <w:proofErr w:type="spellEnd"/>
          </w:p>
        </w:tc>
      </w:tr>
      <w:tr w:rsidR="00FA13D1" w14:paraId="5C78F2A9" w14:textId="77777777">
        <w:tc>
          <w:tcPr>
            <w:tcW w:w="4824" w:type="dxa"/>
          </w:tcPr>
          <w:p w14:paraId="318EBB20" w14:textId="77777777" w:rsidR="00FA13D1" w:rsidRDefault="00000000" w:rsidP="00B134C0">
            <w:pPr>
              <w:jc w:val="both"/>
            </w:pPr>
            <w:r>
              <w:rPr>
                <w:rFonts w:ascii="Consolas" w:hAnsi="Consolas"/>
                <w:sz w:val="18"/>
              </w:rPr>
              <w:t>17_faq.md</w:t>
            </w:r>
          </w:p>
        </w:tc>
        <w:tc>
          <w:tcPr>
            <w:tcW w:w="4824" w:type="dxa"/>
          </w:tcPr>
          <w:p w14:paraId="4BAD8FF8" w14:textId="77777777" w:rsidR="00FA13D1" w:rsidRDefault="00000000" w:rsidP="00B134C0">
            <w:pPr>
              <w:jc w:val="both"/>
            </w:pPr>
            <w:proofErr w:type="spellStart"/>
            <w:r>
              <w:t>Preguntas</w:t>
            </w:r>
            <w:proofErr w:type="spellEnd"/>
            <w:r>
              <w:t xml:space="preserve"> </w:t>
            </w:r>
            <w:proofErr w:type="spellStart"/>
            <w:r>
              <w:t>frecuentes</w:t>
            </w:r>
            <w:proofErr w:type="spellEnd"/>
          </w:p>
        </w:tc>
      </w:tr>
    </w:tbl>
    <w:p w14:paraId="270227DF" w14:textId="77777777" w:rsidR="00FA13D1" w:rsidRDefault="00FA13D1" w:rsidP="00B134C0">
      <w:pPr>
        <w:jc w:val="both"/>
      </w:pPr>
    </w:p>
    <w:p w14:paraId="18C04DC3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4" w:name="_Toc241047505"/>
      <w:r w:rsidRPr="00F037C1">
        <w:rPr>
          <w:lang w:val="es-MX"/>
        </w:rPr>
        <w:t xml:space="preserve">1.4 Como </w:t>
      </w:r>
      <w:proofErr w:type="spellStart"/>
      <w:r w:rsidRPr="00F037C1">
        <w:rPr>
          <w:lang w:val="es-MX"/>
        </w:rPr>
        <w:t>esta</w:t>
      </w:r>
      <w:proofErr w:type="spellEnd"/>
      <w:r w:rsidRPr="00F037C1">
        <w:rPr>
          <w:lang w:val="es-MX"/>
        </w:rPr>
        <w:t xml:space="preserve"> organizado el </w:t>
      </w:r>
      <w:proofErr w:type="spellStart"/>
      <w:r w:rsidRPr="00F037C1">
        <w:rPr>
          <w:lang w:val="es-MX"/>
        </w:rPr>
        <w:t>menu</w:t>
      </w:r>
      <w:proofErr w:type="spellEnd"/>
      <w:r w:rsidRPr="00F037C1">
        <w:rPr>
          <w:lang w:val="es-MX"/>
        </w:rPr>
        <w:t xml:space="preserve"> (referencia)</w:t>
      </w:r>
      <w:bookmarkEnd w:id="4"/>
    </w:p>
    <w:p w14:paraId="2473EAB6" w14:textId="77777777" w:rsidR="00FA13D1" w:rsidRDefault="00000000" w:rsidP="00B134C0">
      <w:pPr>
        <w:jc w:val="both"/>
      </w:pPr>
      <w:r w:rsidRPr="00F037C1">
        <w:rPr>
          <w:lang w:val="es-MX"/>
        </w:rPr>
        <w:t xml:space="preserve">Las secciones del </w:t>
      </w:r>
      <w:proofErr w:type="spellStart"/>
      <w:r w:rsidRPr="00F037C1">
        <w:rPr>
          <w:lang w:val="es-MX"/>
        </w:rPr>
        <w:t>menu</w:t>
      </w:r>
      <w:proofErr w:type="spellEnd"/>
      <w:r w:rsidRPr="00F037C1">
        <w:rPr>
          <w:lang w:val="es-MX"/>
        </w:rPr>
        <w:t xml:space="preserve"> lateral dependen del rol. </w:t>
      </w:r>
      <w:r>
        <w:t>De forma general: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52D18CC8" w14:textId="77777777">
        <w:tc>
          <w:tcPr>
            <w:tcW w:w="4824" w:type="dxa"/>
            <w:shd w:val="clear" w:color="auto" w:fill="D6E3F0"/>
          </w:tcPr>
          <w:p w14:paraId="0E001CCA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Seccion</w:t>
            </w:r>
            <w:proofErr w:type="spellEnd"/>
            <w:r>
              <w:rPr>
                <w:b/>
              </w:rPr>
              <w:t xml:space="preserve"> del menu</w:t>
            </w:r>
          </w:p>
        </w:tc>
        <w:tc>
          <w:tcPr>
            <w:tcW w:w="4824" w:type="dxa"/>
            <w:shd w:val="clear" w:color="auto" w:fill="D6E3F0"/>
          </w:tcPr>
          <w:p w14:paraId="355D2E9A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Contenido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tipico</w:t>
            </w:r>
            <w:proofErr w:type="spellEnd"/>
          </w:p>
        </w:tc>
      </w:tr>
      <w:tr w:rsidR="00FA13D1" w:rsidRPr="00F037C1" w14:paraId="32614847" w14:textId="77777777">
        <w:tc>
          <w:tcPr>
            <w:tcW w:w="4824" w:type="dxa"/>
          </w:tcPr>
          <w:p w14:paraId="4C12AF65" w14:textId="77777777" w:rsidR="00FA13D1" w:rsidRDefault="00000000" w:rsidP="00B134C0">
            <w:pPr>
              <w:jc w:val="both"/>
            </w:pPr>
            <w:r>
              <w:t>General</w:t>
            </w:r>
          </w:p>
        </w:tc>
        <w:tc>
          <w:tcPr>
            <w:tcW w:w="4824" w:type="dxa"/>
          </w:tcPr>
          <w:p w14:paraId="03DF8E43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Inicio, Calendario, Mis equipos, Solicitudes de equipo</w:t>
            </w:r>
          </w:p>
        </w:tc>
      </w:tr>
      <w:tr w:rsidR="00FA13D1" w14:paraId="40E9E775" w14:textId="77777777">
        <w:tc>
          <w:tcPr>
            <w:tcW w:w="4824" w:type="dxa"/>
          </w:tcPr>
          <w:p w14:paraId="591E9E83" w14:textId="77777777" w:rsidR="00FA13D1" w:rsidRDefault="00000000" w:rsidP="00B134C0">
            <w:pPr>
              <w:jc w:val="both"/>
            </w:pPr>
            <w:proofErr w:type="spellStart"/>
            <w:r>
              <w:t>Soporte</w:t>
            </w:r>
            <w:proofErr w:type="spellEnd"/>
          </w:p>
        </w:tc>
        <w:tc>
          <w:tcPr>
            <w:tcW w:w="4824" w:type="dxa"/>
          </w:tcPr>
          <w:p w14:paraId="06B3F5D0" w14:textId="77777777" w:rsidR="00FA13D1" w:rsidRDefault="00000000" w:rsidP="00B134C0">
            <w:pPr>
              <w:jc w:val="both"/>
            </w:pPr>
            <w:r>
              <w:t xml:space="preserve">Tickets, Panel tickets, Checks, </w:t>
            </w:r>
            <w:proofErr w:type="spellStart"/>
            <w:r>
              <w:t>Bitacora</w:t>
            </w:r>
            <w:proofErr w:type="spellEnd"/>
            <w:r>
              <w:t xml:space="preserve">, </w:t>
            </w:r>
            <w:proofErr w:type="spellStart"/>
            <w:r>
              <w:t>Respuestas</w:t>
            </w:r>
            <w:proofErr w:type="spellEnd"/>
            <w:r>
              <w:t xml:space="preserve">, </w:t>
            </w:r>
            <w:proofErr w:type="spellStart"/>
            <w:r>
              <w:t>Cobertura</w:t>
            </w:r>
            <w:proofErr w:type="spellEnd"/>
          </w:p>
        </w:tc>
      </w:tr>
      <w:tr w:rsidR="00FA13D1" w14:paraId="38876FDF" w14:textId="77777777">
        <w:tc>
          <w:tcPr>
            <w:tcW w:w="4824" w:type="dxa"/>
          </w:tcPr>
          <w:p w14:paraId="68614480" w14:textId="77777777" w:rsidR="00FA13D1" w:rsidRDefault="00000000" w:rsidP="00B134C0">
            <w:pPr>
              <w:jc w:val="both"/>
            </w:pPr>
            <w:proofErr w:type="spellStart"/>
            <w:r>
              <w:t>Compras</w:t>
            </w:r>
            <w:proofErr w:type="spellEnd"/>
          </w:p>
        </w:tc>
        <w:tc>
          <w:tcPr>
            <w:tcW w:w="4824" w:type="dxa"/>
          </w:tcPr>
          <w:p w14:paraId="768DC9E6" w14:textId="77777777" w:rsidR="00FA13D1" w:rsidRDefault="00000000" w:rsidP="00B134C0">
            <w:pPr>
              <w:jc w:val="both"/>
            </w:pPr>
            <w:r>
              <w:t xml:space="preserve">Ordenes, Plantillas (solo </w:t>
            </w:r>
            <w:proofErr w:type="spellStart"/>
            <w:r>
              <w:t>Administrador</w:t>
            </w:r>
            <w:proofErr w:type="spellEnd"/>
            <w:r>
              <w:t>)</w:t>
            </w:r>
          </w:p>
        </w:tc>
      </w:tr>
      <w:tr w:rsidR="00FA13D1" w:rsidRPr="00F037C1" w14:paraId="6D30C267" w14:textId="77777777">
        <w:tc>
          <w:tcPr>
            <w:tcW w:w="4824" w:type="dxa"/>
          </w:tcPr>
          <w:p w14:paraId="3EDB8678" w14:textId="77777777" w:rsidR="00FA13D1" w:rsidRDefault="00000000" w:rsidP="00B134C0">
            <w:pPr>
              <w:jc w:val="both"/>
            </w:pPr>
            <w:r>
              <w:t>Inventario</w:t>
            </w:r>
          </w:p>
        </w:tc>
        <w:tc>
          <w:tcPr>
            <w:tcW w:w="4824" w:type="dxa"/>
          </w:tcPr>
          <w:p w14:paraId="06C275E0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Equipos, </w:t>
            </w:r>
            <w:proofErr w:type="spellStart"/>
            <w:r w:rsidRPr="00F037C1">
              <w:rPr>
                <w:lang w:val="es-MX"/>
              </w:rPr>
              <w:t>Perifericos</w:t>
            </w:r>
            <w:proofErr w:type="spellEnd"/>
            <w:r w:rsidRPr="00F037C1">
              <w:rPr>
                <w:lang w:val="es-MX"/>
              </w:rPr>
              <w:t xml:space="preserve">, Herramientas, Consumibles, paneles y </w:t>
            </w:r>
            <w:proofErr w:type="spellStart"/>
            <w:r w:rsidRPr="00F037C1">
              <w:rPr>
                <w:lang w:val="es-MX"/>
              </w:rPr>
              <w:t>catalogos</w:t>
            </w:r>
            <w:proofErr w:type="spellEnd"/>
          </w:p>
        </w:tc>
      </w:tr>
      <w:tr w:rsidR="00FA13D1" w:rsidRPr="00F037C1" w14:paraId="45AAFF88" w14:textId="77777777">
        <w:tc>
          <w:tcPr>
            <w:tcW w:w="4824" w:type="dxa"/>
          </w:tcPr>
          <w:p w14:paraId="029ED3D2" w14:textId="77777777" w:rsidR="00FA13D1" w:rsidRDefault="00000000" w:rsidP="00B134C0">
            <w:pPr>
              <w:jc w:val="both"/>
            </w:pPr>
            <w:proofErr w:type="spellStart"/>
            <w:r>
              <w:t>Operaciones</w:t>
            </w:r>
            <w:proofErr w:type="spellEnd"/>
          </w:p>
        </w:tc>
        <w:tc>
          <w:tcPr>
            <w:tcW w:w="4824" w:type="dxa"/>
          </w:tcPr>
          <w:p w14:paraId="2230D012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Mantenimientos, Cierres, Asignaciones, Historial de actividad</w:t>
            </w:r>
          </w:p>
        </w:tc>
      </w:tr>
      <w:tr w:rsidR="00FA13D1" w14:paraId="194FEFDE" w14:textId="77777777">
        <w:tc>
          <w:tcPr>
            <w:tcW w:w="4824" w:type="dxa"/>
          </w:tcPr>
          <w:p w14:paraId="4C19EFB4" w14:textId="77777777" w:rsidR="00FA13D1" w:rsidRDefault="00000000" w:rsidP="00B134C0">
            <w:pPr>
              <w:jc w:val="both"/>
            </w:pPr>
            <w:proofErr w:type="spellStart"/>
            <w:r>
              <w:t>Organizacion</w:t>
            </w:r>
            <w:proofErr w:type="spellEnd"/>
          </w:p>
        </w:tc>
        <w:tc>
          <w:tcPr>
            <w:tcW w:w="4824" w:type="dxa"/>
          </w:tcPr>
          <w:p w14:paraId="1A0DAA6E" w14:textId="77777777" w:rsidR="00FA13D1" w:rsidRDefault="00000000" w:rsidP="00B134C0">
            <w:pPr>
              <w:jc w:val="both"/>
            </w:pPr>
            <w:proofErr w:type="spellStart"/>
            <w:r>
              <w:t>Departamentos</w:t>
            </w:r>
            <w:proofErr w:type="spellEnd"/>
            <w:r>
              <w:t xml:space="preserve">, </w:t>
            </w:r>
            <w:proofErr w:type="spellStart"/>
            <w:r>
              <w:t>Puestos</w:t>
            </w:r>
            <w:proofErr w:type="spellEnd"/>
            <w:r>
              <w:t>, Personal</w:t>
            </w:r>
          </w:p>
        </w:tc>
      </w:tr>
      <w:tr w:rsidR="00FA13D1" w14:paraId="4369DE88" w14:textId="77777777">
        <w:tc>
          <w:tcPr>
            <w:tcW w:w="4824" w:type="dxa"/>
          </w:tcPr>
          <w:p w14:paraId="2AB1CA14" w14:textId="77777777" w:rsidR="00FA13D1" w:rsidRDefault="00000000" w:rsidP="00B134C0">
            <w:pPr>
              <w:jc w:val="both"/>
            </w:pPr>
            <w:proofErr w:type="spellStart"/>
            <w:r>
              <w:t>Ubicaciones</w:t>
            </w:r>
            <w:proofErr w:type="spellEnd"/>
          </w:p>
        </w:tc>
        <w:tc>
          <w:tcPr>
            <w:tcW w:w="4824" w:type="dxa"/>
          </w:tcPr>
          <w:p w14:paraId="01A21E1D" w14:textId="77777777" w:rsidR="00FA13D1" w:rsidRDefault="00000000" w:rsidP="00B134C0">
            <w:pPr>
              <w:jc w:val="both"/>
            </w:pPr>
            <w:r>
              <w:t xml:space="preserve">Mapa de </w:t>
            </w:r>
            <w:proofErr w:type="spellStart"/>
            <w:r>
              <w:t>sedes</w:t>
            </w:r>
            <w:proofErr w:type="spellEnd"/>
          </w:p>
        </w:tc>
      </w:tr>
      <w:tr w:rsidR="00FA13D1" w:rsidRPr="00F037C1" w14:paraId="3100A527" w14:textId="77777777">
        <w:tc>
          <w:tcPr>
            <w:tcW w:w="4824" w:type="dxa"/>
          </w:tcPr>
          <w:p w14:paraId="4F8AD063" w14:textId="77777777" w:rsidR="00FA13D1" w:rsidRDefault="00000000" w:rsidP="00B134C0">
            <w:pPr>
              <w:jc w:val="both"/>
            </w:pPr>
            <w:r>
              <w:t>Admin</w:t>
            </w:r>
          </w:p>
        </w:tc>
        <w:tc>
          <w:tcPr>
            <w:tcW w:w="4824" w:type="dxa"/>
          </w:tcPr>
          <w:p w14:paraId="1B694820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Quitar roles, Archivar historial, Matriz de permisos, Guia SLA</w:t>
            </w:r>
          </w:p>
        </w:tc>
      </w:tr>
    </w:tbl>
    <w:p w14:paraId="00CCA57C" w14:textId="77777777" w:rsidR="00FA13D1" w:rsidRPr="00F037C1" w:rsidRDefault="00FA13D1" w:rsidP="00B134C0">
      <w:pPr>
        <w:jc w:val="both"/>
        <w:rPr>
          <w:lang w:val="es-MX"/>
        </w:rPr>
      </w:pPr>
    </w:p>
    <w:p w14:paraId="45F5312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Usuario ve un subconjunto (autoservicio). El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ve la </w:t>
      </w:r>
      <w:proofErr w:type="spellStart"/>
      <w:r w:rsidRPr="00F037C1">
        <w:rPr>
          <w:lang w:val="es-MX"/>
        </w:rPr>
        <w:t>operacion</w:t>
      </w:r>
      <w:proofErr w:type="spellEnd"/>
      <w:r w:rsidRPr="00F037C1">
        <w:rPr>
          <w:lang w:val="es-MX"/>
        </w:rPr>
        <w:t xml:space="preserve">. El Administrador ve </w:t>
      </w:r>
      <w:proofErr w:type="spellStart"/>
      <w:r w:rsidRPr="00F037C1">
        <w:rPr>
          <w:lang w:val="es-MX"/>
        </w:rPr>
        <w:t>ademas</w:t>
      </w:r>
      <w:proofErr w:type="spellEnd"/>
      <w:r w:rsidRPr="00F037C1">
        <w:rPr>
          <w:lang w:val="es-MX"/>
        </w:rPr>
        <w:t xml:space="preserve"> gobierno.</w:t>
      </w:r>
    </w:p>
    <w:p w14:paraId="6A6AA9D6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5" w:name="_Toc241047506"/>
      <w:r w:rsidRPr="00F037C1">
        <w:rPr>
          <w:lang w:val="es-MX"/>
        </w:rPr>
        <w:t>1.5 Temas pendientes fuera de este manual</w:t>
      </w:r>
      <w:bookmarkEnd w:id="5"/>
    </w:p>
    <w:p w14:paraId="19025CCC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Compartir la </w:t>
      </w:r>
      <w:proofErr w:type="spellStart"/>
      <w:r w:rsidRPr="00F037C1">
        <w:rPr>
          <w:lang w:val="es-MX"/>
        </w:rPr>
        <w:t>aplicacion</w:t>
      </w:r>
      <w:proofErr w:type="spellEnd"/>
      <w:r w:rsidRPr="00F037C1">
        <w:rPr>
          <w:lang w:val="es-MX"/>
        </w:rPr>
        <w:t xml:space="preserve"> en la red local desde una PC (se </w:t>
      </w:r>
      <w:proofErr w:type="gramStart"/>
      <w:r w:rsidRPr="00F037C1">
        <w:rPr>
          <w:lang w:val="es-MX"/>
        </w:rPr>
        <w:t>documentara</w:t>
      </w:r>
      <w:proofErr w:type="gram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mas</w:t>
      </w:r>
      <w:proofErr w:type="spellEnd"/>
      <w:r w:rsidRPr="00F037C1">
        <w:rPr>
          <w:lang w:val="es-MX"/>
        </w:rPr>
        <w:t xml:space="preserve"> adelante).</w:t>
      </w:r>
    </w:p>
    <w:p w14:paraId="0AAEC0B9" w14:textId="74DBAB48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manual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vive en </w:t>
      </w:r>
      <w:proofErr w:type="spellStart"/>
      <w:r w:rsidRPr="00F037C1">
        <w:rPr>
          <w:rFonts w:ascii="Consolas" w:hAnsi="Consolas"/>
          <w:sz w:val="18"/>
          <w:lang w:val="es-MX"/>
        </w:rPr>
        <w:t>documentacion</w:t>
      </w:r>
      <w:proofErr w:type="spellEnd"/>
      <w:r w:rsidRPr="00F037C1">
        <w:rPr>
          <w:rFonts w:ascii="Consolas" w:hAnsi="Consolas"/>
          <w:sz w:val="18"/>
          <w:lang w:val="es-MX"/>
        </w:rPr>
        <w:t>/</w:t>
      </w:r>
      <w:proofErr w:type="spellStart"/>
      <w:r w:rsidRPr="00F037C1">
        <w:rPr>
          <w:rFonts w:ascii="Consolas" w:hAnsi="Consolas"/>
          <w:sz w:val="18"/>
          <w:lang w:val="es-MX"/>
        </w:rPr>
        <w:t>tecnico</w:t>
      </w:r>
      <w:proofErr w:type="spellEnd"/>
      <w:r w:rsidRPr="00F037C1">
        <w:rPr>
          <w:rFonts w:ascii="Consolas" w:hAnsi="Consolas"/>
          <w:sz w:val="18"/>
          <w:lang w:val="es-MX"/>
        </w:rPr>
        <w:t>/</w:t>
      </w:r>
      <w:r w:rsidRPr="00F037C1">
        <w:rPr>
          <w:lang w:val="es-MX"/>
        </w:rPr>
        <w:t xml:space="preserve">. Este manual de negocio en Word: </w:t>
      </w:r>
      <w:proofErr w:type="spellStart"/>
      <w:r w:rsidRPr="00F037C1">
        <w:rPr>
          <w:rFonts w:ascii="Consolas" w:hAnsi="Consolas"/>
          <w:sz w:val="18"/>
          <w:lang w:val="es-MX"/>
        </w:rPr>
        <w:t>documentacion</w:t>
      </w:r>
      <w:proofErr w:type="spellEnd"/>
      <w:r w:rsidRPr="00F037C1">
        <w:rPr>
          <w:rFonts w:ascii="Consolas" w:hAnsi="Consolas"/>
          <w:sz w:val="18"/>
          <w:lang w:val="es-MX"/>
        </w:rPr>
        <w:t>/</w:t>
      </w:r>
      <w:proofErr w:type="spellStart"/>
      <w:r w:rsidR="00F037C1">
        <w:rPr>
          <w:rFonts w:ascii="Consolas" w:hAnsi="Consolas"/>
          <w:sz w:val="18"/>
          <w:lang w:val="es-MX"/>
        </w:rPr>
        <w:t>tecnico</w:t>
      </w:r>
      <w:proofErr w:type="spellEnd"/>
      <w:r w:rsidR="00F037C1">
        <w:rPr>
          <w:rFonts w:ascii="Consolas" w:hAnsi="Consolas"/>
          <w:sz w:val="18"/>
          <w:lang w:val="es-MX"/>
        </w:rPr>
        <w:t>/</w:t>
      </w:r>
      <w:r w:rsidRPr="00F037C1">
        <w:rPr>
          <w:rFonts w:ascii="Consolas" w:hAnsi="Consolas"/>
          <w:sz w:val="18"/>
          <w:lang w:val="es-MX"/>
        </w:rPr>
        <w:t>Manual_negocio_GestorIT.docx</w:t>
      </w:r>
      <w:r w:rsidRPr="00F037C1">
        <w:rPr>
          <w:lang w:val="es-MX"/>
        </w:rPr>
        <w:t>.</w:t>
      </w:r>
    </w:p>
    <w:p w14:paraId="6D243F0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22934790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6" w:name="_Toc241047507"/>
      <w:r w:rsidRPr="00F037C1">
        <w:rPr>
          <w:lang w:val="es-MX"/>
        </w:rPr>
        <w:lastRenderedPageBreak/>
        <w:t>2. Que es el sistema</w:t>
      </w:r>
      <w:bookmarkEnd w:id="6"/>
    </w:p>
    <w:p w14:paraId="072D2C9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Sistema Web para la </w:t>
      </w:r>
      <w:proofErr w:type="spellStart"/>
      <w:r w:rsidRPr="00F037C1">
        <w:rPr>
          <w:b/>
          <w:lang w:val="es-MX"/>
        </w:rPr>
        <w:t>gestion</w:t>
      </w:r>
      <w:proofErr w:type="spellEnd"/>
      <w:r w:rsidRPr="00F037C1">
        <w:rPr>
          <w:b/>
          <w:lang w:val="es-MX"/>
        </w:rPr>
        <w:t xml:space="preserve"> de inventario y Mesa de ayuda TI</w:t>
      </w:r>
    </w:p>
    <w:p w14:paraId="6B137490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7" w:name="_Toc241047508"/>
      <w:r w:rsidRPr="00F037C1">
        <w:rPr>
          <w:lang w:val="es-MX"/>
        </w:rPr>
        <w:t xml:space="preserve">2.1 </w:t>
      </w:r>
      <w:proofErr w:type="spellStart"/>
      <w:r w:rsidRPr="00F037C1">
        <w:rPr>
          <w:lang w:val="es-MX"/>
        </w:rPr>
        <w:t>Proposito</w:t>
      </w:r>
      <w:bookmarkEnd w:id="7"/>
      <w:proofErr w:type="spellEnd"/>
    </w:p>
    <w:p w14:paraId="646BB9DD" w14:textId="77777777" w:rsidR="00FA13D1" w:rsidRDefault="00000000" w:rsidP="00B134C0">
      <w:pPr>
        <w:jc w:val="both"/>
      </w:pPr>
      <w:r w:rsidRPr="00F037C1">
        <w:rPr>
          <w:lang w:val="es-MX"/>
        </w:rPr>
        <w:t xml:space="preserve">Es una </w:t>
      </w:r>
      <w:proofErr w:type="spellStart"/>
      <w:r w:rsidRPr="00F037C1">
        <w:rPr>
          <w:lang w:val="es-MX"/>
        </w:rPr>
        <w:t>aplicacion</w:t>
      </w:r>
      <w:proofErr w:type="spellEnd"/>
      <w:r w:rsidRPr="00F037C1">
        <w:rPr>
          <w:lang w:val="es-MX"/>
        </w:rPr>
        <w:t xml:space="preserve"> web interna para el </w:t>
      </w:r>
      <w:proofErr w:type="spellStart"/>
      <w:r w:rsidRPr="00F037C1">
        <w:rPr>
          <w:lang w:val="es-MX"/>
        </w:rPr>
        <w:t>area</w:t>
      </w:r>
      <w:proofErr w:type="spellEnd"/>
      <w:r w:rsidRPr="00F037C1">
        <w:rPr>
          <w:lang w:val="es-MX"/>
        </w:rPr>
        <w:t xml:space="preserve"> de </w:t>
      </w:r>
      <w:proofErr w:type="spellStart"/>
      <w:r w:rsidRPr="00F037C1">
        <w:rPr>
          <w:lang w:val="es-MX"/>
        </w:rPr>
        <w:t>Tecnologias</w:t>
      </w:r>
      <w:proofErr w:type="spellEnd"/>
      <w:r w:rsidRPr="00F037C1">
        <w:rPr>
          <w:lang w:val="es-MX"/>
        </w:rPr>
        <w:t xml:space="preserve"> de la </w:t>
      </w:r>
      <w:proofErr w:type="spellStart"/>
      <w:r w:rsidRPr="00F037C1">
        <w:rPr>
          <w:lang w:val="es-MX"/>
        </w:rPr>
        <w:t>Informacion</w:t>
      </w:r>
      <w:proofErr w:type="spellEnd"/>
      <w:r w:rsidRPr="00F037C1">
        <w:rPr>
          <w:lang w:val="es-MX"/>
        </w:rPr>
        <w:t xml:space="preserve">. </w:t>
      </w:r>
      <w:proofErr w:type="spellStart"/>
      <w:r>
        <w:t>Centraliza</w:t>
      </w:r>
      <w:proofErr w:type="spellEnd"/>
      <w:r>
        <w:t>:</w:t>
      </w:r>
    </w:p>
    <w:p w14:paraId="13C62F60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el inventario de activos de TI (equipos, </w:t>
      </w:r>
      <w:proofErr w:type="spellStart"/>
      <w:r w:rsidRPr="00F037C1">
        <w:rPr>
          <w:lang w:val="es-MX"/>
        </w:rPr>
        <w:t>perifericos</w:t>
      </w:r>
      <w:proofErr w:type="spellEnd"/>
      <w:r w:rsidRPr="00F037C1">
        <w:rPr>
          <w:lang w:val="es-MX"/>
        </w:rPr>
        <w:t>, herramientas);</w:t>
      </w:r>
    </w:p>
    <w:p w14:paraId="3514326B" w14:textId="77777777" w:rsidR="00FA13D1" w:rsidRDefault="00000000" w:rsidP="00B134C0">
      <w:pPr>
        <w:pStyle w:val="ListBullet"/>
        <w:jc w:val="both"/>
      </w:pPr>
      <w:r>
        <w:t xml:space="preserve">el stock de </w:t>
      </w:r>
      <w:proofErr w:type="spellStart"/>
      <w:r>
        <w:t>consumibles</w:t>
      </w:r>
      <w:proofErr w:type="spellEnd"/>
      <w:r>
        <w:t>;</w:t>
      </w:r>
    </w:p>
    <w:p w14:paraId="62DF03B8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la mesa de ayuda (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de soporte);</w:t>
      </w:r>
    </w:p>
    <w:p w14:paraId="209E834F" w14:textId="77777777" w:rsidR="00FA13D1" w:rsidRDefault="00000000" w:rsidP="00B134C0">
      <w:pPr>
        <w:pStyle w:val="ListBullet"/>
        <w:jc w:val="both"/>
      </w:pPr>
      <w:r>
        <w:t xml:space="preserve">el </w:t>
      </w:r>
      <w:proofErr w:type="spellStart"/>
      <w:r>
        <w:t>mantenimiento</w:t>
      </w:r>
      <w:proofErr w:type="spellEnd"/>
      <w:r>
        <w:t xml:space="preserve"> de </w:t>
      </w:r>
      <w:proofErr w:type="spellStart"/>
      <w:r>
        <w:t>equipos</w:t>
      </w:r>
      <w:proofErr w:type="spellEnd"/>
      <w:r>
        <w:t>;</w:t>
      </w:r>
    </w:p>
    <w:p w14:paraId="7C2042E4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las </w:t>
      </w:r>
      <w:proofErr w:type="spellStart"/>
      <w:r w:rsidRPr="00F037C1">
        <w:rPr>
          <w:lang w:val="es-MX"/>
        </w:rPr>
        <w:t>ordenes</w:t>
      </w:r>
      <w:proofErr w:type="spellEnd"/>
      <w:r w:rsidRPr="00F037C1">
        <w:rPr>
          <w:lang w:val="es-MX"/>
        </w:rPr>
        <w:t xml:space="preserve"> de compra relacionadas con TI;</w:t>
      </w:r>
    </w:p>
    <w:p w14:paraId="7CB312D2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la </w:t>
      </w:r>
      <w:proofErr w:type="spellStart"/>
      <w:r w:rsidRPr="00F037C1">
        <w:rPr>
          <w:lang w:val="es-MX"/>
        </w:rPr>
        <w:t>organizacion</w:t>
      </w:r>
      <w:proofErr w:type="spellEnd"/>
      <w:r w:rsidRPr="00F037C1">
        <w:rPr>
          <w:lang w:val="es-MX"/>
        </w:rPr>
        <w:t xml:space="preserve"> (personal, departamentos, puestos);</w:t>
      </w:r>
    </w:p>
    <w:p w14:paraId="7CE5F500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las ubicaciones </w:t>
      </w:r>
      <w:proofErr w:type="spellStart"/>
      <w:r w:rsidRPr="00F037C1">
        <w:rPr>
          <w:lang w:val="es-MX"/>
        </w:rPr>
        <w:t>fisicas</w:t>
      </w:r>
      <w:proofErr w:type="spellEnd"/>
      <w:r w:rsidRPr="00F037C1">
        <w:rPr>
          <w:lang w:val="es-MX"/>
        </w:rPr>
        <w:t xml:space="preserve"> (edificios, zonas, espacios);</w:t>
      </w:r>
    </w:p>
    <w:p w14:paraId="1CF504CD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el gobierno de roles y la auditoria de actividad.</w:t>
      </w:r>
    </w:p>
    <w:p w14:paraId="7EC5F36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objetivo es tener un </w:t>
      </w:r>
      <w:proofErr w:type="spellStart"/>
      <w:r w:rsidRPr="00F037C1">
        <w:rPr>
          <w:lang w:val="es-MX"/>
        </w:rPr>
        <w:t>unico</w:t>
      </w:r>
      <w:proofErr w:type="spellEnd"/>
      <w:r w:rsidRPr="00F037C1">
        <w:rPr>
          <w:lang w:val="es-MX"/>
        </w:rPr>
        <w:t xml:space="preserve"> lugar para </w:t>
      </w:r>
      <w:r w:rsidRPr="00F037C1">
        <w:rPr>
          <w:b/>
          <w:lang w:val="es-MX"/>
        </w:rPr>
        <w:t>saber que hay</w:t>
      </w:r>
      <w:r w:rsidRPr="00F037C1">
        <w:rPr>
          <w:lang w:val="es-MX"/>
        </w:rPr>
        <w:t xml:space="preserve">, </w:t>
      </w:r>
      <w:r w:rsidRPr="00F037C1">
        <w:rPr>
          <w:b/>
          <w:lang w:val="es-MX"/>
        </w:rPr>
        <w:t xml:space="preserve">a quien </w:t>
      </w:r>
      <w:proofErr w:type="gramStart"/>
      <w:r w:rsidRPr="00F037C1">
        <w:rPr>
          <w:b/>
          <w:lang w:val="es-MX"/>
        </w:rPr>
        <w:t>esta asignado</w:t>
      </w:r>
      <w:proofErr w:type="gramEnd"/>
      <w:r w:rsidRPr="00F037C1">
        <w:rPr>
          <w:lang w:val="es-MX"/>
        </w:rPr>
        <w:t xml:space="preserve">, </w:t>
      </w:r>
      <w:r w:rsidRPr="00F037C1">
        <w:rPr>
          <w:b/>
          <w:lang w:val="es-MX"/>
        </w:rPr>
        <w:t>que fallas se atienden</w:t>
      </w:r>
      <w:r w:rsidRPr="00F037C1">
        <w:rPr>
          <w:lang w:val="es-MX"/>
        </w:rPr>
        <w:t xml:space="preserve"> y </w:t>
      </w:r>
      <w:r w:rsidRPr="00F037C1">
        <w:rPr>
          <w:b/>
          <w:lang w:val="es-MX"/>
        </w:rPr>
        <w:t>quien hizo cada cambio relevante</w:t>
      </w:r>
      <w:r w:rsidRPr="00F037C1">
        <w:rPr>
          <w:lang w:val="es-MX"/>
        </w:rPr>
        <w:t>.</w:t>
      </w:r>
    </w:p>
    <w:p w14:paraId="0B189D54" w14:textId="77777777" w:rsidR="00FA13D1" w:rsidRDefault="00000000" w:rsidP="00B134C0">
      <w:pPr>
        <w:pStyle w:val="Heading2"/>
        <w:jc w:val="both"/>
      </w:pPr>
      <w:bookmarkStart w:id="8" w:name="_Toc241047509"/>
      <w:r>
        <w:t>2.2 Alcance funcional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14C278CF" w14:textId="77777777">
        <w:tc>
          <w:tcPr>
            <w:tcW w:w="4824" w:type="dxa"/>
            <w:shd w:val="clear" w:color="auto" w:fill="D6E3F0"/>
          </w:tcPr>
          <w:p w14:paraId="4A585564" w14:textId="77777777" w:rsidR="00FA13D1" w:rsidRDefault="00000000" w:rsidP="00B134C0">
            <w:pPr>
              <w:jc w:val="both"/>
            </w:pPr>
            <w:r>
              <w:rPr>
                <w:b/>
              </w:rPr>
              <w:t>Dominio</w:t>
            </w:r>
          </w:p>
        </w:tc>
        <w:tc>
          <w:tcPr>
            <w:tcW w:w="4824" w:type="dxa"/>
            <w:shd w:val="clear" w:color="auto" w:fill="D6E3F0"/>
          </w:tcPr>
          <w:p w14:paraId="39D0A7CF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Que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cubre</w:t>
            </w:r>
            <w:proofErr w:type="spellEnd"/>
          </w:p>
        </w:tc>
      </w:tr>
      <w:tr w:rsidR="00FA13D1" w:rsidRPr="00F037C1" w14:paraId="017FAF2A" w14:textId="77777777">
        <w:tc>
          <w:tcPr>
            <w:tcW w:w="4824" w:type="dxa"/>
          </w:tcPr>
          <w:p w14:paraId="03A1510E" w14:textId="77777777" w:rsidR="00FA13D1" w:rsidRDefault="00000000" w:rsidP="00B134C0">
            <w:pPr>
              <w:jc w:val="both"/>
            </w:pPr>
            <w:r>
              <w:t>Inventario unitario</w:t>
            </w:r>
          </w:p>
        </w:tc>
        <w:tc>
          <w:tcPr>
            <w:tcW w:w="4824" w:type="dxa"/>
          </w:tcPr>
          <w:p w14:paraId="5EAF2DDF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Alta, </w:t>
            </w:r>
            <w:proofErr w:type="spellStart"/>
            <w:r w:rsidRPr="00F037C1">
              <w:rPr>
                <w:lang w:val="es-MX"/>
              </w:rPr>
              <w:t>ubicacion</w:t>
            </w:r>
            <w:proofErr w:type="spellEnd"/>
            <w:r w:rsidRPr="00F037C1">
              <w:rPr>
                <w:lang w:val="es-MX"/>
              </w:rPr>
              <w:t xml:space="preserve">, </w:t>
            </w:r>
            <w:proofErr w:type="spellStart"/>
            <w:r w:rsidRPr="00F037C1">
              <w:rPr>
                <w:lang w:val="es-MX"/>
              </w:rPr>
              <w:t>asignacion</w:t>
            </w:r>
            <w:proofErr w:type="spellEnd"/>
            <w:r w:rsidRPr="00F037C1">
              <w:rPr>
                <w:lang w:val="es-MX"/>
              </w:rPr>
              <w:t xml:space="preserve">, </w:t>
            </w:r>
            <w:proofErr w:type="spellStart"/>
            <w:r w:rsidRPr="00F037C1">
              <w:rPr>
                <w:lang w:val="es-MX"/>
              </w:rPr>
              <w:t>devolucion</w:t>
            </w:r>
            <w:proofErr w:type="spellEnd"/>
            <w:r w:rsidRPr="00F037C1">
              <w:rPr>
                <w:lang w:val="es-MX"/>
              </w:rPr>
              <w:t xml:space="preserve">, baja, kit de </w:t>
            </w:r>
            <w:proofErr w:type="spellStart"/>
            <w:r w:rsidRPr="00F037C1">
              <w:rPr>
                <w:lang w:val="es-MX"/>
              </w:rPr>
              <w:t>perifericos</w:t>
            </w:r>
            <w:proofErr w:type="spellEnd"/>
          </w:p>
        </w:tc>
      </w:tr>
      <w:tr w:rsidR="00FA13D1" w:rsidRPr="00F037C1" w14:paraId="5D880B32" w14:textId="77777777">
        <w:tc>
          <w:tcPr>
            <w:tcW w:w="4824" w:type="dxa"/>
          </w:tcPr>
          <w:p w14:paraId="1A6F87FF" w14:textId="77777777" w:rsidR="00FA13D1" w:rsidRDefault="00000000" w:rsidP="00B134C0">
            <w:pPr>
              <w:jc w:val="both"/>
            </w:pPr>
            <w:proofErr w:type="spellStart"/>
            <w:r>
              <w:t>Consumibles</w:t>
            </w:r>
            <w:proofErr w:type="spellEnd"/>
          </w:p>
        </w:tc>
        <w:tc>
          <w:tcPr>
            <w:tcW w:w="4824" w:type="dxa"/>
          </w:tcPr>
          <w:p w14:paraId="43C0FBC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Productos con cantidad, entradas, salidas y alertas de stock bajo</w:t>
            </w:r>
          </w:p>
        </w:tc>
      </w:tr>
      <w:tr w:rsidR="00FA13D1" w:rsidRPr="00F037C1" w14:paraId="3CEB4249" w14:textId="77777777">
        <w:tc>
          <w:tcPr>
            <w:tcW w:w="4824" w:type="dxa"/>
          </w:tcPr>
          <w:p w14:paraId="47227619" w14:textId="77777777" w:rsidR="00FA13D1" w:rsidRDefault="00000000" w:rsidP="00B134C0">
            <w:pPr>
              <w:jc w:val="both"/>
            </w:pPr>
            <w:r>
              <w:t xml:space="preserve">Mesa de </w:t>
            </w:r>
            <w:proofErr w:type="spellStart"/>
            <w:r>
              <w:t>ayuda</w:t>
            </w:r>
            <w:proofErr w:type="spellEnd"/>
          </w:p>
        </w:tc>
        <w:tc>
          <w:tcPr>
            <w:tcW w:w="4824" w:type="dxa"/>
          </w:tcPr>
          <w:p w14:paraId="10197D5E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gramStart"/>
            <w:r w:rsidRPr="00F037C1">
              <w:rPr>
                <w:lang w:val="es-MX"/>
              </w:rPr>
              <w:t>Tickets</w:t>
            </w:r>
            <w:proofErr w:type="gramEnd"/>
            <w:r w:rsidRPr="00F037C1">
              <w:rPr>
                <w:lang w:val="es-MX"/>
              </w:rPr>
              <w:t>, prioridades, SLA, seguimientos (</w:t>
            </w:r>
            <w:proofErr w:type="spellStart"/>
            <w:r w:rsidRPr="00F037C1">
              <w:rPr>
                <w:lang w:val="es-MX"/>
              </w:rPr>
              <w:t>checks</w:t>
            </w:r>
            <w:proofErr w:type="spellEnd"/>
            <w:r w:rsidRPr="00F037C1">
              <w:rPr>
                <w:lang w:val="es-MX"/>
              </w:rPr>
              <w:t>), comentarios y adjuntos</w:t>
            </w:r>
          </w:p>
        </w:tc>
      </w:tr>
      <w:tr w:rsidR="00FA13D1" w:rsidRPr="00F037C1" w14:paraId="317FB31B" w14:textId="77777777">
        <w:tc>
          <w:tcPr>
            <w:tcW w:w="4824" w:type="dxa"/>
          </w:tcPr>
          <w:p w14:paraId="285ABAC5" w14:textId="77777777" w:rsidR="00FA13D1" w:rsidRDefault="00000000" w:rsidP="00B134C0">
            <w:pPr>
              <w:jc w:val="both"/>
            </w:pPr>
            <w:proofErr w:type="spellStart"/>
            <w:r>
              <w:t>Bitacora</w:t>
            </w:r>
            <w:proofErr w:type="spellEnd"/>
            <w:r>
              <w:t xml:space="preserve"> interna</w:t>
            </w:r>
          </w:p>
        </w:tc>
        <w:tc>
          <w:tcPr>
            <w:tcW w:w="4824" w:type="dxa"/>
          </w:tcPr>
          <w:p w14:paraId="3BBBDFA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Situaciones internas de TI con respuestas</w:t>
            </w:r>
          </w:p>
        </w:tc>
      </w:tr>
      <w:tr w:rsidR="00FA13D1" w:rsidRPr="00F037C1" w14:paraId="00FDDA28" w14:textId="77777777">
        <w:tc>
          <w:tcPr>
            <w:tcW w:w="4824" w:type="dxa"/>
          </w:tcPr>
          <w:p w14:paraId="0B06D772" w14:textId="77777777" w:rsidR="00FA13D1" w:rsidRDefault="00000000" w:rsidP="00B134C0">
            <w:pPr>
              <w:jc w:val="both"/>
            </w:pPr>
            <w:proofErr w:type="spellStart"/>
            <w:r>
              <w:t>Mantenimiento</w:t>
            </w:r>
            <w:proofErr w:type="spellEnd"/>
          </w:p>
        </w:tc>
        <w:tc>
          <w:tcPr>
            <w:tcW w:w="4824" w:type="dxa"/>
          </w:tcPr>
          <w:p w14:paraId="2083F29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Programacion</w:t>
            </w:r>
            <w:proofErr w:type="spellEnd"/>
            <w:r w:rsidRPr="00F037C1">
              <w:rPr>
                <w:lang w:val="es-MX"/>
              </w:rPr>
              <w:t xml:space="preserve">, inicio, cierre y </w:t>
            </w:r>
            <w:proofErr w:type="spellStart"/>
            <w:r w:rsidRPr="00F037C1">
              <w:rPr>
                <w:lang w:val="es-MX"/>
              </w:rPr>
              <w:t>proximo</w:t>
            </w:r>
            <w:proofErr w:type="spellEnd"/>
            <w:r w:rsidRPr="00F037C1">
              <w:rPr>
                <w:lang w:val="es-MX"/>
              </w:rPr>
              <w:t xml:space="preserve"> ciclo</w:t>
            </w:r>
          </w:p>
        </w:tc>
      </w:tr>
      <w:tr w:rsidR="00FA13D1" w:rsidRPr="00F037C1" w14:paraId="1E5707AA" w14:textId="77777777">
        <w:tc>
          <w:tcPr>
            <w:tcW w:w="4824" w:type="dxa"/>
          </w:tcPr>
          <w:p w14:paraId="25A6E176" w14:textId="77777777" w:rsidR="00FA13D1" w:rsidRDefault="00000000" w:rsidP="00B134C0">
            <w:pPr>
              <w:jc w:val="both"/>
            </w:pPr>
            <w:proofErr w:type="spellStart"/>
            <w:r>
              <w:t>Compras</w:t>
            </w:r>
            <w:proofErr w:type="spellEnd"/>
          </w:p>
        </w:tc>
        <w:tc>
          <w:tcPr>
            <w:tcW w:w="4824" w:type="dxa"/>
          </w:tcPr>
          <w:p w14:paraId="0E2436CD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Ordenes creadas en sistema o subidas, PDF, vinculo al alta de equipos</w:t>
            </w:r>
          </w:p>
        </w:tc>
      </w:tr>
      <w:tr w:rsidR="00FA13D1" w:rsidRPr="00F037C1" w14:paraId="6057B729" w14:textId="77777777">
        <w:tc>
          <w:tcPr>
            <w:tcW w:w="4824" w:type="dxa"/>
          </w:tcPr>
          <w:p w14:paraId="0BCDD4E6" w14:textId="77777777" w:rsidR="00FA13D1" w:rsidRDefault="00000000" w:rsidP="00B134C0">
            <w:pPr>
              <w:jc w:val="both"/>
            </w:pPr>
            <w:r>
              <w:t xml:space="preserve">Solicitudes de </w:t>
            </w:r>
            <w:proofErr w:type="spellStart"/>
            <w:r>
              <w:t>equipo</w:t>
            </w:r>
            <w:proofErr w:type="spellEnd"/>
          </w:p>
        </w:tc>
        <w:tc>
          <w:tcPr>
            <w:tcW w:w="4824" w:type="dxa"/>
          </w:tcPr>
          <w:p w14:paraId="726D2600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Pedido del usuario y </w:t>
            </w:r>
            <w:proofErr w:type="spellStart"/>
            <w:r w:rsidRPr="00F037C1">
              <w:rPr>
                <w:lang w:val="es-MX"/>
              </w:rPr>
              <w:t>decision</w:t>
            </w:r>
            <w:proofErr w:type="spellEnd"/>
            <w:r w:rsidRPr="00F037C1">
              <w:rPr>
                <w:lang w:val="es-MX"/>
              </w:rPr>
              <w:t xml:space="preserve"> de TI</w:t>
            </w:r>
          </w:p>
        </w:tc>
      </w:tr>
      <w:tr w:rsidR="00FA13D1" w:rsidRPr="00F037C1" w14:paraId="36D1C136" w14:textId="77777777">
        <w:tc>
          <w:tcPr>
            <w:tcW w:w="4824" w:type="dxa"/>
          </w:tcPr>
          <w:p w14:paraId="201A8A5F" w14:textId="77777777" w:rsidR="00FA13D1" w:rsidRDefault="00000000" w:rsidP="00B134C0">
            <w:pPr>
              <w:jc w:val="both"/>
            </w:pPr>
            <w:proofErr w:type="spellStart"/>
            <w:r>
              <w:t>Organizacion</w:t>
            </w:r>
            <w:proofErr w:type="spellEnd"/>
          </w:p>
        </w:tc>
        <w:tc>
          <w:tcPr>
            <w:tcW w:w="4824" w:type="dxa"/>
          </w:tcPr>
          <w:p w14:paraId="353B1642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Departamentos, puestos, personal vinculado a cuenta de acceso</w:t>
            </w:r>
          </w:p>
        </w:tc>
      </w:tr>
      <w:tr w:rsidR="00FA13D1" w:rsidRPr="00F037C1" w14:paraId="49BABD48" w14:textId="77777777">
        <w:tc>
          <w:tcPr>
            <w:tcW w:w="4824" w:type="dxa"/>
          </w:tcPr>
          <w:p w14:paraId="27EE094A" w14:textId="77777777" w:rsidR="00FA13D1" w:rsidRDefault="00000000" w:rsidP="00B134C0">
            <w:pPr>
              <w:jc w:val="both"/>
            </w:pPr>
            <w:proofErr w:type="spellStart"/>
            <w:r>
              <w:t>Ubicaciones</w:t>
            </w:r>
            <w:proofErr w:type="spellEnd"/>
          </w:p>
        </w:tc>
        <w:tc>
          <w:tcPr>
            <w:tcW w:w="4824" w:type="dxa"/>
          </w:tcPr>
          <w:p w14:paraId="71E7191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Edificio, zona, </w:t>
            </w:r>
            <w:proofErr w:type="spellStart"/>
            <w:r w:rsidRPr="00F037C1">
              <w:rPr>
                <w:lang w:val="es-MX"/>
              </w:rPr>
              <w:t>ubicacion</w:t>
            </w:r>
            <w:proofErr w:type="spellEnd"/>
            <w:r w:rsidRPr="00F037C1">
              <w:rPr>
                <w:lang w:val="es-MX"/>
              </w:rPr>
              <w:t xml:space="preserve"> y mapa de sedes</w:t>
            </w:r>
          </w:p>
        </w:tc>
      </w:tr>
      <w:tr w:rsidR="00FA13D1" w:rsidRPr="00F037C1" w14:paraId="2C533AC7" w14:textId="77777777">
        <w:tc>
          <w:tcPr>
            <w:tcW w:w="4824" w:type="dxa"/>
          </w:tcPr>
          <w:p w14:paraId="1BFC4DE6" w14:textId="77777777" w:rsidR="00FA13D1" w:rsidRDefault="00000000" w:rsidP="00B134C0">
            <w:pPr>
              <w:jc w:val="both"/>
            </w:pPr>
            <w:proofErr w:type="spellStart"/>
            <w:r>
              <w:t>Gobierno</w:t>
            </w:r>
            <w:proofErr w:type="spellEnd"/>
          </w:p>
        </w:tc>
        <w:tc>
          <w:tcPr>
            <w:tcW w:w="4824" w:type="dxa"/>
          </w:tcPr>
          <w:p w14:paraId="394522C2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Administrar el sistema: roles, coberturas, solicitudes de equipo, matriz de permisos, </w:t>
            </w:r>
            <w:proofErr w:type="spellStart"/>
            <w:r w:rsidRPr="00F037C1">
              <w:rPr>
                <w:lang w:val="es-MX"/>
              </w:rPr>
              <w:t>guia</w:t>
            </w:r>
            <w:proofErr w:type="spellEnd"/>
            <w:r w:rsidRPr="00F037C1">
              <w:rPr>
                <w:lang w:val="es-MX"/>
              </w:rPr>
              <w:t xml:space="preserve"> SLA y </w:t>
            </w:r>
            <w:proofErr w:type="spellStart"/>
            <w:r w:rsidRPr="00F037C1">
              <w:rPr>
                <w:lang w:val="es-MX"/>
              </w:rPr>
              <w:t>retencion</w:t>
            </w:r>
            <w:proofErr w:type="spellEnd"/>
            <w:r w:rsidRPr="00F037C1">
              <w:rPr>
                <w:lang w:val="es-MX"/>
              </w:rPr>
              <w:t xml:space="preserve"> del historial (ver glosario)</w:t>
            </w:r>
          </w:p>
        </w:tc>
      </w:tr>
      <w:tr w:rsidR="00FA13D1" w14:paraId="0797A3F6" w14:textId="77777777">
        <w:tc>
          <w:tcPr>
            <w:tcW w:w="4824" w:type="dxa"/>
          </w:tcPr>
          <w:p w14:paraId="1002B704" w14:textId="77777777" w:rsidR="00FA13D1" w:rsidRDefault="00000000" w:rsidP="00B134C0">
            <w:pPr>
              <w:jc w:val="both"/>
            </w:pPr>
            <w:r>
              <w:t>Auditoria</w:t>
            </w:r>
          </w:p>
        </w:tc>
        <w:tc>
          <w:tcPr>
            <w:tcW w:w="4824" w:type="dxa"/>
          </w:tcPr>
          <w:p w14:paraId="5333DC4F" w14:textId="77777777" w:rsidR="00FA13D1" w:rsidRDefault="00000000" w:rsidP="00B134C0">
            <w:pPr>
              <w:jc w:val="both"/>
            </w:pP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actividad</w:t>
            </w:r>
            <w:proofErr w:type="spellEnd"/>
            <w:r>
              <w:t xml:space="preserve"> filtrable</w:t>
            </w:r>
          </w:p>
        </w:tc>
      </w:tr>
    </w:tbl>
    <w:p w14:paraId="5F79BF00" w14:textId="77777777" w:rsidR="00FA13D1" w:rsidRDefault="00FA13D1" w:rsidP="00B134C0">
      <w:pPr>
        <w:jc w:val="both"/>
      </w:pPr>
    </w:p>
    <w:p w14:paraId="5CA14A66" w14:textId="77777777" w:rsidR="00FA13D1" w:rsidRDefault="00000000" w:rsidP="00B134C0">
      <w:pPr>
        <w:pStyle w:val="Heading2"/>
        <w:jc w:val="both"/>
      </w:pPr>
      <w:bookmarkStart w:id="9" w:name="_Toc241047510"/>
      <w:r>
        <w:t xml:space="preserve">2.3 </w:t>
      </w:r>
      <w:proofErr w:type="spellStart"/>
      <w:r>
        <w:t>Limites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2B051880" w14:textId="77777777">
        <w:tc>
          <w:tcPr>
            <w:tcW w:w="4824" w:type="dxa"/>
            <w:shd w:val="clear" w:color="auto" w:fill="D6E3F0"/>
          </w:tcPr>
          <w:p w14:paraId="32B01E5F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Limite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2989EAE5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Detalle</w:t>
            </w:r>
            <w:proofErr w:type="spellEnd"/>
          </w:p>
        </w:tc>
      </w:tr>
      <w:tr w:rsidR="00FA13D1" w:rsidRPr="00F037C1" w14:paraId="2E5F8546" w14:textId="77777777">
        <w:tc>
          <w:tcPr>
            <w:tcW w:w="4824" w:type="dxa"/>
          </w:tcPr>
          <w:p w14:paraId="7D89C103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No es un ERP completo</w:t>
            </w:r>
          </w:p>
        </w:tc>
        <w:tc>
          <w:tcPr>
            <w:tcW w:w="4824" w:type="dxa"/>
          </w:tcPr>
          <w:p w14:paraId="28BE7A1D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No gestiona nominas, contabilidad general ni </w:t>
            </w:r>
            <w:proofErr w:type="spellStart"/>
            <w:r w:rsidRPr="00F037C1">
              <w:rPr>
                <w:lang w:val="es-MX"/>
              </w:rPr>
              <w:t>produccion</w:t>
            </w:r>
            <w:proofErr w:type="spellEnd"/>
            <w:r w:rsidRPr="00F037C1">
              <w:rPr>
                <w:lang w:val="es-MX"/>
              </w:rPr>
              <w:t xml:space="preserve"> de planta</w:t>
            </w:r>
          </w:p>
        </w:tc>
      </w:tr>
      <w:tr w:rsidR="00FA13D1" w:rsidRPr="00F037C1" w14:paraId="202993E9" w14:textId="77777777">
        <w:tc>
          <w:tcPr>
            <w:tcW w:w="4824" w:type="dxa"/>
          </w:tcPr>
          <w:p w14:paraId="2188A6FF" w14:textId="77777777" w:rsidR="00FA13D1" w:rsidRDefault="00000000" w:rsidP="00B134C0">
            <w:pPr>
              <w:jc w:val="both"/>
            </w:pPr>
            <w:r>
              <w:t xml:space="preserve">No </w:t>
            </w:r>
            <w:proofErr w:type="spellStart"/>
            <w:r>
              <w:t>envia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</w:p>
        </w:tc>
        <w:tc>
          <w:tcPr>
            <w:tcW w:w="4824" w:type="dxa"/>
          </w:tcPr>
          <w:p w14:paraId="127B52F1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Los avisos se ven en Inicio, campana y paneles; no </w:t>
            </w:r>
            <w:r w:rsidRPr="00F037C1">
              <w:rPr>
                <w:lang w:val="es-MX"/>
              </w:rPr>
              <w:lastRenderedPageBreak/>
              <w:t>hay notificaciones por email</w:t>
            </w:r>
          </w:p>
        </w:tc>
      </w:tr>
      <w:tr w:rsidR="00FA13D1" w:rsidRPr="00F037C1" w14:paraId="598DF79F" w14:textId="77777777">
        <w:tc>
          <w:tcPr>
            <w:tcW w:w="4824" w:type="dxa"/>
          </w:tcPr>
          <w:p w14:paraId="761C197F" w14:textId="77777777" w:rsidR="00FA13D1" w:rsidRDefault="00000000" w:rsidP="00B134C0">
            <w:pPr>
              <w:jc w:val="both"/>
            </w:pPr>
            <w:r>
              <w:lastRenderedPageBreak/>
              <w:t xml:space="preserve">Registro </w:t>
            </w:r>
            <w:proofErr w:type="spellStart"/>
            <w:r>
              <w:t>publico</w:t>
            </w:r>
            <w:proofErr w:type="spellEnd"/>
          </w:p>
        </w:tc>
        <w:tc>
          <w:tcPr>
            <w:tcW w:w="4824" w:type="dxa"/>
          </w:tcPr>
          <w:p w14:paraId="2F0B24C2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Por defecto el alta de cuentas </w:t>
            </w:r>
            <w:proofErr w:type="spellStart"/>
            <w:r w:rsidRPr="00F037C1">
              <w:rPr>
                <w:lang w:val="es-MX"/>
              </w:rPr>
              <w:t>publicas</w:t>
            </w:r>
            <w:proofErr w:type="spellEnd"/>
            <w:r w:rsidRPr="00F037C1">
              <w:rPr>
                <w:lang w:val="es-MX"/>
              </w:rPr>
              <w:t xml:space="preserve"> esta desactivada; el Administrador da de alta al personal</w:t>
            </w:r>
          </w:p>
        </w:tc>
      </w:tr>
      <w:tr w:rsidR="00FA13D1" w:rsidRPr="00F037C1" w14:paraId="16612DAA" w14:textId="77777777">
        <w:tc>
          <w:tcPr>
            <w:tcW w:w="4824" w:type="dxa"/>
          </w:tcPr>
          <w:p w14:paraId="3661841A" w14:textId="77777777" w:rsidR="00FA13D1" w:rsidRDefault="00000000" w:rsidP="00B134C0">
            <w:pPr>
              <w:jc w:val="both"/>
            </w:pPr>
            <w:r>
              <w:t xml:space="preserve">Un solo </w:t>
            </w:r>
            <w:proofErr w:type="spellStart"/>
            <w:r>
              <w:t>equipo</w:t>
            </w:r>
            <w:proofErr w:type="spellEnd"/>
            <w:r>
              <w:t xml:space="preserve"> </w:t>
            </w:r>
            <w:proofErr w:type="spellStart"/>
            <w:r>
              <w:t>activo</w:t>
            </w:r>
            <w:proofErr w:type="spellEnd"/>
          </w:p>
        </w:tc>
        <w:tc>
          <w:tcPr>
            <w:tcW w:w="4824" w:type="dxa"/>
          </w:tcPr>
          <w:p w14:paraId="56159E27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Un equipo </w:t>
            </w:r>
            <w:proofErr w:type="spellStart"/>
            <w:r w:rsidRPr="00F037C1">
              <w:rPr>
                <w:lang w:val="es-MX"/>
              </w:rPr>
              <w:t>fisico</w:t>
            </w:r>
            <w:proofErr w:type="spellEnd"/>
            <w:r w:rsidRPr="00F037C1">
              <w:rPr>
                <w:lang w:val="es-MX"/>
              </w:rPr>
              <w:t xml:space="preserve"> no puede tener dos asignaciones activas a la vez</w:t>
            </w:r>
          </w:p>
        </w:tc>
      </w:tr>
      <w:tr w:rsidR="00FA13D1" w:rsidRPr="00F037C1" w14:paraId="3BA0CE3D" w14:textId="77777777">
        <w:tc>
          <w:tcPr>
            <w:tcW w:w="4824" w:type="dxa"/>
          </w:tcPr>
          <w:p w14:paraId="29219106" w14:textId="77777777" w:rsidR="00FA13D1" w:rsidRDefault="00000000" w:rsidP="00B134C0">
            <w:pPr>
              <w:jc w:val="both"/>
            </w:pPr>
            <w:proofErr w:type="spellStart"/>
            <w:r>
              <w:t>Consumibles</w:t>
            </w:r>
            <w:proofErr w:type="spellEnd"/>
            <w:r>
              <w:t xml:space="preserve"> </w:t>
            </w:r>
            <w:proofErr w:type="spellStart"/>
            <w:r>
              <w:t>distintos</w:t>
            </w:r>
            <w:proofErr w:type="spellEnd"/>
            <w:r>
              <w:t xml:space="preserve"> de </w:t>
            </w:r>
            <w:proofErr w:type="spellStart"/>
            <w:r>
              <w:t>equipos</w:t>
            </w:r>
            <w:proofErr w:type="spellEnd"/>
          </w:p>
        </w:tc>
        <w:tc>
          <w:tcPr>
            <w:tcW w:w="4824" w:type="dxa"/>
          </w:tcPr>
          <w:p w14:paraId="07C56AD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Los consumibles se manejan por cantidad, no como pieza con serie individual</w:t>
            </w:r>
          </w:p>
        </w:tc>
      </w:tr>
    </w:tbl>
    <w:p w14:paraId="2314D7F9" w14:textId="77777777" w:rsidR="00FA13D1" w:rsidRPr="00F037C1" w:rsidRDefault="00FA13D1" w:rsidP="00B134C0">
      <w:pPr>
        <w:jc w:val="both"/>
        <w:rPr>
          <w:lang w:val="es-MX"/>
        </w:rPr>
      </w:pPr>
    </w:p>
    <w:p w14:paraId="71AE2ED1" w14:textId="77777777" w:rsidR="00FA13D1" w:rsidRDefault="00000000" w:rsidP="00B134C0">
      <w:pPr>
        <w:pStyle w:val="Heading2"/>
        <w:jc w:val="both"/>
      </w:pPr>
      <w:bookmarkStart w:id="10" w:name="_Toc241047511"/>
      <w:r>
        <w:t xml:space="preserve">2.4 </w:t>
      </w:r>
      <w:proofErr w:type="spellStart"/>
      <w:r>
        <w:t>Actores</w:t>
      </w:r>
      <w:proofErr w:type="spellEnd"/>
      <w:r>
        <w:t xml:space="preserve"> del </w:t>
      </w:r>
      <w:proofErr w:type="spellStart"/>
      <w:r>
        <w:t>sistema</w:t>
      </w:r>
      <w:bookmarkEnd w:id="1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04F3B900" w14:textId="77777777">
        <w:tc>
          <w:tcPr>
            <w:tcW w:w="4824" w:type="dxa"/>
            <w:shd w:val="clear" w:color="auto" w:fill="D6E3F0"/>
          </w:tcPr>
          <w:p w14:paraId="4246ED14" w14:textId="77777777" w:rsidR="00FA13D1" w:rsidRDefault="00000000" w:rsidP="00B134C0">
            <w:pPr>
              <w:jc w:val="both"/>
            </w:pPr>
            <w:r>
              <w:rPr>
                <w:b/>
              </w:rPr>
              <w:t>Actor</w:t>
            </w:r>
          </w:p>
        </w:tc>
        <w:tc>
          <w:tcPr>
            <w:tcW w:w="4824" w:type="dxa"/>
            <w:shd w:val="clear" w:color="auto" w:fill="D6E3F0"/>
          </w:tcPr>
          <w:p w14:paraId="3601FA7F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</w:tr>
      <w:tr w:rsidR="00FA13D1" w14:paraId="3F920D12" w14:textId="77777777">
        <w:tc>
          <w:tcPr>
            <w:tcW w:w="4824" w:type="dxa"/>
          </w:tcPr>
          <w:p w14:paraId="150CE6D5" w14:textId="77777777" w:rsidR="00FA13D1" w:rsidRDefault="00000000" w:rsidP="00B134C0">
            <w:pPr>
              <w:jc w:val="both"/>
            </w:pPr>
            <w:proofErr w:type="spellStart"/>
            <w:r>
              <w:t>Visitante</w:t>
            </w:r>
            <w:proofErr w:type="spellEnd"/>
          </w:p>
        </w:tc>
        <w:tc>
          <w:tcPr>
            <w:tcW w:w="4824" w:type="dxa"/>
          </w:tcPr>
          <w:p w14:paraId="2B0024D7" w14:textId="77777777" w:rsidR="00FA13D1" w:rsidRDefault="00000000" w:rsidP="00B134C0">
            <w:pPr>
              <w:jc w:val="both"/>
            </w:pPr>
            <w:r>
              <w:t xml:space="preserve">Persona sin </w:t>
            </w:r>
            <w:proofErr w:type="spellStart"/>
            <w:r>
              <w:t>sesion</w:t>
            </w:r>
            <w:proofErr w:type="spellEnd"/>
            <w:r>
              <w:t xml:space="preserve"> </w:t>
            </w:r>
            <w:proofErr w:type="spellStart"/>
            <w:r>
              <w:t>iniciada</w:t>
            </w:r>
            <w:proofErr w:type="spellEnd"/>
          </w:p>
        </w:tc>
      </w:tr>
      <w:tr w:rsidR="00FA13D1" w14:paraId="192B0603" w14:textId="77777777">
        <w:tc>
          <w:tcPr>
            <w:tcW w:w="4824" w:type="dxa"/>
          </w:tcPr>
          <w:p w14:paraId="610C3185" w14:textId="77777777" w:rsidR="00FA13D1" w:rsidRDefault="00000000" w:rsidP="00B134C0">
            <w:pPr>
              <w:jc w:val="both"/>
            </w:pPr>
            <w:proofErr w:type="spellStart"/>
            <w:r>
              <w:t>Usuario</w:t>
            </w:r>
            <w:proofErr w:type="spellEnd"/>
          </w:p>
        </w:tc>
        <w:tc>
          <w:tcPr>
            <w:tcW w:w="4824" w:type="dxa"/>
          </w:tcPr>
          <w:p w14:paraId="2BD4AE2F" w14:textId="77777777" w:rsidR="00FA13D1" w:rsidRDefault="00000000" w:rsidP="00B134C0">
            <w:pPr>
              <w:jc w:val="both"/>
            </w:pPr>
            <w:proofErr w:type="spellStart"/>
            <w:r>
              <w:t>Empleado</w:t>
            </w:r>
            <w:proofErr w:type="spellEnd"/>
            <w:r>
              <w:t xml:space="preserve"> final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autoservicio</w:t>
            </w:r>
            <w:proofErr w:type="spellEnd"/>
          </w:p>
        </w:tc>
      </w:tr>
      <w:tr w:rsidR="00FA13D1" w:rsidRPr="00F037C1" w14:paraId="0FBE299A" w14:textId="77777777">
        <w:tc>
          <w:tcPr>
            <w:tcW w:w="4824" w:type="dxa"/>
          </w:tcPr>
          <w:p w14:paraId="229258C4" w14:textId="77777777" w:rsidR="00FA13D1" w:rsidRDefault="00000000" w:rsidP="00B134C0">
            <w:pPr>
              <w:jc w:val="both"/>
            </w:pPr>
            <w:proofErr w:type="spellStart"/>
            <w:r>
              <w:t>Tecnico</w:t>
            </w:r>
            <w:proofErr w:type="spellEnd"/>
            <w:r>
              <w:t xml:space="preserve"> IT</w:t>
            </w:r>
          </w:p>
        </w:tc>
        <w:tc>
          <w:tcPr>
            <w:tcW w:w="4824" w:type="dxa"/>
          </w:tcPr>
          <w:p w14:paraId="6364091B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Personal de </w:t>
            </w:r>
            <w:proofErr w:type="spellStart"/>
            <w:r w:rsidRPr="00F037C1">
              <w:rPr>
                <w:lang w:val="es-MX"/>
              </w:rPr>
              <w:t>operacion</w:t>
            </w:r>
            <w:proofErr w:type="spellEnd"/>
            <w:r w:rsidRPr="00F037C1">
              <w:rPr>
                <w:lang w:val="es-MX"/>
              </w:rPr>
              <w:t xml:space="preserve"> diaria de TI</w:t>
            </w:r>
          </w:p>
        </w:tc>
      </w:tr>
      <w:tr w:rsidR="00FA13D1" w:rsidRPr="00F037C1" w14:paraId="76DB5E00" w14:textId="77777777">
        <w:tc>
          <w:tcPr>
            <w:tcW w:w="4824" w:type="dxa"/>
          </w:tcPr>
          <w:p w14:paraId="0D4EB5CA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  <w:tc>
          <w:tcPr>
            <w:tcW w:w="4824" w:type="dxa"/>
          </w:tcPr>
          <w:p w14:paraId="1FA0CCBE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Responsable del gobierno del sistema; </w:t>
            </w:r>
            <w:proofErr w:type="spellStart"/>
            <w:r w:rsidRPr="00F037C1">
              <w:rPr>
                <w:lang w:val="es-MX"/>
              </w:rPr>
              <w:t>tambien</w:t>
            </w:r>
            <w:proofErr w:type="spellEnd"/>
            <w:r w:rsidRPr="00F037C1">
              <w:rPr>
                <w:lang w:val="es-MX"/>
              </w:rPr>
              <w:t xml:space="preserve"> puede hacer lo operativo</w:t>
            </w:r>
          </w:p>
        </w:tc>
      </w:tr>
      <w:tr w:rsidR="00FA13D1" w:rsidRPr="00F037C1" w14:paraId="6D2A702A" w14:textId="77777777">
        <w:tc>
          <w:tcPr>
            <w:tcW w:w="4824" w:type="dxa"/>
          </w:tcPr>
          <w:p w14:paraId="58B2230E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  <w:tc>
          <w:tcPr>
            <w:tcW w:w="4824" w:type="dxa"/>
          </w:tcPr>
          <w:p w14:paraId="44F7B012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Termino de este manual: </w:t>
            </w:r>
            <w:proofErr w:type="spellStart"/>
            <w:r w:rsidRPr="00F037C1">
              <w:rPr>
                <w:lang w:val="es-MX"/>
              </w:rPr>
              <w:t>Tecnico</w:t>
            </w:r>
            <w:proofErr w:type="spellEnd"/>
            <w:r w:rsidRPr="00F037C1">
              <w:rPr>
                <w:lang w:val="es-MX"/>
              </w:rPr>
              <w:t xml:space="preserve"> IT o Administrador</w:t>
            </w:r>
          </w:p>
        </w:tc>
      </w:tr>
      <w:tr w:rsidR="00FA13D1" w:rsidRPr="00F037C1" w14:paraId="1F8C4051" w14:textId="77777777">
        <w:tc>
          <w:tcPr>
            <w:tcW w:w="4824" w:type="dxa"/>
          </w:tcPr>
          <w:p w14:paraId="101DDBFE" w14:textId="77777777" w:rsidR="00FA13D1" w:rsidRDefault="00000000" w:rsidP="00B134C0">
            <w:pPr>
              <w:jc w:val="both"/>
            </w:pPr>
            <w:r>
              <w:t>Sistema</w:t>
            </w:r>
          </w:p>
        </w:tc>
        <w:tc>
          <w:tcPr>
            <w:tcW w:w="4824" w:type="dxa"/>
          </w:tcPr>
          <w:p w14:paraId="648D65EE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Tareas </w:t>
            </w:r>
            <w:proofErr w:type="spellStart"/>
            <w:r w:rsidRPr="00F037C1">
              <w:rPr>
                <w:lang w:val="es-MX"/>
              </w:rPr>
              <w:t>automaticas</w:t>
            </w:r>
            <w:proofErr w:type="spellEnd"/>
            <w:r w:rsidRPr="00F037C1">
              <w:rPr>
                <w:lang w:val="es-MX"/>
              </w:rPr>
              <w:t xml:space="preserve"> en segundo plano (</w:t>
            </w:r>
            <w:proofErr w:type="spellStart"/>
            <w:r w:rsidRPr="00F037C1">
              <w:rPr>
                <w:lang w:val="es-MX"/>
              </w:rPr>
              <w:t>retencion</w:t>
            </w:r>
            <w:proofErr w:type="spellEnd"/>
            <w:r w:rsidRPr="00F037C1">
              <w:rPr>
                <w:lang w:val="es-MX"/>
              </w:rPr>
              <w:t>, recordatorios)</w:t>
            </w:r>
          </w:p>
        </w:tc>
      </w:tr>
    </w:tbl>
    <w:p w14:paraId="628C29A2" w14:textId="77777777" w:rsidR="00FA13D1" w:rsidRPr="00F037C1" w:rsidRDefault="00FA13D1" w:rsidP="00B134C0">
      <w:pPr>
        <w:jc w:val="both"/>
        <w:rPr>
          <w:lang w:val="es-MX"/>
        </w:rPr>
      </w:pPr>
    </w:p>
    <w:p w14:paraId="36260D42" w14:textId="77777777" w:rsidR="00FA13D1" w:rsidRDefault="00000000" w:rsidP="00B134C0">
      <w:pPr>
        <w:jc w:val="both"/>
      </w:pPr>
      <w:r w:rsidRPr="00F037C1">
        <w:rPr>
          <w:lang w:val="es-MX"/>
        </w:rPr>
        <w:t xml:space="preserve">Un Administrador puede realizar todo lo que hace un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IT, y </w:t>
      </w:r>
      <w:proofErr w:type="spellStart"/>
      <w:r w:rsidRPr="00F037C1">
        <w:rPr>
          <w:lang w:val="es-MX"/>
        </w:rPr>
        <w:t>ademas</w:t>
      </w:r>
      <w:proofErr w:type="spellEnd"/>
      <w:r w:rsidRPr="00F037C1">
        <w:rPr>
          <w:lang w:val="es-MX"/>
        </w:rPr>
        <w:t xml:space="preserve"> las funciones de </w:t>
      </w:r>
      <w:r w:rsidRPr="00F037C1">
        <w:rPr>
          <w:b/>
          <w:lang w:val="es-MX"/>
        </w:rPr>
        <w:t>gobierno</w:t>
      </w:r>
      <w:r w:rsidRPr="00F037C1">
        <w:rPr>
          <w:lang w:val="es-MX"/>
        </w:rPr>
        <w:t xml:space="preserve"> (definir </w:t>
      </w:r>
      <w:proofErr w:type="spellStart"/>
      <w:r w:rsidRPr="00F037C1">
        <w:rPr>
          <w:lang w:val="es-MX"/>
        </w:rPr>
        <w:t>quien</w:t>
      </w:r>
      <w:proofErr w:type="spellEnd"/>
      <w:r w:rsidRPr="00F037C1">
        <w:rPr>
          <w:lang w:val="es-MX"/>
        </w:rPr>
        <w:t xml:space="preserve"> puede que, coberturas, tramites formales de solicitud, consulta de permisos/SLA y </w:t>
      </w:r>
      <w:proofErr w:type="spellStart"/>
      <w:r w:rsidRPr="00F037C1">
        <w:rPr>
          <w:lang w:val="es-MX"/>
        </w:rPr>
        <w:t>politicas</w:t>
      </w:r>
      <w:proofErr w:type="spellEnd"/>
      <w:r w:rsidRPr="00F037C1">
        <w:rPr>
          <w:lang w:val="es-MX"/>
        </w:rPr>
        <w:t xml:space="preserve"> del historial). </w:t>
      </w:r>
      <w:r>
        <w:t xml:space="preserve">Ver la entrada </w:t>
      </w:r>
      <w:proofErr w:type="spellStart"/>
      <w:r>
        <w:rPr>
          <w:b/>
        </w:rPr>
        <w:t>Gobierno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glosario</w:t>
      </w:r>
      <w:proofErr w:type="spellEnd"/>
      <w:r>
        <w:t>.</w:t>
      </w:r>
    </w:p>
    <w:p w14:paraId="326EC8BD" w14:textId="43DBF13B" w:rsidR="00D01101" w:rsidRPr="00D01101" w:rsidRDefault="00000000" w:rsidP="00B134C0">
      <w:pPr>
        <w:pStyle w:val="Heading2"/>
        <w:jc w:val="both"/>
      </w:pPr>
      <w:bookmarkStart w:id="11" w:name="_Toc241047512"/>
      <w:r>
        <w:t xml:space="preserve">2.5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uso</w:t>
      </w:r>
      <w:bookmarkEnd w:id="11"/>
      <w:proofErr w:type="spellEnd"/>
    </w:p>
    <w:p w14:paraId="21B978CE" w14:textId="77777777" w:rsidR="00FA13D1" w:rsidRPr="00F037C1" w:rsidRDefault="00000000" w:rsidP="00B134C0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F037C1">
        <w:rPr>
          <w:lang w:val="es-MX"/>
        </w:rPr>
        <w:t>Cada persona entra con su propia cuenta y un rol asignado.</w:t>
      </w:r>
    </w:p>
    <w:p w14:paraId="635C44AF" w14:textId="77777777" w:rsidR="00FA13D1" w:rsidRPr="00F037C1" w:rsidRDefault="00000000" w:rsidP="00B134C0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F037C1">
        <w:rPr>
          <w:lang w:val="es-MX"/>
        </w:rPr>
        <w:t xml:space="preserve">Lo que se ve en el </w:t>
      </w:r>
      <w:proofErr w:type="spellStart"/>
      <w:r w:rsidRPr="00F037C1">
        <w:rPr>
          <w:lang w:val="es-MX"/>
        </w:rPr>
        <w:t>menu</w:t>
      </w:r>
      <w:proofErr w:type="spellEnd"/>
      <w:r w:rsidRPr="00F037C1">
        <w:rPr>
          <w:lang w:val="es-MX"/>
        </w:rPr>
        <w:t xml:space="preserve"> depende del rol.</w:t>
      </w:r>
    </w:p>
    <w:p w14:paraId="65C3E336" w14:textId="77777777" w:rsidR="00FA13D1" w:rsidRPr="00F037C1" w:rsidRDefault="00000000" w:rsidP="00B134C0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F037C1">
        <w:rPr>
          <w:lang w:val="es-MX"/>
        </w:rPr>
        <w:t xml:space="preserve">Las acciones criticas (borrados, baja de equipos, roles, plantillas) </w:t>
      </w:r>
      <w:proofErr w:type="spellStart"/>
      <w:r w:rsidRPr="00F037C1">
        <w:rPr>
          <w:lang w:val="es-MX"/>
        </w:rPr>
        <w:t>estan</w:t>
      </w:r>
      <w:proofErr w:type="spellEnd"/>
      <w:r w:rsidRPr="00F037C1">
        <w:rPr>
          <w:lang w:val="es-MX"/>
        </w:rPr>
        <w:t xml:space="preserve"> reservadas al Administrador.</w:t>
      </w:r>
    </w:p>
    <w:p w14:paraId="26F06F34" w14:textId="77777777" w:rsidR="00FA13D1" w:rsidRPr="00F037C1" w:rsidRDefault="00000000" w:rsidP="00B134C0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F037C1">
        <w:rPr>
          <w:lang w:val="es-MX"/>
        </w:rPr>
        <w:t>Los cambios relevantes quedan registrados en el historial de actividad.</w:t>
      </w:r>
    </w:p>
    <w:p w14:paraId="70E6D689" w14:textId="77777777" w:rsidR="00FA13D1" w:rsidRPr="00F037C1" w:rsidRDefault="00000000" w:rsidP="00B134C0">
      <w:pPr>
        <w:pStyle w:val="ListNumber"/>
        <w:numPr>
          <w:ilvl w:val="0"/>
          <w:numId w:val="11"/>
        </w:numPr>
        <w:jc w:val="both"/>
        <w:rPr>
          <w:lang w:val="es-MX"/>
        </w:rPr>
      </w:pPr>
      <w:r w:rsidRPr="00F037C1">
        <w:rPr>
          <w:lang w:val="es-MX"/>
        </w:rPr>
        <w:t xml:space="preserve">Los estados de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, equipos y mantenimientos se controlan con acciones de pantalla, no escribiendo el estado a mano en la </w:t>
      </w:r>
      <w:proofErr w:type="spellStart"/>
      <w:r w:rsidRPr="00F037C1">
        <w:rPr>
          <w:lang w:val="es-MX"/>
        </w:rPr>
        <w:t>mayoria</w:t>
      </w:r>
      <w:proofErr w:type="spellEnd"/>
      <w:r w:rsidRPr="00F037C1">
        <w:rPr>
          <w:lang w:val="es-MX"/>
        </w:rPr>
        <w:t xml:space="preserve"> de los casos.</w:t>
      </w:r>
    </w:p>
    <w:p w14:paraId="62C12BE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27BDE036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12" w:name="_Toc241047513"/>
      <w:r w:rsidRPr="00F037C1">
        <w:rPr>
          <w:lang w:val="es-MX"/>
        </w:rPr>
        <w:lastRenderedPageBreak/>
        <w:t>3. Glosario</w:t>
      </w:r>
      <w:bookmarkEnd w:id="12"/>
    </w:p>
    <w:p w14:paraId="3A4F404C" w14:textId="77777777" w:rsidR="00FA13D1" w:rsidRDefault="00000000" w:rsidP="00B134C0">
      <w:pPr>
        <w:jc w:val="both"/>
      </w:pPr>
      <w:proofErr w:type="spellStart"/>
      <w:r w:rsidRPr="00F037C1">
        <w:rPr>
          <w:lang w:val="es-MX"/>
        </w:rPr>
        <w:t>Terminos</w:t>
      </w:r>
      <w:proofErr w:type="spellEnd"/>
      <w:r w:rsidRPr="00F037C1">
        <w:rPr>
          <w:lang w:val="es-MX"/>
        </w:rPr>
        <w:t xml:space="preserve"> usados en pantallas y en este manual. </w:t>
      </w:r>
      <w:r>
        <w:t xml:space="preserve">Orden </w:t>
      </w:r>
      <w:proofErr w:type="spellStart"/>
      <w:r>
        <w:t>alfabetico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1D887C74" w14:textId="77777777">
        <w:tc>
          <w:tcPr>
            <w:tcW w:w="4824" w:type="dxa"/>
            <w:shd w:val="clear" w:color="auto" w:fill="D6E3F0"/>
          </w:tcPr>
          <w:p w14:paraId="0D6284CB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Termino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178D29C7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Significado</w:t>
            </w:r>
            <w:proofErr w:type="spellEnd"/>
          </w:p>
        </w:tc>
      </w:tr>
      <w:tr w:rsidR="00FA13D1" w:rsidRPr="00F037C1" w14:paraId="43FA294D" w14:textId="77777777">
        <w:tc>
          <w:tcPr>
            <w:tcW w:w="4824" w:type="dxa"/>
          </w:tcPr>
          <w:p w14:paraId="181B3AB8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  <w:tc>
          <w:tcPr>
            <w:tcW w:w="4824" w:type="dxa"/>
          </w:tcPr>
          <w:p w14:paraId="67A870BE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Rol con acceso a gobierno del sistema y a borrados </w:t>
            </w:r>
            <w:proofErr w:type="spellStart"/>
            <w:r w:rsidRPr="00F037C1">
              <w:rPr>
                <w:lang w:val="es-MX"/>
              </w:rPr>
              <w:t>criticos</w:t>
            </w:r>
            <w:proofErr w:type="spellEnd"/>
          </w:p>
        </w:tc>
      </w:tr>
      <w:tr w:rsidR="00FA13D1" w:rsidRPr="00F037C1" w14:paraId="505FAA16" w14:textId="77777777">
        <w:tc>
          <w:tcPr>
            <w:tcW w:w="4824" w:type="dxa"/>
          </w:tcPr>
          <w:p w14:paraId="6F0F479C" w14:textId="77777777" w:rsidR="00FA13D1" w:rsidRDefault="00000000" w:rsidP="00B134C0">
            <w:pPr>
              <w:jc w:val="both"/>
            </w:pPr>
            <w:proofErr w:type="spellStart"/>
            <w:r>
              <w:t>Asignacion</w:t>
            </w:r>
            <w:proofErr w:type="spellEnd"/>
          </w:p>
        </w:tc>
        <w:tc>
          <w:tcPr>
            <w:tcW w:w="4824" w:type="dxa"/>
          </w:tcPr>
          <w:p w14:paraId="383B274E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Vinculo</w:t>
            </w:r>
            <w:proofErr w:type="spellEnd"/>
            <w:r w:rsidRPr="00F037C1">
              <w:rPr>
                <w:lang w:val="es-MX"/>
              </w:rPr>
              <w:t xml:space="preserve"> entre un equipo y un registro de Personal; puede estar Activa, Devuelta o Extraviada</w:t>
            </w:r>
          </w:p>
        </w:tc>
      </w:tr>
      <w:tr w:rsidR="00FA13D1" w:rsidRPr="00F037C1" w14:paraId="358F8F79" w14:textId="77777777">
        <w:tc>
          <w:tcPr>
            <w:tcW w:w="4824" w:type="dxa"/>
          </w:tcPr>
          <w:p w14:paraId="010CE42A" w14:textId="77777777" w:rsidR="00FA13D1" w:rsidRDefault="00000000" w:rsidP="00B134C0">
            <w:pPr>
              <w:jc w:val="both"/>
            </w:pPr>
            <w:r>
              <w:t xml:space="preserve">Auditoria /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actividad</w:t>
            </w:r>
            <w:proofErr w:type="spellEnd"/>
          </w:p>
        </w:tc>
        <w:tc>
          <w:tcPr>
            <w:tcW w:w="4824" w:type="dxa"/>
          </w:tcPr>
          <w:p w14:paraId="6699CE63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Registro de quien hizo que, en que modulo y cuando</w:t>
            </w:r>
          </w:p>
        </w:tc>
      </w:tr>
      <w:tr w:rsidR="00FA13D1" w:rsidRPr="00F037C1" w14:paraId="04D77C0E" w14:textId="77777777">
        <w:tc>
          <w:tcPr>
            <w:tcW w:w="4824" w:type="dxa"/>
          </w:tcPr>
          <w:p w14:paraId="5F7FDC4A" w14:textId="77777777" w:rsidR="00FA13D1" w:rsidRDefault="00000000" w:rsidP="00B134C0">
            <w:pPr>
              <w:jc w:val="both"/>
            </w:pPr>
            <w:proofErr w:type="spellStart"/>
            <w:r>
              <w:t>Bitacora</w:t>
            </w:r>
            <w:proofErr w:type="spellEnd"/>
          </w:p>
        </w:tc>
        <w:tc>
          <w:tcPr>
            <w:tcW w:w="4824" w:type="dxa"/>
          </w:tcPr>
          <w:p w14:paraId="4732D9B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Nota operativa interna de TI (no es un </w:t>
            </w:r>
            <w:proofErr w:type="gramStart"/>
            <w:r w:rsidRPr="00F037C1">
              <w:rPr>
                <w:lang w:val="es-MX"/>
              </w:rPr>
              <w:t>ticket</w:t>
            </w:r>
            <w:proofErr w:type="gramEnd"/>
            <w:r w:rsidRPr="00F037C1">
              <w:rPr>
                <w:lang w:val="es-MX"/>
              </w:rPr>
              <w:t xml:space="preserve"> de usuario)</w:t>
            </w:r>
          </w:p>
        </w:tc>
      </w:tr>
      <w:tr w:rsidR="00FA13D1" w:rsidRPr="00F037C1" w14:paraId="7A2749F8" w14:textId="77777777">
        <w:tc>
          <w:tcPr>
            <w:tcW w:w="4824" w:type="dxa"/>
          </w:tcPr>
          <w:p w14:paraId="59BEE380" w14:textId="77777777" w:rsidR="00FA13D1" w:rsidRDefault="00000000" w:rsidP="00B134C0">
            <w:pPr>
              <w:jc w:val="both"/>
            </w:pPr>
            <w:r>
              <w:t>Campana</w:t>
            </w:r>
          </w:p>
        </w:tc>
        <w:tc>
          <w:tcPr>
            <w:tcW w:w="4824" w:type="dxa"/>
          </w:tcPr>
          <w:p w14:paraId="0B2A8B1B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Icono del encabezado con avisos pendientes</w:t>
            </w:r>
          </w:p>
        </w:tc>
      </w:tr>
      <w:tr w:rsidR="00FA13D1" w:rsidRPr="00F037C1" w14:paraId="264C1A67" w14:textId="77777777">
        <w:tc>
          <w:tcPr>
            <w:tcW w:w="4824" w:type="dxa"/>
          </w:tcPr>
          <w:p w14:paraId="504DB404" w14:textId="77777777" w:rsidR="00FA13D1" w:rsidRDefault="00000000" w:rsidP="00B134C0">
            <w:pPr>
              <w:jc w:val="both"/>
            </w:pPr>
            <w:proofErr w:type="spellStart"/>
            <w:r>
              <w:t>Categoria</w:t>
            </w:r>
            <w:proofErr w:type="spellEnd"/>
          </w:p>
        </w:tc>
        <w:tc>
          <w:tcPr>
            <w:tcW w:w="4824" w:type="dxa"/>
          </w:tcPr>
          <w:p w14:paraId="4FFFE04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Clasificacion</w:t>
            </w:r>
            <w:proofErr w:type="spellEnd"/>
            <w:r w:rsidRPr="00F037C1">
              <w:rPr>
                <w:lang w:val="es-MX"/>
              </w:rPr>
              <w:t xml:space="preserve"> del activo (laptop, monitor, cable, etc.) y de su tipo de inventario</w:t>
            </w:r>
          </w:p>
        </w:tc>
      </w:tr>
      <w:tr w:rsidR="00FA13D1" w:rsidRPr="00F037C1" w14:paraId="12173436" w14:textId="77777777">
        <w:tc>
          <w:tcPr>
            <w:tcW w:w="4824" w:type="dxa"/>
          </w:tcPr>
          <w:p w14:paraId="509D98A4" w14:textId="77777777" w:rsidR="00FA13D1" w:rsidRDefault="00000000" w:rsidP="00B134C0">
            <w:pPr>
              <w:jc w:val="both"/>
            </w:pPr>
            <w:r>
              <w:t xml:space="preserve">Check / </w:t>
            </w:r>
            <w:proofErr w:type="spellStart"/>
            <w:r>
              <w:t>Seguimiento</w:t>
            </w:r>
            <w:proofErr w:type="spellEnd"/>
          </w:p>
        </w:tc>
        <w:tc>
          <w:tcPr>
            <w:tcW w:w="4824" w:type="dxa"/>
          </w:tcPr>
          <w:p w14:paraId="48F5A06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Avance registrado sobre un </w:t>
            </w:r>
            <w:proofErr w:type="gramStart"/>
            <w:r w:rsidRPr="00F037C1">
              <w:rPr>
                <w:lang w:val="es-MX"/>
              </w:rPr>
              <w:t>ticket</w:t>
            </w:r>
            <w:proofErr w:type="gramEnd"/>
            <w:r w:rsidRPr="00F037C1">
              <w:rPr>
                <w:lang w:val="es-MX"/>
              </w:rPr>
              <w:t xml:space="preserve">; puede concluir y cerrar el </w:t>
            </w:r>
            <w:proofErr w:type="gramStart"/>
            <w:r w:rsidRPr="00F037C1">
              <w:rPr>
                <w:lang w:val="es-MX"/>
              </w:rPr>
              <w:t>ticket</w:t>
            </w:r>
            <w:proofErr w:type="gramEnd"/>
          </w:p>
        </w:tc>
      </w:tr>
      <w:tr w:rsidR="00FA13D1" w:rsidRPr="00F037C1" w14:paraId="35360A55" w14:textId="77777777">
        <w:tc>
          <w:tcPr>
            <w:tcW w:w="4824" w:type="dxa"/>
          </w:tcPr>
          <w:p w14:paraId="1F3AB637" w14:textId="77777777" w:rsidR="00FA13D1" w:rsidRDefault="00000000" w:rsidP="00B134C0">
            <w:pPr>
              <w:jc w:val="both"/>
            </w:pPr>
            <w:r>
              <w:t xml:space="preserve">Cierre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4824" w:type="dxa"/>
          </w:tcPr>
          <w:p w14:paraId="2A6D111B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Registro de acciones y fechas al completar un mantenimiento</w:t>
            </w:r>
          </w:p>
        </w:tc>
      </w:tr>
      <w:tr w:rsidR="00FA13D1" w:rsidRPr="00F037C1" w14:paraId="5788827C" w14:textId="77777777">
        <w:tc>
          <w:tcPr>
            <w:tcW w:w="4824" w:type="dxa"/>
          </w:tcPr>
          <w:p w14:paraId="75372A54" w14:textId="77777777" w:rsidR="00FA13D1" w:rsidRDefault="00000000" w:rsidP="00B134C0">
            <w:pPr>
              <w:jc w:val="both"/>
            </w:pPr>
            <w:proofErr w:type="spellStart"/>
            <w:r>
              <w:t>Cobertura</w:t>
            </w:r>
            <w:proofErr w:type="spellEnd"/>
          </w:p>
        </w:tc>
        <w:tc>
          <w:tcPr>
            <w:tcW w:w="4824" w:type="dxa"/>
          </w:tcPr>
          <w:p w14:paraId="605FD55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Delegacion</w:t>
            </w:r>
            <w:proofErr w:type="spellEnd"/>
            <w:r w:rsidRPr="00F037C1">
              <w:rPr>
                <w:lang w:val="es-MX"/>
              </w:rPr>
              <w:t xml:space="preserve"> temporal: un </w:t>
            </w:r>
            <w:proofErr w:type="spellStart"/>
            <w:r w:rsidRPr="00F037C1">
              <w:rPr>
                <w:lang w:val="es-MX"/>
              </w:rPr>
              <w:t>tecnico</w:t>
            </w:r>
            <w:proofErr w:type="spellEnd"/>
            <w:r w:rsidRPr="00F037C1">
              <w:rPr>
                <w:lang w:val="es-MX"/>
              </w:rPr>
              <w:t xml:space="preserve"> suplente atiende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  <w:r w:rsidRPr="00F037C1">
              <w:rPr>
                <w:lang w:val="es-MX"/>
              </w:rPr>
              <w:t xml:space="preserve"> del ausente</w:t>
            </w:r>
          </w:p>
        </w:tc>
      </w:tr>
      <w:tr w:rsidR="00FA13D1" w:rsidRPr="00F037C1" w14:paraId="6E1909B7" w14:textId="77777777">
        <w:tc>
          <w:tcPr>
            <w:tcW w:w="4824" w:type="dxa"/>
          </w:tcPr>
          <w:p w14:paraId="2B02B001" w14:textId="77777777" w:rsidR="00FA13D1" w:rsidRDefault="00000000" w:rsidP="00B134C0">
            <w:pPr>
              <w:jc w:val="both"/>
            </w:pPr>
            <w:proofErr w:type="spellStart"/>
            <w:r>
              <w:t>Consumible</w:t>
            </w:r>
            <w:proofErr w:type="spellEnd"/>
          </w:p>
        </w:tc>
        <w:tc>
          <w:tcPr>
            <w:tcW w:w="4824" w:type="dxa"/>
          </w:tcPr>
          <w:p w14:paraId="2126F1D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Insumo gestionado por cantidad (cables, alcohol, etc.), no por </w:t>
            </w:r>
            <w:proofErr w:type="spellStart"/>
            <w:r w:rsidRPr="00F037C1">
              <w:rPr>
                <w:lang w:val="es-MX"/>
              </w:rPr>
              <w:t>numero</w:t>
            </w:r>
            <w:proofErr w:type="spellEnd"/>
            <w:r w:rsidRPr="00F037C1">
              <w:rPr>
                <w:lang w:val="es-MX"/>
              </w:rPr>
              <w:t xml:space="preserve"> de serie unitario</w:t>
            </w:r>
          </w:p>
        </w:tc>
      </w:tr>
      <w:tr w:rsidR="00FA13D1" w:rsidRPr="00F037C1" w14:paraId="6E18B723" w14:textId="77777777">
        <w:tc>
          <w:tcPr>
            <w:tcW w:w="4824" w:type="dxa"/>
          </w:tcPr>
          <w:p w14:paraId="5196A34C" w14:textId="77777777" w:rsidR="00FA13D1" w:rsidRDefault="00000000" w:rsidP="00B134C0">
            <w:pPr>
              <w:jc w:val="both"/>
            </w:pPr>
            <w:r>
              <w:t>En Stock</w:t>
            </w:r>
          </w:p>
        </w:tc>
        <w:tc>
          <w:tcPr>
            <w:tcW w:w="4824" w:type="dxa"/>
          </w:tcPr>
          <w:p w14:paraId="1B037127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Estado de equipo disponible para asignar (</w:t>
            </w:r>
            <w:proofErr w:type="spellStart"/>
            <w:r w:rsidRPr="00F037C1">
              <w:rPr>
                <w:lang w:val="es-MX"/>
              </w:rPr>
              <w:t>tambien</w:t>
            </w:r>
            <w:proofErr w:type="spellEnd"/>
            <w:r w:rsidRPr="00F037C1">
              <w:rPr>
                <w:lang w:val="es-MX"/>
              </w:rPr>
              <w:t xml:space="preserve"> llamado disponible en lenguaje cotidiano)</w:t>
            </w:r>
          </w:p>
        </w:tc>
      </w:tr>
      <w:tr w:rsidR="00FA13D1" w:rsidRPr="00F037C1" w14:paraId="7E3E8137" w14:textId="77777777">
        <w:tc>
          <w:tcPr>
            <w:tcW w:w="4824" w:type="dxa"/>
          </w:tcPr>
          <w:p w14:paraId="4536AEFA" w14:textId="77777777" w:rsidR="00FA13D1" w:rsidRDefault="00000000" w:rsidP="00B134C0">
            <w:pPr>
              <w:jc w:val="both"/>
            </w:pPr>
            <w:r>
              <w:t>Equipo</w:t>
            </w:r>
          </w:p>
        </w:tc>
        <w:tc>
          <w:tcPr>
            <w:tcW w:w="4824" w:type="dxa"/>
          </w:tcPr>
          <w:p w14:paraId="5DE390FF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Activo unitario de inventario (una fila = una pieza)</w:t>
            </w:r>
          </w:p>
        </w:tc>
      </w:tr>
      <w:tr w:rsidR="00FA13D1" w:rsidRPr="00F037C1" w14:paraId="669A3676" w14:textId="77777777">
        <w:tc>
          <w:tcPr>
            <w:tcW w:w="4824" w:type="dxa"/>
          </w:tcPr>
          <w:p w14:paraId="3EF0217A" w14:textId="77777777" w:rsidR="00FA13D1" w:rsidRDefault="00000000" w:rsidP="00B134C0">
            <w:pPr>
              <w:jc w:val="both"/>
            </w:pPr>
            <w:r>
              <w:t>Folio</w:t>
            </w:r>
          </w:p>
        </w:tc>
        <w:tc>
          <w:tcPr>
            <w:tcW w:w="4824" w:type="dxa"/>
          </w:tcPr>
          <w:p w14:paraId="1D4120F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Identificador legible generado por el sistema (</w:t>
            </w:r>
            <w:proofErr w:type="gramStart"/>
            <w:r w:rsidRPr="00F037C1">
              <w:rPr>
                <w:lang w:val="es-MX"/>
              </w:rPr>
              <w:t>ticket</w:t>
            </w:r>
            <w:proofErr w:type="gramEnd"/>
            <w:r w:rsidRPr="00F037C1">
              <w:rPr>
                <w:lang w:val="es-MX"/>
              </w:rPr>
              <w:t>, solicitud, OC, etc.)</w:t>
            </w:r>
          </w:p>
        </w:tc>
      </w:tr>
      <w:tr w:rsidR="00FA13D1" w:rsidRPr="00F037C1" w14:paraId="26BC6F07" w14:textId="77777777">
        <w:tc>
          <w:tcPr>
            <w:tcW w:w="4824" w:type="dxa"/>
          </w:tcPr>
          <w:p w14:paraId="45283671" w14:textId="77777777" w:rsidR="00FA13D1" w:rsidRDefault="00000000" w:rsidP="00B134C0">
            <w:pPr>
              <w:jc w:val="both"/>
            </w:pPr>
            <w:proofErr w:type="spellStart"/>
            <w:r>
              <w:t>Gobierno</w:t>
            </w:r>
            <w:proofErr w:type="spellEnd"/>
          </w:p>
        </w:tc>
        <w:tc>
          <w:tcPr>
            <w:tcW w:w="4824" w:type="dxa"/>
          </w:tcPr>
          <w:p w14:paraId="32BD6445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Conjunto de funciones para </w:t>
            </w:r>
            <w:r w:rsidRPr="00F037C1">
              <w:rPr>
                <w:b/>
                <w:lang w:val="es-MX"/>
              </w:rPr>
              <w:t>administrar el sistema</w:t>
            </w:r>
            <w:r w:rsidRPr="00F037C1">
              <w:rPr>
                <w:lang w:val="es-MX"/>
              </w:rPr>
              <w:t xml:space="preserve"> (no el trabajo diario de piso): quien tiene cada rol, coberturas entre </w:t>
            </w:r>
            <w:proofErr w:type="spellStart"/>
            <w:r w:rsidRPr="00F037C1">
              <w:rPr>
                <w:lang w:val="es-MX"/>
              </w:rPr>
              <w:t>tecnicos</w:t>
            </w:r>
            <w:proofErr w:type="spellEnd"/>
            <w:r w:rsidRPr="00F037C1">
              <w:rPr>
                <w:lang w:val="es-MX"/>
              </w:rPr>
              <w:t xml:space="preserve">, solicitudes de equipo como tramite formal, consulta de la matriz de permisos, </w:t>
            </w:r>
            <w:proofErr w:type="spellStart"/>
            <w:r w:rsidRPr="00F037C1">
              <w:rPr>
                <w:lang w:val="es-MX"/>
              </w:rPr>
              <w:t>guia</w:t>
            </w:r>
            <w:proofErr w:type="spellEnd"/>
            <w:r w:rsidRPr="00F037C1">
              <w:rPr>
                <w:lang w:val="es-MX"/>
              </w:rPr>
              <w:t xml:space="preserve"> del SLA y </w:t>
            </w:r>
            <w:proofErr w:type="spellStart"/>
            <w:r w:rsidRPr="00F037C1">
              <w:rPr>
                <w:lang w:val="es-MX"/>
              </w:rPr>
              <w:t>politicas</w:t>
            </w:r>
            <w:proofErr w:type="spellEnd"/>
            <w:r w:rsidRPr="00F037C1">
              <w:rPr>
                <w:lang w:val="es-MX"/>
              </w:rPr>
              <w:t xml:space="preserve"> del historial (archivar o purgar). En la </w:t>
            </w:r>
            <w:proofErr w:type="spellStart"/>
            <w:r w:rsidRPr="00F037C1">
              <w:rPr>
                <w:lang w:val="es-MX"/>
              </w:rPr>
              <w:t>practica</w:t>
            </w:r>
            <w:proofErr w:type="spellEnd"/>
            <w:r w:rsidRPr="00F037C1">
              <w:rPr>
                <w:lang w:val="es-MX"/>
              </w:rPr>
              <w:t xml:space="preserve"> es lo que hace principalmente el </w:t>
            </w:r>
            <w:r w:rsidRPr="00F037C1">
              <w:rPr>
                <w:b/>
                <w:lang w:val="es-MX"/>
              </w:rPr>
              <w:t>Administrador</w:t>
            </w:r>
            <w:r w:rsidRPr="00F037C1">
              <w:rPr>
                <w:lang w:val="es-MX"/>
              </w:rPr>
              <w:t xml:space="preserve">; el </w:t>
            </w:r>
            <w:proofErr w:type="spellStart"/>
            <w:r w:rsidRPr="00F037C1">
              <w:rPr>
                <w:lang w:val="es-MX"/>
              </w:rPr>
              <w:t>Tecnico</w:t>
            </w:r>
            <w:proofErr w:type="spellEnd"/>
            <w:r w:rsidRPr="00F037C1">
              <w:rPr>
                <w:lang w:val="es-MX"/>
              </w:rPr>
              <w:t xml:space="preserve"> IT solo participa en partes operativas de gobierno (por </w:t>
            </w:r>
            <w:proofErr w:type="gramStart"/>
            <w:r w:rsidRPr="00F037C1">
              <w:rPr>
                <w:lang w:val="es-MX"/>
              </w:rPr>
              <w:t>ejemplo</w:t>
            </w:r>
            <w:proofErr w:type="gramEnd"/>
            <w:r w:rsidRPr="00F037C1">
              <w:rPr>
                <w:lang w:val="es-MX"/>
              </w:rPr>
              <w:t xml:space="preserve"> coberturas y </w:t>
            </w:r>
            <w:proofErr w:type="spellStart"/>
            <w:r w:rsidRPr="00F037C1">
              <w:rPr>
                <w:lang w:val="es-MX"/>
              </w:rPr>
              <w:t>revision</w:t>
            </w:r>
            <w:proofErr w:type="spellEnd"/>
            <w:r w:rsidRPr="00F037C1">
              <w:rPr>
                <w:lang w:val="es-MX"/>
              </w:rPr>
              <w:t xml:space="preserve"> de solicitudes)</w:t>
            </w:r>
          </w:p>
        </w:tc>
      </w:tr>
      <w:tr w:rsidR="00FA13D1" w:rsidRPr="00F037C1" w14:paraId="07DD98ED" w14:textId="77777777">
        <w:tc>
          <w:tcPr>
            <w:tcW w:w="4824" w:type="dxa"/>
          </w:tcPr>
          <w:p w14:paraId="25FC2FB8" w14:textId="77777777" w:rsidR="00FA13D1" w:rsidRDefault="00000000" w:rsidP="00B134C0">
            <w:pPr>
              <w:jc w:val="both"/>
            </w:pPr>
            <w:proofErr w:type="spellStart"/>
            <w:r>
              <w:t>Herramienta</w:t>
            </w:r>
            <w:proofErr w:type="spellEnd"/>
          </w:p>
        </w:tc>
        <w:tc>
          <w:tcPr>
            <w:tcW w:w="4824" w:type="dxa"/>
          </w:tcPr>
          <w:p w14:paraId="56BF66F5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Tipo de inventario de taller; no se asigna a personal como una laptop</w:t>
            </w:r>
          </w:p>
        </w:tc>
      </w:tr>
      <w:tr w:rsidR="00FA13D1" w:rsidRPr="00F037C1" w14:paraId="291555CD" w14:textId="77777777">
        <w:tc>
          <w:tcPr>
            <w:tcW w:w="4824" w:type="dxa"/>
          </w:tcPr>
          <w:p w14:paraId="5B40805B" w14:textId="77777777" w:rsidR="00FA13D1" w:rsidRDefault="00000000" w:rsidP="00B134C0">
            <w:pPr>
              <w:jc w:val="both"/>
            </w:pPr>
            <w:r>
              <w:t xml:space="preserve">Kit / </w:t>
            </w:r>
            <w:proofErr w:type="spellStart"/>
            <w:r>
              <w:t>Periferico</w:t>
            </w:r>
            <w:proofErr w:type="spellEnd"/>
          </w:p>
        </w:tc>
        <w:tc>
          <w:tcPr>
            <w:tcW w:w="4824" w:type="dxa"/>
          </w:tcPr>
          <w:p w14:paraId="54890F1B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Periferico</w:t>
            </w:r>
            <w:proofErr w:type="spellEnd"/>
            <w:r w:rsidRPr="00F037C1">
              <w:rPr>
                <w:lang w:val="es-MX"/>
              </w:rPr>
              <w:t xml:space="preserve"> vinculado a un equipo padre (</w:t>
            </w:r>
            <w:proofErr w:type="gramStart"/>
            <w:r w:rsidRPr="00F037C1">
              <w:rPr>
                <w:lang w:val="es-MX"/>
              </w:rPr>
              <w:t>mouse</w:t>
            </w:r>
            <w:proofErr w:type="gramEnd"/>
            <w:r w:rsidRPr="00F037C1">
              <w:rPr>
                <w:lang w:val="es-MX"/>
              </w:rPr>
              <w:t>, teclado, etc.)</w:t>
            </w:r>
          </w:p>
        </w:tc>
      </w:tr>
      <w:tr w:rsidR="00FA13D1" w:rsidRPr="00F037C1" w14:paraId="2C57BF24" w14:textId="77777777">
        <w:tc>
          <w:tcPr>
            <w:tcW w:w="4824" w:type="dxa"/>
          </w:tcPr>
          <w:p w14:paraId="32896EE4" w14:textId="77777777" w:rsidR="00FA13D1" w:rsidRDefault="00000000" w:rsidP="00B134C0">
            <w:pPr>
              <w:jc w:val="both"/>
            </w:pPr>
            <w:r>
              <w:t xml:space="preserve">Mesa de </w:t>
            </w:r>
            <w:proofErr w:type="spellStart"/>
            <w:r>
              <w:t>ayuda</w:t>
            </w:r>
            <w:proofErr w:type="spellEnd"/>
          </w:p>
        </w:tc>
        <w:tc>
          <w:tcPr>
            <w:tcW w:w="4824" w:type="dxa"/>
          </w:tcPr>
          <w:p w14:paraId="5D6FFD5D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Funcion</w:t>
            </w:r>
            <w:proofErr w:type="spellEnd"/>
            <w:r w:rsidRPr="00F037C1">
              <w:rPr>
                <w:lang w:val="es-MX"/>
              </w:rPr>
              <w:t xml:space="preserve"> de soporte mediante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</w:p>
        </w:tc>
      </w:tr>
      <w:tr w:rsidR="00FA13D1" w:rsidRPr="00F037C1" w14:paraId="18190A97" w14:textId="77777777">
        <w:tc>
          <w:tcPr>
            <w:tcW w:w="4824" w:type="dxa"/>
          </w:tcPr>
          <w:p w14:paraId="3D4C8033" w14:textId="77777777" w:rsidR="00FA13D1" w:rsidRDefault="00000000" w:rsidP="00B134C0">
            <w:pPr>
              <w:jc w:val="both"/>
            </w:pPr>
            <w:proofErr w:type="spellStart"/>
            <w:r>
              <w:t>Mantenimiento</w:t>
            </w:r>
            <w:proofErr w:type="spellEnd"/>
          </w:p>
        </w:tc>
        <w:tc>
          <w:tcPr>
            <w:tcW w:w="4824" w:type="dxa"/>
          </w:tcPr>
          <w:p w14:paraId="3ADF003D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Orden formal de trabajo sobre un equipo (preventivo, correctivo o predictivo)</w:t>
            </w:r>
          </w:p>
        </w:tc>
      </w:tr>
      <w:tr w:rsidR="00FA13D1" w:rsidRPr="00F037C1" w14:paraId="592ED3AA" w14:textId="77777777">
        <w:tc>
          <w:tcPr>
            <w:tcW w:w="4824" w:type="dxa"/>
          </w:tcPr>
          <w:p w14:paraId="13B801F3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  <w:tc>
          <w:tcPr>
            <w:tcW w:w="4824" w:type="dxa"/>
          </w:tcPr>
          <w:p w14:paraId="152F7882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Tecnico</w:t>
            </w:r>
            <w:proofErr w:type="spellEnd"/>
            <w:r w:rsidRPr="00F037C1">
              <w:rPr>
                <w:lang w:val="es-MX"/>
              </w:rPr>
              <w:t xml:space="preserve"> IT o Administrador en tareas de piso</w:t>
            </w:r>
          </w:p>
        </w:tc>
      </w:tr>
      <w:tr w:rsidR="00FA13D1" w:rsidRPr="00F037C1" w14:paraId="1041F059" w14:textId="77777777">
        <w:tc>
          <w:tcPr>
            <w:tcW w:w="4824" w:type="dxa"/>
          </w:tcPr>
          <w:p w14:paraId="747B02B0" w14:textId="77777777" w:rsidR="00FA13D1" w:rsidRDefault="00000000" w:rsidP="00B134C0">
            <w:pPr>
              <w:jc w:val="both"/>
            </w:pPr>
            <w:r>
              <w:t xml:space="preserve">Orden de </w:t>
            </w:r>
            <w:proofErr w:type="spellStart"/>
            <w:r>
              <w:t>compra</w:t>
            </w:r>
            <w:proofErr w:type="spellEnd"/>
            <w:r>
              <w:t xml:space="preserve"> (OC)</w:t>
            </w:r>
          </w:p>
        </w:tc>
        <w:tc>
          <w:tcPr>
            <w:tcW w:w="4824" w:type="dxa"/>
          </w:tcPr>
          <w:p w14:paraId="2E23034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Documento de compra; puede crearse en sistema o subirse</w:t>
            </w:r>
          </w:p>
        </w:tc>
      </w:tr>
      <w:tr w:rsidR="00FA13D1" w:rsidRPr="00F037C1" w14:paraId="41F92AF3" w14:textId="77777777">
        <w:tc>
          <w:tcPr>
            <w:tcW w:w="4824" w:type="dxa"/>
          </w:tcPr>
          <w:p w14:paraId="4CAE3E3A" w14:textId="77777777" w:rsidR="00FA13D1" w:rsidRDefault="00000000" w:rsidP="00B134C0">
            <w:pPr>
              <w:jc w:val="both"/>
            </w:pPr>
            <w:r>
              <w:lastRenderedPageBreak/>
              <w:t>Personal</w:t>
            </w:r>
          </w:p>
        </w:tc>
        <w:tc>
          <w:tcPr>
            <w:tcW w:w="4824" w:type="dxa"/>
          </w:tcPr>
          <w:p w14:paraId="5396243D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Ficha de empleado en el sistema; puede vincularse a una cuenta de acceso</w:t>
            </w:r>
          </w:p>
        </w:tc>
      </w:tr>
      <w:tr w:rsidR="00FA13D1" w:rsidRPr="00F037C1" w14:paraId="565EE91F" w14:textId="77777777">
        <w:tc>
          <w:tcPr>
            <w:tcW w:w="4824" w:type="dxa"/>
          </w:tcPr>
          <w:p w14:paraId="0EF1909C" w14:textId="77777777" w:rsidR="00FA13D1" w:rsidRDefault="00000000" w:rsidP="00B134C0">
            <w:pPr>
              <w:jc w:val="both"/>
            </w:pPr>
            <w:r>
              <w:t>Plantilla</w:t>
            </w:r>
          </w:p>
        </w:tc>
        <w:tc>
          <w:tcPr>
            <w:tcW w:w="4824" w:type="dxa"/>
          </w:tcPr>
          <w:p w14:paraId="64456C7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Archivo base (DOCX, XLSX o PDF) para generar documentos de compra</w:t>
            </w:r>
          </w:p>
        </w:tc>
      </w:tr>
      <w:tr w:rsidR="00FA13D1" w:rsidRPr="00F037C1" w14:paraId="6FC3BDAD" w14:textId="77777777">
        <w:tc>
          <w:tcPr>
            <w:tcW w:w="4824" w:type="dxa"/>
          </w:tcPr>
          <w:p w14:paraId="12222694" w14:textId="77777777" w:rsidR="00FA13D1" w:rsidRDefault="00000000" w:rsidP="00B134C0">
            <w:pPr>
              <w:jc w:val="both"/>
            </w:pPr>
            <w:proofErr w:type="spellStart"/>
            <w:r>
              <w:t>Prioridad</w:t>
            </w:r>
            <w:proofErr w:type="spellEnd"/>
          </w:p>
        </w:tc>
        <w:tc>
          <w:tcPr>
            <w:tcW w:w="4824" w:type="dxa"/>
          </w:tcPr>
          <w:p w14:paraId="432EA6D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Nivel del </w:t>
            </w:r>
            <w:proofErr w:type="gramStart"/>
            <w:r w:rsidRPr="00F037C1">
              <w:rPr>
                <w:lang w:val="es-MX"/>
              </w:rPr>
              <w:t>ticket</w:t>
            </w:r>
            <w:proofErr w:type="gramEnd"/>
            <w:r w:rsidRPr="00F037C1">
              <w:rPr>
                <w:lang w:val="es-MX"/>
              </w:rPr>
              <w:t xml:space="preserve"> (Baja, Media, Alta, Urgente) que alimenta el SLA</w:t>
            </w:r>
          </w:p>
        </w:tc>
      </w:tr>
      <w:tr w:rsidR="00FA13D1" w:rsidRPr="00F037C1" w14:paraId="3257F8DC" w14:textId="77777777">
        <w:tc>
          <w:tcPr>
            <w:tcW w:w="4824" w:type="dxa"/>
          </w:tcPr>
          <w:p w14:paraId="435096CD" w14:textId="77777777" w:rsidR="00FA13D1" w:rsidRDefault="00000000" w:rsidP="00B134C0">
            <w:pPr>
              <w:jc w:val="both"/>
            </w:pPr>
            <w:r>
              <w:t>Rol</w:t>
            </w:r>
          </w:p>
        </w:tc>
        <w:tc>
          <w:tcPr>
            <w:tcW w:w="4824" w:type="dxa"/>
          </w:tcPr>
          <w:p w14:paraId="05B6012E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Perfil de permisos: Usuario, </w:t>
            </w:r>
            <w:proofErr w:type="spellStart"/>
            <w:r w:rsidRPr="00F037C1">
              <w:rPr>
                <w:lang w:val="es-MX"/>
              </w:rPr>
              <w:t>Tecnico</w:t>
            </w:r>
            <w:proofErr w:type="spellEnd"/>
            <w:r w:rsidRPr="00F037C1">
              <w:rPr>
                <w:lang w:val="es-MX"/>
              </w:rPr>
              <w:t xml:space="preserve"> IT o Administrador</w:t>
            </w:r>
          </w:p>
        </w:tc>
      </w:tr>
      <w:tr w:rsidR="00FA13D1" w:rsidRPr="00F037C1" w14:paraId="019DDFA1" w14:textId="77777777">
        <w:tc>
          <w:tcPr>
            <w:tcW w:w="4824" w:type="dxa"/>
          </w:tcPr>
          <w:p w14:paraId="73F2DDC5" w14:textId="77777777" w:rsidR="00FA13D1" w:rsidRDefault="00000000" w:rsidP="00B134C0">
            <w:pPr>
              <w:jc w:val="both"/>
            </w:pPr>
            <w:r>
              <w:t>SLA</w:t>
            </w:r>
          </w:p>
        </w:tc>
        <w:tc>
          <w:tcPr>
            <w:tcW w:w="4824" w:type="dxa"/>
          </w:tcPr>
          <w:p w14:paraId="4732C43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Acuerdo de tiempo de </w:t>
            </w:r>
            <w:proofErr w:type="spellStart"/>
            <w:r w:rsidRPr="00F037C1">
              <w:rPr>
                <w:lang w:val="es-MX"/>
              </w:rPr>
              <w:t>atencion</w:t>
            </w:r>
            <w:proofErr w:type="spellEnd"/>
            <w:r w:rsidRPr="00F037C1">
              <w:rPr>
                <w:lang w:val="es-MX"/>
              </w:rPr>
              <w:t xml:space="preserve"> </w:t>
            </w:r>
            <w:proofErr w:type="spellStart"/>
            <w:r w:rsidRPr="00F037C1">
              <w:rPr>
                <w:lang w:val="es-MX"/>
              </w:rPr>
              <w:t>segun</w:t>
            </w:r>
            <w:proofErr w:type="spellEnd"/>
            <w:r w:rsidRPr="00F037C1">
              <w:rPr>
                <w:lang w:val="es-MX"/>
              </w:rPr>
              <w:t xml:space="preserve"> prioridad del </w:t>
            </w:r>
            <w:proofErr w:type="gramStart"/>
            <w:r w:rsidRPr="00F037C1">
              <w:rPr>
                <w:lang w:val="es-MX"/>
              </w:rPr>
              <w:t>ticket</w:t>
            </w:r>
            <w:proofErr w:type="gramEnd"/>
          </w:p>
        </w:tc>
      </w:tr>
      <w:tr w:rsidR="00FA13D1" w:rsidRPr="00F037C1" w14:paraId="45226D69" w14:textId="77777777">
        <w:tc>
          <w:tcPr>
            <w:tcW w:w="4824" w:type="dxa"/>
          </w:tcPr>
          <w:p w14:paraId="2098C3B6" w14:textId="77777777" w:rsidR="00FA13D1" w:rsidRDefault="00000000" w:rsidP="00B134C0">
            <w:pPr>
              <w:jc w:val="both"/>
            </w:pPr>
            <w:proofErr w:type="spellStart"/>
            <w:r>
              <w:t>Solicitud</w:t>
            </w:r>
            <w:proofErr w:type="spellEnd"/>
            <w:r>
              <w:t xml:space="preserve"> de </w:t>
            </w:r>
            <w:proofErr w:type="spellStart"/>
            <w:r>
              <w:t>equipo</w:t>
            </w:r>
            <w:proofErr w:type="spellEnd"/>
          </w:p>
        </w:tc>
        <w:tc>
          <w:tcPr>
            <w:tcW w:w="4824" w:type="dxa"/>
          </w:tcPr>
          <w:p w14:paraId="1F98D4A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Pedido formal de un activo; TI decide y puede asignar</w:t>
            </w:r>
          </w:p>
        </w:tc>
      </w:tr>
      <w:tr w:rsidR="00FA13D1" w:rsidRPr="00F037C1" w14:paraId="2734B7C7" w14:textId="77777777">
        <w:tc>
          <w:tcPr>
            <w:tcW w:w="4824" w:type="dxa"/>
          </w:tcPr>
          <w:p w14:paraId="54CC1E76" w14:textId="77777777" w:rsidR="00FA13D1" w:rsidRDefault="00000000" w:rsidP="00B134C0">
            <w:pPr>
              <w:jc w:val="both"/>
            </w:pPr>
            <w:proofErr w:type="spellStart"/>
            <w:r>
              <w:t>Tecnico</w:t>
            </w:r>
            <w:proofErr w:type="spellEnd"/>
            <w:r>
              <w:t xml:space="preserve"> IT</w:t>
            </w:r>
          </w:p>
        </w:tc>
        <w:tc>
          <w:tcPr>
            <w:tcW w:w="4824" w:type="dxa"/>
          </w:tcPr>
          <w:p w14:paraId="35B977C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Rol de </w:t>
            </w:r>
            <w:proofErr w:type="spellStart"/>
            <w:r w:rsidRPr="00F037C1">
              <w:rPr>
                <w:lang w:val="es-MX"/>
              </w:rPr>
              <w:t>operacion</w:t>
            </w:r>
            <w:proofErr w:type="spellEnd"/>
            <w:r w:rsidRPr="00F037C1">
              <w:rPr>
                <w:lang w:val="es-MX"/>
              </w:rPr>
              <w:t xml:space="preserve"> diaria de inventario, soporte y mantenimiento</w:t>
            </w:r>
          </w:p>
        </w:tc>
      </w:tr>
      <w:tr w:rsidR="00FA13D1" w:rsidRPr="00F037C1" w14:paraId="63684F1D" w14:textId="77777777">
        <w:tc>
          <w:tcPr>
            <w:tcW w:w="4824" w:type="dxa"/>
          </w:tcPr>
          <w:p w14:paraId="2C7B26C2" w14:textId="77777777" w:rsidR="00FA13D1" w:rsidRDefault="00000000" w:rsidP="00B134C0">
            <w:pPr>
              <w:jc w:val="both"/>
            </w:pPr>
            <w:r>
              <w:t>Ticket</w:t>
            </w:r>
          </w:p>
        </w:tc>
        <w:tc>
          <w:tcPr>
            <w:tcW w:w="4824" w:type="dxa"/>
          </w:tcPr>
          <w:p w14:paraId="0B8AB5AC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Solicitud de soporte registrada en la mesa de ayuda</w:t>
            </w:r>
          </w:p>
        </w:tc>
      </w:tr>
      <w:tr w:rsidR="00FA13D1" w:rsidRPr="00F037C1" w14:paraId="4D38D8F3" w14:textId="77777777">
        <w:tc>
          <w:tcPr>
            <w:tcW w:w="4824" w:type="dxa"/>
          </w:tcPr>
          <w:p w14:paraId="33AFFE40" w14:textId="77777777" w:rsidR="00FA13D1" w:rsidRDefault="00000000" w:rsidP="00B134C0">
            <w:pPr>
              <w:jc w:val="both"/>
            </w:pPr>
            <w:proofErr w:type="spellStart"/>
            <w:r>
              <w:t>Ubicacion</w:t>
            </w:r>
            <w:proofErr w:type="spellEnd"/>
          </w:p>
        </w:tc>
        <w:tc>
          <w:tcPr>
            <w:tcW w:w="4824" w:type="dxa"/>
          </w:tcPr>
          <w:p w14:paraId="01B9BA9D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Espacio </w:t>
            </w:r>
            <w:proofErr w:type="spellStart"/>
            <w:r w:rsidRPr="00F037C1">
              <w:rPr>
                <w:lang w:val="es-MX"/>
              </w:rPr>
              <w:t>fisico</w:t>
            </w:r>
            <w:proofErr w:type="spellEnd"/>
            <w:r w:rsidRPr="00F037C1">
              <w:rPr>
                <w:lang w:val="es-MX"/>
              </w:rPr>
              <w:t xml:space="preserve"> (dentro de edificio y zona) donde puede estar un equipo</w:t>
            </w:r>
          </w:p>
        </w:tc>
      </w:tr>
      <w:tr w:rsidR="00FA13D1" w:rsidRPr="00F037C1" w14:paraId="12F70C1E" w14:textId="77777777">
        <w:tc>
          <w:tcPr>
            <w:tcW w:w="4824" w:type="dxa"/>
          </w:tcPr>
          <w:p w14:paraId="18E7B9CC" w14:textId="77777777" w:rsidR="00FA13D1" w:rsidRDefault="00000000" w:rsidP="00B134C0">
            <w:pPr>
              <w:jc w:val="both"/>
            </w:pPr>
            <w:proofErr w:type="spellStart"/>
            <w:r>
              <w:t>Usuario</w:t>
            </w:r>
            <w:proofErr w:type="spellEnd"/>
          </w:p>
        </w:tc>
        <w:tc>
          <w:tcPr>
            <w:tcW w:w="4824" w:type="dxa"/>
          </w:tcPr>
          <w:p w14:paraId="0CCF979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Rol de autoservicio del empleado final</w:t>
            </w:r>
          </w:p>
        </w:tc>
      </w:tr>
    </w:tbl>
    <w:p w14:paraId="2A989E56" w14:textId="77777777" w:rsidR="00FA13D1" w:rsidRPr="00F037C1" w:rsidRDefault="00FA13D1" w:rsidP="00B134C0">
      <w:pPr>
        <w:jc w:val="both"/>
        <w:rPr>
          <w:lang w:val="es-MX"/>
        </w:rPr>
      </w:pPr>
    </w:p>
    <w:p w14:paraId="3BFF0F00" w14:textId="77777777" w:rsidR="00FA13D1" w:rsidRDefault="00000000" w:rsidP="00B134C0">
      <w:pPr>
        <w:pStyle w:val="Heading2"/>
        <w:jc w:val="both"/>
      </w:pPr>
      <w:bookmarkStart w:id="13" w:name="_Toc241047514"/>
      <w:proofErr w:type="spellStart"/>
      <w:r>
        <w:t>Estados</w:t>
      </w:r>
      <w:proofErr w:type="spellEnd"/>
      <w:r>
        <w:t xml:space="preserve"> </w:t>
      </w:r>
      <w:proofErr w:type="spellStart"/>
      <w:r>
        <w:t>frecuentes</w:t>
      </w:r>
      <w:bookmarkEnd w:id="13"/>
      <w:proofErr w:type="spellEnd"/>
    </w:p>
    <w:p w14:paraId="42EF50F6" w14:textId="77777777" w:rsidR="00FA13D1" w:rsidRDefault="00000000" w:rsidP="00B134C0">
      <w:pPr>
        <w:pStyle w:val="Heading3"/>
        <w:jc w:val="both"/>
      </w:pPr>
      <w:bookmarkStart w:id="14" w:name="_Toc241047515"/>
      <w:r>
        <w:t>Ticket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377BEEF4" w14:textId="77777777">
        <w:tc>
          <w:tcPr>
            <w:tcW w:w="4824" w:type="dxa"/>
            <w:shd w:val="clear" w:color="auto" w:fill="D6E3F0"/>
          </w:tcPr>
          <w:p w14:paraId="7201BEA9" w14:textId="77777777" w:rsidR="00FA13D1" w:rsidRDefault="00000000" w:rsidP="00B134C0">
            <w:pPr>
              <w:jc w:val="both"/>
            </w:pPr>
            <w:r>
              <w:rPr>
                <w:b/>
              </w:rPr>
              <w:t>Estado</w:t>
            </w:r>
          </w:p>
        </w:tc>
        <w:tc>
          <w:tcPr>
            <w:tcW w:w="4824" w:type="dxa"/>
            <w:shd w:val="clear" w:color="auto" w:fill="D6E3F0"/>
          </w:tcPr>
          <w:p w14:paraId="47FC5CAB" w14:textId="77777777" w:rsidR="00FA13D1" w:rsidRDefault="00000000" w:rsidP="00B134C0">
            <w:pPr>
              <w:jc w:val="both"/>
            </w:pPr>
            <w:r>
              <w:rPr>
                <w:b/>
              </w:rPr>
              <w:t>Idea general</w:t>
            </w:r>
          </w:p>
        </w:tc>
      </w:tr>
      <w:tr w:rsidR="00FA13D1" w:rsidRPr="00F037C1" w14:paraId="54C881BC" w14:textId="77777777">
        <w:tc>
          <w:tcPr>
            <w:tcW w:w="4824" w:type="dxa"/>
          </w:tcPr>
          <w:p w14:paraId="288AD086" w14:textId="77777777" w:rsidR="00FA13D1" w:rsidRDefault="00000000" w:rsidP="00B134C0">
            <w:pPr>
              <w:jc w:val="both"/>
            </w:pPr>
            <w:r>
              <w:t>Abierto</w:t>
            </w:r>
          </w:p>
        </w:tc>
        <w:tc>
          <w:tcPr>
            <w:tcW w:w="4824" w:type="dxa"/>
          </w:tcPr>
          <w:p w14:paraId="706E5BE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Recien</w:t>
            </w:r>
            <w:proofErr w:type="spellEnd"/>
            <w:r w:rsidRPr="00F037C1">
              <w:rPr>
                <w:lang w:val="es-MX"/>
              </w:rPr>
              <w:t xml:space="preserve"> creado o sin flujo de </w:t>
            </w:r>
            <w:proofErr w:type="spellStart"/>
            <w:r w:rsidRPr="00F037C1">
              <w:rPr>
                <w:lang w:val="es-MX"/>
              </w:rPr>
              <w:t>atencion</w:t>
            </w:r>
            <w:proofErr w:type="spellEnd"/>
            <w:r w:rsidRPr="00F037C1">
              <w:rPr>
                <w:lang w:val="es-MX"/>
              </w:rPr>
              <w:t xml:space="preserve"> avanzado</w:t>
            </w:r>
          </w:p>
        </w:tc>
      </w:tr>
      <w:tr w:rsidR="00FA13D1" w:rsidRPr="00F037C1" w14:paraId="744C6FCD" w14:textId="77777777">
        <w:tc>
          <w:tcPr>
            <w:tcW w:w="4824" w:type="dxa"/>
          </w:tcPr>
          <w:p w14:paraId="2B25FAD1" w14:textId="77777777" w:rsidR="00FA13D1" w:rsidRDefault="00000000" w:rsidP="00B134C0">
            <w:pPr>
              <w:jc w:val="both"/>
            </w:pPr>
            <w:r>
              <w:t>En Revision</w:t>
            </w:r>
          </w:p>
        </w:tc>
        <w:tc>
          <w:tcPr>
            <w:tcW w:w="4824" w:type="dxa"/>
          </w:tcPr>
          <w:p w14:paraId="6B13DE8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Tomado por TI para </w:t>
            </w:r>
            <w:proofErr w:type="spellStart"/>
            <w:r w:rsidRPr="00F037C1">
              <w:rPr>
                <w:lang w:val="es-MX"/>
              </w:rPr>
              <w:t>analisis</w:t>
            </w:r>
            <w:proofErr w:type="spellEnd"/>
          </w:p>
        </w:tc>
      </w:tr>
      <w:tr w:rsidR="00FA13D1" w14:paraId="338AD09B" w14:textId="77777777">
        <w:tc>
          <w:tcPr>
            <w:tcW w:w="4824" w:type="dxa"/>
          </w:tcPr>
          <w:p w14:paraId="336A036F" w14:textId="77777777" w:rsidR="00FA13D1" w:rsidRDefault="00000000" w:rsidP="00B134C0">
            <w:pPr>
              <w:jc w:val="both"/>
            </w:pPr>
            <w:r>
              <w:t xml:space="preserve">En </w:t>
            </w:r>
            <w:proofErr w:type="spellStart"/>
            <w:r>
              <w:t>Proceso</w:t>
            </w:r>
            <w:proofErr w:type="spellEnd"/>
          </w:p>
        </w:tc>
        <w:tc>
          <w:tcPr>
            <w:tcW w:w="4824" w:type="dxa"/>
          </w:tcPr>
          <w:p w14:paraId="05128BD3" w14:textId="77777777" w:rsidR="00FA13D1" w:rsidRDefault="00000000" w:rsidP="00B134C0">
            <w:pPr>
              <w:jc w:val="both"/>
            </w:pPr>
            <w:r>
              <w:t xml:space="preserve">Hay </w:t>
            </w:r>
            <w:proofErr w:type="spellStart"/>
            <w:r>
              <w:t>seguimiento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curso</w:t>
            </w:r>
            <w:proofErr w:type="spellEnd"/>
          </w:p>
        </w:tc>
      </w:tr>
      <w:tr w:rsidR="00FA13D1" w:rsidRPr="00F037C1" w14:paraId="1E61E7FA" w14:textId="77777777">
        <w:tc>
          <w:tcPr>
            <w:tcW w:w="4824" w:type="dxa"/>
          </w:tcPr>
          <w:p w14:paraId="6F719190" w14:textId="77777777" w:rsidR="00FA13D1" w:rsidRDefault="00000000" w:rsidP="00B134C0">
            <w:pPr>
              <w:jc w:val="both"/>
            </w:pPr>
            <w:r>
              <w:t>Cerrado</w:t>
            </w:r>
          </w:p>
        </w:tc>
        <w:tc>
          <w:tcPr>
            <w:tcW w:w="4824" w:type="dxa"/>
          </w:tcPr>
          <w:p w14:paraId="72EA378C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Resuelto o concluido con </w:t>
            </w:r>
            <w:proofErr w:type="spellStart"/>
            <w:r w:rsidRPr="00F037C1">
              <w:rPr>
                <w:lang w:val="es-MX"/>
              </w:rPr>
              <w:t>solucion</w:t>
            </w:r>
            <w:proofErr w:type="spellEnd"/>
          </w:p>
        </w:tc>
      </w:tr>
    </w:tbl>
    <w:p w14:paraId="2D0D2DE0" w14:textId="77777777" w:rsidR="00FA13D1" w:rsidRPr="00F037C1" w:rsidRDefault="00FA13D1" w:rsidP="00B134C0">
      <w:pPr>
        <w:jc w:val="both"/>
        <w:rPr>
          <w:lang w:val="es-MX"/>
        </w:rPr>
      </w:pPr>
    </w:p>
    <w:p w14:paraId="6DA5ABDC" w14:textId="77777777" w:rsidR="00FA13D1" w:rsidRDefault="00000000" w:rsidP="00B134C0">
      <w:pPr>
        <w:pStyle w:val="Heading3"/>
        <w:jc w:val="both"/>
      </w:pPr>
      <w:bookmarkStart w:id="15" w:name="_Toc241047516"/>
      <w:r>
        <w:t>Equipo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192B16A6" w14:textId="77777777">
        <w:tc>
          <w:tcPr>
            <w:tcW w:w="4824" w:type="dxa"/>
            <w:shd w:val="clear" w:color="auto" w:fill="D6E3F0"/>
          </w:tcPr>
          <w:p w14:paraId="07BF0DB0" w14:textId="77777777" w:rsidR="00FA13D1" w:rsidRDefault="00000000" w:rsidP="00B134C0">
            <w:pPr>
              <w:jc w:val="both"/>
            </w:pPr>
            <w:r>
              <w:rPr>
                <w:b/>
              </w:rPr>
              <w:t>Estado</w:t>
            </w:r>
          </w:p>
        </w:tc>
        <w:tc>
          <w:tcPr>
            <w:tcW w:w="4824" w:type="dxa"/>
            <w:shd w:val="clear" w:color="auto" w:fill="D6E3F0"/>
          </w:tcPr>
          <w:p w14:paraId="477CC8AB" w14:textId="77777777" w:rsidR="00FA13D1" w:rsidRDefault="00000000" w:rsidP="00B134C0">
            <w:pPr>
              <w:jc w:val="both"/>
            </w:pPr>
            <w:r>
              <w:rPr>
                <w:b/>
              </w:rPr>
              <w:t>Idea general</w:t>
            </w:r>
          </w:p>
        </w:tc>
      </w:tr>
      <w:tr w:rsidR="00FA13D1" w14:paraId="1A4BC6CA" w14:textId="77777777">
        <w:tc>
          <w:tcPr>
            <w:tcW w:w="4824" w:type="dxa"/>
          </w:tcPr>
          <w:p w14:paraId="25109F92" w14:textId="77777777" w:rsidR="00FA13D1" w:rsidRDefault="00000000" w:rsidP="00B134C0">
            <w:pPr>
              <w:jc w:val="both"/>
            </w:pPr>
            <w:r>
              <w:t>En Stock</w:t>
            </w:r>
          </w:p>
        </w:tc>
        <w:tc>
          <w:tcPr>
            <w:tcW w:w="4824" w:type="dxa"/>
          </w:tcPr>
          <w:p w14:paraId="09C65F89" w14:textId="77777777" w:rsidR="00FA13D1" w:rsidRDefault="00000000" w:rsidP="00B134C0">
            <w:pPr>
              <w:jc w:val="both"/>
            </w:pPr>
            <w:r>
              <w:t>Disponible</w:t>
            </w:r>
          </w:p>
        </w:tc>
      </w:tr>
      <w:tr w:rsidR="00FA13D1" w14:paraId="4031E1F2" w14:textId="77777777">
        <w:tc>
          <w:tcPr>
            <w:tcW w:w="4824" w:type="dxa"/>
          </w:tcPr>
          <w:p w14:paraId="6815F9D0" w14:textId="77777777" w:rsidR="00FA13D1" w:rsidRDefault="00000000" w:rsidP="00B134C0">
            <w:pPr>
              <w:jc w:val="both"/>
            </w:pPr>
            <w:proofErr w:type="spellStart"/>
            <w:r>
              <w:t>Asignado</w:t>
            </w:r>
            <w:proofErr w:type="spellEnd"/>
          </w:p>
        </w:tc>
        <w:tc>
          <w:tcPr>
            <w:tcW w:w="4824" w:type="dxa"/>
          </w:tcPr>
          <w:p w14:paraId="2E1D96E0" w14:textId="77777777" w:rsidR="00FA13D1" w:rsidRDefault="00000000" w:rsidP="00B134C0">
            <w:pPr>
              <w:jc w:val="both"/>
            </w:pPr>
            <w:r>
              <w:t xml:space="preserve">Tiene </w:t>
            </w:r>
            <w:proofErr w:type="spellStart"/>
            <w:r>
              <w:t>asignacion</w:t>
            </w:r>
            <w:proofErr w:type="spellEnd"/>
            <w:r>
              <w:t xml:space="preserve"> </w:t>
            </w:r>
            <w:proofErr w:type="spellStart"/>
            <w:r>
              <w:t>activa</w:t>
            </w:r>
            <w:proofErr w:type="spellEnd"/>
          </w:p>
        </w:tc>
      </w:tr>
      <w:tr w:rsidR="00FA13D1" w:rsidRPr="00F037C1" w14:paraId="21C45E02" w14:textId="77777777">
        <w:tc>
          <w:tcPr>
            <w:tcW w:w="4824" w:type="dxa"/>
          </w:tcPr>
          <w:p w14:paraId="54B5E132" w14:textId="77777777" w:rsidR="00FA13D1" w:rsidRDefault="00000000" w:rsidP="00B134C0">
            <w:pPr>
              <w:jc w:val="both"/>
            </w:pPr>
            <w:r>
              <w:t xml:space="preserve">En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4824" w:type="dxa"/>
          </w:tcPr>
          <w:p w14:paraId="608D24A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Hay mantenimiento en proceso sobre el equipo</w:t>
            </w:r>
          </w:p>
        </w:tc>
      </w:tr>
      <w:tr w:rsidR="00FA13D1" w:rsidRPr="00F037C1" w14:paraId="58E5AFA2" w14:textId="77777777">
        <w:tc>
          <w:tcPr>
            <w:tcW w:w="4824" w:type="dxa"/>
          </w:tcPr>
          <w:p w14:paraId="05573AD0" w14:textId="77777777" w:rsidR="00FA13D1" w:rsidRDefault="00000000" w:rsidP="00B134C0">
            <w:pPr>
              <w:jc w:val="both"/>
            </w:pPr>
            <w:r>
              <w:t>Baja</w:t>
            </w:r>
          </w:p>
        </w:tc>
        <w:tc>
          <w:tcPr>
            <w:tcW w:w="4824" w:type="dxa"/>
          </w:tcPr>
          <w:p w14:paraId="7E77E6FF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Fuera de </w:t>
            </w:r>
            <w:proofErr w:type="spellStart"/>
            <w:r w:rsidRPr="00F037C1">
              <w:rPr>
                <w:lang w:val="es-MX"/>
              </w:rPr>
              <w:t>operacion</w:t>
            </w:r>
            <w:proofErr w:type="spellEnd"/>
            <w:r w:rsidRPr="00F037C1">
              <w:rPr>
                <w:lang w:val="es-MX"/>
              </w:rPr>
              <w:t xml:space="preserve"> (baja </w:t>
            </w:r>
            <w:proofErr w:type="spellStart"/>
            <w:r w:rsidRPr="00F037C1">
              <w:rPr>
                <w:lang w:val="es-MX"/>
              </w:rPr>
              <w:t>logica</w:t>
            </w:r>
            <w:proofErr w:type="spellEnd"/>
            <w:r w:rsidRPr="00F037C1">
              <w:rPr>
                <w:lang w:val="es-MX"/>
              </w:rPr>
              <w:t>)</w:t>
            </w:r>
          </w:p>
        </w:tc>
      </w:tr>
    </w:tbl>
    <w:p w14:paraId="7E8FC25F" w14:textId="77777777" w:rsidR="00FA13D1" w:rsidRPr="00F037C1" w:rsidRDefault="00FA13D1" w:rsidP="00B134C0">
      <w:pPr>
        <w:jc w:val="both"/>
        <w:rPr>
          <w:lang w:val="es-MX"/>
        </w:rPr>
      </w:pPr>
    </w:p>
    <w:p w14:paraId="6C20C59F" w14:textId="77777777" w:rsidR="00FA13D1" w:rsidRDefault="00000000" w:rsidP="00B134C0">
      <w:pPr>
        <w:pStyle w:val="Heading3"/>
        <w:jc w:val="both"/>
      </w:pPr>
      <w:bookmarkStart w:id="16" w:name="_Toc241047517"/>
      <w:proofErr w:type="spellStart"/>
      <w:r>
        <w:t>Mantenimiento</w:t>
      </w:r>
      <w:bookmarkEnd w:id="1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1B46D12E" w14:textId="77777777">
        <w:tc>
          <w:tcPr>
            <w:tcW w:w="4824" w:type="dxa"/>
            <w:shd w:val="clear" w:color="auto" w:fill="D6E3F0"/>
          </w:tcPr>
          <w:p w14:paraId="404A6291" w14:textId="77777777" w:rsidR="00FA13D1" w:rsidRDefault="00000000" w:rsidP="00B134C0">
            <w:pPr>
              <w:jc w:val="both"/>
            </w:pPr>
            <w:r>
              <w:rPr>
                <w:b/>
              </w:rPr>
              <w:t>Estado</w:t>
            </w:r>
          </w:p>
        </w:tc>
        <w:tc>
          <w:tcPr>
            <w:tcW w:w="4824" w:type="dxa"/>
            <w:shd w:val="clear" w:color="auto" w:fill="D6E3F0"/>
          </w:tcPr>
          <w:p w14:paraId="00B42D9F" w14:textId="77777777" w:rsidR="00FA13D1" w:rsidRDefault="00000000" w:rsidP="00B134C0">
            <w:pPr>
              <w:jc w:val="both"/>
            </w:pPr>
            <w:r>
              <w:rPr>
                <w:b/>
              </w:rPr>
              <w:t>Idea general</w:t>
            </w:r>
          </w:p>
        </w:tc>
      </w:tr>
      <w:tr w:rsidR="00FA13D1" w14:paraId="56D4882F" w14:textId="77777777">
        <w:tc>
          <w:tcPr>
            <w:tcW w:w="4824" w:type="dxa"/>
          </w:tcPr>
          <w:p w14:paraId="06D38FD5" w14:textId="77777777" w:rsidR="00FA13D1" w:rsidRDefault="00000000" w:rsidP="00B134C0">
            <w:pPr>
              <w:jc w:val="both"/>
            </w:pPr>
            <w:proofErr w:type="spellStart"/>
            <w:r>
              <w:t>Programado</w:t>
            </w:r>
            <w:proofErr w:type="spellEnd"/>
          </w:p>
        </w:tc>
        <w:tc>
          <w:tcPr>
            <w:tcW w:w="4824" w:type="dxa"/>
          </w:tcPr>
          <w:p w14:paraId="7D418D3E" w14:textId="77777777" w:rsidR="00FA13D1" w:rsidRDefault="00000000" w:rsidP="00B134C0">
            <w:pPr>
              <w:jc w:val="both"/>
            </w:pPr>
            <w:proofErr w:type="spellStart"/>
            <w:r>
              <w:t>Agendado</w:t>
            </w:r>
            <w:proofErr w:type="spellEnd"/>
            <w:r>
              <w:t xml:space="preserve">, </w:t>
            </w:r>
            <w:proofErr w:type="spellStart"/>
            <w:r>
              <w:t>aun</w:t>
            </w:r>
            <w:proofErr w:type="spellEnd"/>
            <w:r>
              <w:t xml:space="preserve"> no </w:t>
            </w:r>
            <w:proofErr w:type="spellStart"/>
            <w:r>
              <w:t>iniciado</w:t>
            </w:r>
            <w:proofErr w:type="spellEnd"/>
          </w:p>
        </w:tc>
      </w:tr>
      <w:tr w:rsidR="00FA13D1" w:rsidRPr="00F037C1" w14:paraId="03316123" w14:textId="77777777">
        <w:tc>
          <w:tcPr>
            <w:tcW w:w="4824" w:type="dxa"/>
          </w:tcPr>
          <w:p w14:paraId="327950A9" w14:textId="77777777" w:rsidR="00FA13D1" w:rsidRDefault="00000000" w:rsidP="00B134C0">
            <w:pPr>
              <w:jc w:val="both"/>
            </w:pPr>
            <w:r>
              <w:t xml:space="preserve">En </w:t>
            </w:r>
            <w:proofErr w:type="spellStart"/>
            <w:r>
              <w:t>Proceso</w:t>
            </w:r>
            <w:proofErr w:type="spellEnd"/>
          </w:p>
        </w:tc>
        <w:tc>
          <w:tcPr>
            <w:tcW w:w="4824" w:type="dxa"/>
          </w:tcPr>
          <w:p w14:paraId="7318383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En </w:t>
            </w:r>
            <w:proofErr w:type="spellStart"/>
            <w:r w:rsidRPr="00F037C1">
              <w:rPr>
                <w:lang w:val="es-MX"/>
              </w:rPr>
              <w:t>ejecucion</w:t>
            </w:r>
            <w:proofErr w:type="spellEnd"/>
            <w:r w:rsidRPr="00F037C1">
              <w:rPr>
                <w:lang w:val="es-MX"/>
              </w:rPr>
              <w:t>; el equipo suele estar En Mantenimiento</w:t>
            </w:r>
          </w:p>
        </w:tc>
      </w:tr>
      <w:tr w:rsidR="00FA13D1" w:rsidRPr="00F037C1" w14:paraId="6F6F93DA" w14:textId="77777777">
        <w:tc>
          <w:tcPr>
            <w:tcW w:w="4824" w:type="dxa"/>
          </w:tcPr>
          <w:p w14:paraId="18683663" w14:textId="77777777" w:rsidR="00FA13D1" w:rsidRDefault="00000000" w:rsidP="00B134C0">
            <w:pPr>
              <w:jc w:val="both"/>
            </w:pPr>
            <w:proofErr w:type="spellStart"/>
            <w:r>
              <w:t>Completado</w:t>
            </w:r>
            <w:proofErr w:type="spellEnd"/>
          </w:p>
        </w:tc>
        <w:tc>
          <w:tcPr>
            <w:tcW w:w="4824" w:type="dxa"/>
          </w:tcPr>
          <w:p w14:paraId="70FB300F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Cerrado con registro de trabajo</w:t>
            </w:r>
          </w:p>
        </w:tc>
      </w:tr>
      <w:tr w:rsidR="00FA13D1" w:rsidRPr="00F037C1" w14:paraId="17A5C682" w14:textId="77777777">
        <w:tc>
          <w:tcPr>
            <w:tcW w:w="4824" w:type="dxa"/>
          </w:tcPr>
          <w:p w14:paraId="2687FB52" w14:textId="77777777" w:rsidR="00FA13D1" w:rsidRDefault="00000000" w:rsidP="00B134C0">
            <w:pPr>
              <w:jc w:val="both"/>
            </w:pPr>
            <w:proofErr w:type="spellStart"/>
            <w:r>
              <w:t>Cancelado</w:t>
            </w:r>
            <w:proofErr w:type="spellEnd"/>
          </w:p>
        </w:tc>
        <w:tc>
          <w:tcPr>
            <w:tcW w:w="4824" w:type="dxa"/>
          </w:tcPr>
          <w:p w14:paraId="49C14CA2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No se </w:t>
            </w:r>
            <w:proofErr w:type="spellStart"/>
            <w:r w:rsidRPr="00F037C1">
              <w:rPr>
                <w:lang w:val="es-MX"/>
              </w:rPr>
              <w:t>ejecuto</w:t>
            </w:r>
            <w:proofErr w:type="spellEnd"/>
            <w:r w:rsidRPr="00F037C1">
              <w:rPr>
                <w:lang w:val="es-MX"/>
              </w:rPr>
              <w:t xml:space="preserve"> o se aborto</w:t>
            </w:r>
          </w:p>
        </w:tc>
      </w:tr>
    </w:tbl>
    <w:p w14:paraId="4DBD3308" w14:textId="77777777" w:rsidR="00FA13D1" w:rsidRPr="00F037C1" w:rsidRDefault="00FA13D1" w:rsidP="00B134C0">
      <w:pPr>
        <w:jc w:val="both"/>
        <w:rPr>
          <w:lang w:val="es-MX"/>
        </w:rPr>
      </w:pPr>
    </w:p>
    <w:p w14:paraId="6E5B9085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7" w:name="_Toc241047518"/>
      <w:r w:rsidRPr="00F037C1">
        <w:rPr>
          <w:lang w:val="es-MX"/>
        </w:rPr>
        <w:lastRenderedPageBreak/>
        <w:t>Solicitud de equipo</w:t>
      </w:r>
      <w:bookmarkEnd w:id="17"/>
    </w:p>
    <w:p w14:paraId="49C43D9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Pendiente, En </w:t>
      </w:r>
      <w:proofErr w:type="spellStart"/>
      <w:r w:rsidRPr="00F037C1">
        <w:rPr>
          <w:lang w:val="es-MX"/>
        </w:rPr>
        <w:t>revision</w:t>
      </w:r>
      <w:proofErr w:type="spellEnd"/>
      <w:r w:rsidRPr="00F037C1">
        <w:rPr>
          <w:lang w:val="es-MX"/>
        </w:rPr>
        <w:t>, Aprobada, Rechazada, Completada, Cancelada.</w:t>
      </w:r>
    </w:p>
    <w:p w14:paraId="087CC79E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3602BD7C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18" w:name="_Toc241047519"/>
      <w:r w:rsidRPr="00F037C1">
        <w:rPr>
          <w:lang w:val="es-MX"/>
        </w:rPr>
        <w:lastRenderedPageBreak/>
        <w:t>4. Roles y permisos</w:t>
      </w:r>
      <w:bookmarkEnd w:id="18"/>
    </w:p>
    <w:p w14:paraId="222C03A8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9" w:name="_Toc241047520"/>
      <w:r w:rsidRPr="00F037C1">
        <w:rPr>
          <w:lang w:val="es-MX"/>
        </w:rPr>
        <w:t>4.1 Roles de negocio</w:t>
      </w:r>
      <w:bookmarkEnd w:id="19"/>
    </w:p>
    <w:p w14:paraId="0D95140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sistema usa tres roles. Cada cuenta debe tener </w:t>
      </w:r>
      <w:r w:rsidRPr="00F037C1">
        <w:rPr>
          <w:b/>
          <w:lang w:val="es-MX"/>
        </w:rPr>
        <w:t>un</w:t>
      </w:r>
      <w:r w:rsidRPr="00F037C1">
        <w:rPr>
          <w:lang w:val="es-MX"/>
        </w:rPr>
        <w:t xml:space="preserve"> rol de negocio.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7C2CFE64" w14:textId="77777777">
        <w:tc>
          <w:tcPr>
            <w:tcW w:w="4824" w:type="dxa"/>
            <w:shd w:val="clear" w:color="auto" w:fill="D6E3F0"/>
          </w:tcPr>
          <w:p w14:paraId="2B2F36A0" w14:textId="77777777" w:rsidR="00FA13D1" w:rsidRDefault="00000000" w:rsidP="00B134C0">
            <w:pPr>
              <w:jc w:val="both"/>
            </w:pPr>
            <w:r>
              <w:rPr>
                <w:b/>
              </w:rPr>
              <w:t>Rol</w:t>
            </w:r>
          </w:p>
        </w:tc>
        <w:tc>
          <w:tcPr>
            <w:tcW w:w="4824" w:type="dxa"/>
            <w:shd w:val="clear" w:color="auto" w:fill="D6E3F0"/>
          </w:tcPr>
          <w:p w14:paraId="4D4F7449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Proposito</w:t>
            </w:r>
            <w:proofErr w:type="spellEnd"/>
          </w:p>
        </w:tc>
      </w:tr>
      <w:tr w:rsidR="00FA13D1" w:rsidRPr="00F037C1" w14:paraId="64E4CEC9" w14:textId="77777777">
        <w:tc>
          <w:tcPr>
            <w:tcW w:w="4824" w:type="dxa"/>
          </w:tcPr>
          <w:p w14:paraId="6528356B" w14:textId="77777777" w:rsidR="00FA13D1" w:rsidRDefault="00000000" w:rsidP="00B134C0">
            <w:pPr>
              <w:jc w:val="both"/>
            </w:pPr>
            <w:proofErr w:type="spellStart"/>
            <w:r>
              <w:t>Usuario</w:t>
            </w:r>
            <w:proofErr w:type="spellEnd"/>
          </w:p>
        </w:tc>
        <w:tc>
          <w:tcPr>
            <w:tcW w:w="4824" w:type="dxa"/>
          </w:tcPr>
          <w:p w14:paraId="529623B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Autoservicio: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  <w:r w:rsidRPr="00F037C1">
              <w:rPr>
                <w:lang w:val="es-MX"/>
              </w:rPr>
              <w:t xml:space="preserve"> propios, equipos asignados, solicitudes y ordenes propias</w:t>
            </w:r>
          </w:p>
        </w:tc>
      </w:tr>
      <w:tr w:rsidR="00FA13D1" w:rsidRPr="00F037C1" w14:paraId="5705B048" w14:textId="77777777">
        <w:tc>
          <w:tcPr>
            <w:tcW w:w="4824" w:type="dxa"/>
          </w:tcPr>
          <w:p w14:paraId="38DDF4C6" w14:textId="77777777" w:rsidR="00FA13D1" w:rsidRDefault="00000000" w:rsidP="00B134C0">
            <w:pPr>
              <w:jc w:val="both"/>
            </w:pPr>
            <w:proofErr w:type="spellStart"/>
            <w:r>
              <w:t>Tecnico</w:t>
            </w:r>
            <w:proofErr w:type="spellEnd"/>
            <w:r>
              <w:t xml:space="preserve"> IT</w:t>
            </w:r>
          </w:p>
        </w:tc>
        <w:tc>
          <w:tcPr>
            <w:tcW w:w="4824" w:type="dxa"/>
          </w:tcPr>
          <w:p w14:paraId="36041E2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Operacion</w:t>
            </w:r>
            <w:proofErr w:type="spellEnd"/>
            <w:r w:rsidRPr="00F037C1">
              <w:rPr>
                <w:lang w:val="es-MX"/>
              </w:rPr>
              <w:t xml:space="preserve"> diaria: inventario, soporte completo, mantenimiento, coberturas, </w:t>
            </w:r>
            <w:proofErr w:type="spellStart"/>
            <w:r w:rsidRPr="00F037C1">
              <w:rPr>
                <w:lang w:val="es-MX"/>
              </w:rPr>
              <w:t>catalogos</w:t>
            </w:r>
            <w:proofErr w:type="spellEnd"/>
          </w:p>
        </w:tc>
      </w:tr>
      <w:tr w:rsidR="00FA13D1" w:rsidRPr="00F037C1" w14:paraId="76464555" w14:textId="77777777">
        <w:tc>
          <w:tcPr>
            <w:tcW w:w="4824" w:type="dxa"/>
          </w:tcPr>
          <w:p w14:paraId="1048AC80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  <w:tc>
          <w:tcPr>
            <w:tcW w:w="4824" w:type="dxa"/>
          </w:tcPr>
          <w:p w14:paraId="4F0E6505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Todo lo operativo mas gobierno: personal, roles, borrados </w:t>
            </w:r>
            <w:proofErr w:type="spellStart"/>
            <w:r w:rsidRPr="00F037C1">
              <w:rPr>
                <w:lang w:val="es-MX"/>
              </w:rPr>
              <w:t>criticos</w:t>
            </w:r>
            <w:proofErr w:type="spellEnd"/>
            <w:r w:rsidRPr="00F037C1">
              <w:rPr>
                <w:lang w:val="es-MX"/>
              </w:rPr>
              <w:t xml:space="preserve">, plantillas, </w:t>
            </w:r>
            <w:proofErr w:type="spellStart"/>
            <w:r w:rsidRPr="00F037C1">
              <w:rPr>
                <w:lang w:val="es-MX"/>
              </w:rPr>
              <w:t>retencion</w:t>
            </w:r>
            <w:proofErr w:type="spellEnd"/>
          </w:p>
        </w:tc>
      </w:tr>
    </w:tbl>
    <w:p w14:paraId="00DEC9E4" w14:textId="77777777" w:rsidR="00FA13D1" w:rsidRPr="00F037C1" w:rsidRDefault="00FA13D1" w:rsidP="00B134C0">
      <w:pPr>
        <w:jc w:val="both"/>
        <w:rPr>
          <w:lang w:val="es-MX"/>
        </w:rPr>
      </w:pPr>
    </w:p>
    <w:p w14:paraId="7DF3D49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</w:t>
      </w:r>
      <w:proofErr w:type="spellStart"/>
      <w:r w:rsidRPr="00F037C1">
        <w:rPr>
          <w:b/>
          <w:lang w:val="es-MX"/>
        </w:rPr>
        <w:t>superusuario</w:t>
      </w:r>
      <w:proofErr w:type="spellEnd"/>
      <w:r w:rsidRPr="00F037C1">
        <w:rPr>
          <w:lang w:val="es-MX"/>
        </w:rPr>
        <w:t xml:space="preserve"> de la plataforma se trata como Administrador.</w:t>
      </w:r>
    </w:p>
    <w:p w14:paraId="0E30925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Tener solo la marca </w:t>
      </w:r>
      <w:proofErr w:type="spellStart"/>
      <w:r w:rsidRPr="00F037C1">
        <w:rPr>
          <w:lang w:val="es-MX"/>
        </w:rPr>
        <w:t>tecnica</w:t>
      </w:r>
      <w:proofErr w:type="spellEnd"/>
      <w:r w:rsidRPr="00F037C1">
        <w:rPr>
          <w:lang w:val="es-MX"/>
        </w:rPr>
        <w:t xml:space="preserve"> de personal de Django (</w:t>
      </w:r>
      <w:proofErr w:type="spellStart"/>
      <w:r w:rsidRPr="00F037C1">
        <w:rPr>
          <w:rFonts w:ascii="Consolas" w:hAnsi="Consolas"/>
          <w:sz w:val="18"/>
          <w:lang w:val="es-MX"/>
        </w:rPr>
        <w:t>is_staff</w:t>
      </w:r>
      <w:proofErr w:type="spellEnd"/>
      <w:r w:rsidRPr="00F037C1">
        <w:rPr>
          <w:lang w:val="es-MX"/>
        </w:rPr>
        <w:t xml:space="preserve">) </w:t>
      </w:r>
      <w:r w:rsidRPr="00F037C1">
        <w:rPr>
          <w:b/>
          <w:lang w:val="es-MX"/>
        </w:rPr>
        <w:t>sin</w:t>
      </w:r>
      <w:r w:rsidRPr="00F037C1">
        <w:rPr>
          <w:lang w:val="es-MX"/>
        </w:rPr>
        <w:t xml:space="preserve"> el grupo Administrador </w:t>
      </w:r>
      <w:r w:rsidRPr="00F037C1">
        <w:rPr>
          <w:b/>
          <w:lang w:val="es-MX"/>
        </w:rPr>
        <w:t>no</w:t>
      </w:r>
      <w:r w:rsidRPr="00F037C1">
        <w:rPr>
          <w:lang w:val="es-MX"/>
        </w:rPr>
        <w:t xml:space="preserve"> otorga privilegios de Administrador en la </w:t>
      </w:r>
      <w:proofErr w:type="spellStart"/>
      <w:r w:rsidRPr="00F037C1">
        <w:rPr>
          <w:lang w:val="es-MX"/>
        </w:rPr>
        <w:t>aplicacion</w:t>
      </w:r>
      <w:proofErr w:type="spellEnd"/>
      <w:r w:rsidRPr="00F037C1">
        <w:rPr>
          <w:lang w:val="es-MX"/>
        </w:rPr>
        <w:t xml:space="preserve"> web.</w:t>
      </w:r>
    </w:p>
    <w:p w14:paraId="786B9415" w14:textId="77777777" w:rsidR="00FA13D1" w:rsidRDefault="00000000" w:rsidP="00B134C0">
      <w:pPr>
        <w:pStyle w:val="Heading2"/>
        <w:jc w:val="both"/>
      </w:pPr>
      <w:bookmarkStart w:id="20" w:name="_Toc241047521"/>
      <w:r>
        <w:t xml:space="preserve">4.2 Quien </w:t>
      </w:r>
      <w:proofErr w:type="spellStart"/>
      <w:r>
        <w:t>asigna</w:t>
      </w:r>
      <w:proofErr w:type="spellEnd"/>
      <w:r>
        <w:t xml:space="preserve"> el </w:t>
      </w:r>
      <w:proofErr w:type="spellStart"/>
      <w:r>
        <w:t>rol</w:t>
      </w:r>
      <w:bookmarkEnd w:id="2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6DB97185" w14:textId="77777777">
        <w:tc>
          <w:tcPr>
            <w:tcW w:w="4824" w:type="dxa"/>
            <w:shd w:val="clear" w:color="auto" w:fill="D6E3F0"/>
          </w:tcPr>
          <w:p w14:paraId="521CE077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Situacion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38DC125E" w14:textId="77777777" w:rsidR="00FA13D1" w:rsidRDefault="00000000" w:rsidP="00B134C0">
            <w:pPr>
              <w:jc w:val="both"/>
            </w:pPr>
            <w:r>
              <w:rPr>
                <w:b/>
              </w:rPr>
              <w:t>Quien</w:t>
            </w:r>
          </w:p>
        </w:tc>
      </w:tr>
      <w:tr w:rsidR="00FA13D1" w:rsidRPr="00F037C1" w14:paraId="54F4BE93" w14:textId="77777777">
        <w:tc>
          <w:tcPr>
            <w:tcW w:w="4824" w:type="dxa"/>
          </w:tcPr>
          <w:p w14:paraId="7E44DF31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Alta de persona y cuenta</w:t>
            </w:r>
          </w:p>
        </w:tc>
        <w:tc>
          <w:tcPr>
            <w:tcW w:w="4824" w:type="dxa"/>
          </w:tcPr>
          <w:p w14:paraId="33335FF3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Administrador (el registro </w:t>
            </w:r>
            <w:proofErr w:type="spellStart"/>
            <w:r w:rsidRPr="00F037C1">
              <w:rPr>
                <w:lang w:val="es-MX"/>
              </w:rPr>
              <w:t>publico</w:t>
            </w:r>
            <w:proofErr w:type="spellEnd"/>
            <w:r w:rsidRPr="00F037C1">
              <w:rPr>
                <w:lang w:val="es-MX"/>
              </w:rPr>
              <w:t xml:space="preserve"> esta desactivado por defecto)</w:t>
            </w:r>
          </w:p>
        </w:tc>
      </w:tr>
      <w:tr w:rsidR="00FA13D1" w14:paraId="4842D812" w14:textId="77777777">
        <w:tc>
          <w:tcPr>
            <w:tcW w:w="4824" w:type="dxa"/>
          </w:tcPr>
          <w:p w14:paraId="4C3FEA50" w14:textId="77777777" w:rsidR="00FA13D1" w:rsidRDefault="00000000" w:rsidP="00B134C0">
            <w:pPr>
              <w:jc w:val="both"/>
            </w:pPr>
            <w:r>
              <w:t xml:space="preserve">Cambio de </w:t>
            </w:r>
            <w:proofErr w:type="spellStart"/>
            <w:r>
              <w:t>rol</w:t>
            </w:r>
            <w:proofErr w:type="spellEnd"/>
          </w:p>
        </w:tc>
        <w:tc>
          <w:tcPr>
            <w:tcW w:w="4824" w:type="dxa"/>
          </w:tcPr>
          <w:p w14:paraId="4B0CE1E4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  <w:r>
              <w:t xml:space="preserve">, </w:t>
            </w:r>
            <w:proofErr w:type="spellStart"/>
            <w:r>
              <w:t>desde</w:t>
            </w:r>
            <w:proofErr w:type="spellEnd"/>
            <w:r>
              <w:t xml:space="preserve"> Personal</w:t>
            </w:r>
          </w:p>
        </w:tc>
      </w:tr>
      <w:tr w:rsidR="00FA13D1" w:rsidRPr="00F037C1" w14:paraId="64DB4891" w14:textId="77777777">
        <w:tc>
          <w:tcPr>
            <w:tcW w:w="4824" w:type="dxa"/>
          </w:tcPr>
          <w:p w14:paraId="47680820" w14:textId="77777777" w:rsidR="00FA13D1" w:rsidRDefault="00000000" w:rsidP="00B134C0">
            <w:pPr>
              <w:jc w:val="both"/>
            </w:pPr>
            <w:r>
              <w:t xml:space="preserve">Bajar </w:t>
            </w:r>
            <w:proofErr w:type="spellStart"/>
            <w:r>
              <w:t>varios</w:t>
            </w:r>
            <w:proofErr w:type="spellEnd"/>
            <w:r>
              <w:t xml:space="preserve"> a </w:t>
            </w:r>
            <w:proofErr w:type="spellStart"/>
            <w:r>
              <w:t>Usuario</w:t>
            </w:r>
            <w:proofErr w:type="spellEnd"/>
          </w:p>
        </w:tc>
        <w:tc>
          <w:tcPr>
            <w:tcW w:w="4824" w:type="dxa"/>
          </w:tcPr>
          <w:p w14:paraId="7D0C8871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Administrador, </w:t>
            </w:r>
            <w:proofErr w:type="spellStart"/>
            <w:r w:rsidRPr="00F037C1">
              <w:rPr>
                <w:lang w:val="es-MX"/>
              </w:rPr>
              <w:t>menu</w:t>
            </w:r>
            <w:proofErr w:type="spellEnd"/>
            <w:r w:rsidRPr="00F037C1">
              <w:rPr>
                <w:lang w:val="es-MX"/>
              </w:rPr>
              <w:t xml:space="preserve"> </w:t>
            </w:r>
            <w:proofErr w:type="spellStart"/>
            <w:r w:rsidRPr="00F037C1">
              <w:rPr>
                <w:lang w:val="es-MX"/>
              </w:rPr>
              <w:t>Admin</w:t>
            </w:r>
            <w:proofErr w:type="spellEnd"/>
            <w:r w:rsidRPr="00F037C1">
              <w:rPr>
                <w:lang w:val="es-MX"/>
              </w:rPr>
              <w:t xml:space="preserve"> / Quitar roles</w:t>
            </w:r>
          </w:p>
        </w:tc>
      </w:tr>
    </w:tbl>
    <w:p w14:paraId="4B7BC3B5" w14:textId="77777777" w:rsidR="00FA13D1" w:rsidRPr="00F037C1" w:rsidRDefault="00FA13D1" w:rsidP="00B134C0">
      <w:pPr>
        <w:jc w:val="both"/>
        <w:rPr>
          <w:lang w:val="es-MX"/>
        </w:rPr>
      </w:pPr>
    </w:p>
    <w:p w14:paraId="660FD935" w14:textId="77777777" w:rsidR="00FA13D1" w:rsidRDefault="00000000" w:rsidP="00B134C0">
      <w:pPr>
        <w:pStyle w:val="Heading2"/>
        <w:jc w:val="both"/>
      </w:pPr>
      <w:bookmarkStart w:id="21" w:name="_Toc241047522"/>
      <w:r>
        <w:t xml:space="preserve">4.3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resumida</w:t>
      </w:r>
      <w:proofErr w:type="spellEnd"/>
      <w:r>
        <w:t xml:space="preserve"> de </w:t>
      </w:r>
      <w:proofErr w:type="spellStart"/>
      <w:r>
        <w:t>capacidades</w:t>
      </w:r>
      <w:bookmarkEnd w:id="2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A13D1" w14:paraId="5C6FBFF6" w14:textId="77777777">
        <w:tc>
          <w:tcPr>
            <w:tcW w:w="2412" w:type="dxa"/>
            <w:shd w:val="clear" w:color="auto" w:fill="D6E3F0"/>
          </w:tcPr>
          <w:p w14:paraId="090CBA06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Capacidad</w:t>
            </w:r>
            <w:proofErr w:type="spellEnd"/>
          </w:p>
        </w:tc>
        <w:tc>
          <w:tcPr>
            <w:tcW w:w="2412" w:type="dxa"/>
            <w:shd w:val="clear" w:color="auto" w:fill="D6E3F0"/>
          </w:tcPr>
          <w:p w14:paraId="48491DA5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Usuario</w:t>
            </w:r>
            <w:proofErr w:type="spellEnd"/>
          </w:p>
        </w:tc>
        <w:tc>
          <w:tcPr>
            <w:tcW w:w="2412" w:type="dxa"/>
            <w:shd w:val="clear" w:color="auto" w:fill="D6E3F0"/>
          </w:tcPr>
          <w:p w14:paraId="380315E3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Tecnico</w:t>
            </w:r>
            <w:proofErr w:type="spellEnd"/>
            <w:r>
              <w:rPr>
                <w:b/>
              </w:rPr>
              <w:t xml:space="preserve"> IT</w:t>
            </w:r>
          </w:p>
        </w:tc>
        <w:tc>
          <w:tcPr>
            <w:tcW w:w="2412" w:type="dxa"/>
            <w:shd w:val="clear" w:color="auto" w:fill="D6E3F0"/>
          </w:tcPr>
          <w:p w14:paraId="696B8239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Administrador</w:t>
            </w:r>
            <w:proofErr w:type="spellEnd"/>
          </w:p>
        </w:tc>
      </w:tr>
      <w:tr w:rsidR="00FA13D1" w14:paraId="5A76DCA0" w14:textId="77777777">
        <w:tc>
          <w:tcPr>
            <w:tcW w:w="2412" w:type="dxa"/>
          </w:tcPr>
          <w:p w14:paraId="462438DA" w14:textId="77777777" w:rsidR="00FA13D1" w:rsidRDefault="00000000" w:rsidP="00B134C0">
            <w:pPr>
              <w:jc w:val="both"/>
            </w:pP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sesion</w:t>
            </w:r>
            <w:proofErr w:type="spellEnd"/>
            <w:r>
              <w:t xml:space="preserve">, </w:t>
            </w:r>
            <w:proofErr w:type="spellStart"/>
            <w:r>
              <w:t>Inicio</w:t>
            </w:r>
            <w:proofErr w:type="spellEnd"/>
            <w:r>
              <w:t xml:space="preserve">, </w:t>
            </w:r>
            <w:proofErr w:type="spellStart"/>
            <w:r>
              <w:t>calendario</w:t>
            </w:r>
            <w:proofErr w:type="spellEnd"/>
          </w:p>
        </w:tc>
        <w:tc>
          <w:tcPr>
            <w:tcW w:w="2412" w:type="dxa"/>
          </w:tcPr>
          <w:p w14:paraId="76A5E007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54906EC4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43F649B7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32A8C74F" w14:textId="77777777">
        <w:tc>
          <w:tcPr>
            <w:tcW w:w="2412" w:type="dxa"/>
          </w:tcPr>
          <w:p w14:paraId="1CFADC97" w14:textId="77777777" w:rsidR="00FA13D1" w:rsidRDefault="00000000" w:rsidP="00B134C0">
            <w:pPr>
              <w:jc w:val="both"/>
            </w:pPr>
            <w:r>
              <w:t xml:space="preserve">Mis </w:t>
            </w:r>
            <w:proofErr w:type="spellStart"/>
            <w:r>
              <w:t>equipos</w:t>
            </w:r>
            <w:proofErr w:type="spellEnd"/>
            <w:r>
              <w:t xml:space="preserve"> (consulta)</w:t>
            </w:r>
          </w:p>
        </w:tc>
        <w:tc>
          <w:tcPr>
            <w:tcW w:w="2412" w:type="dxa"/>
          </w:tcPr>
          <w:p w14:paraId="5EED4700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4FC9A30A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0580A0E3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706695A0" w14:textId="77777777">
        <w:tc>
          <w:tcPr>
            <w:tcW w:w="2412" w:type="dxa"/>
          </w:tcPr>
          <w:p w14:paraId="0FF2E6F0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Crear y ver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  <w:r w:rsidRPr="00F037C1">
              <w:rPr>
                <w:lang w:val="es-MX"/>
              </w:rPr>
              <w:t xml:space="preserve"> propios</w:t>
            </w:r>
          </w:p>
        </w:tc>
        <w:tc>
          <w:tcPr>
            <w:tcW w:w="2412" w:type="dxa"/>
          </w:tcPr>
          <w:p w14:paraId="7492325E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27A32E4B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3A33CDAF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61E440E8" w14:textId="77777777">
        <w:tc>
          <w:tcPr>
            <w:tcW w:w="2412" w:type="dxa"/>
          </w:tcPr>
          <w:p w14:paraId="2A87204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Comentar en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  <w:r w:rsidRPr="00F037C1">
              <w:rPr>
                <w:lang w:val="es-MX"/>
              </w:rPr>
              <w:t xml:space="preserve"> propios (abiertos)</w:t>
            </w:r>
          </w:p>
        </w:tc>
        <w:tc>
          <w:tcPr>
            <w:tcW w:w="2412" w:type="dxa"/>
          </w:tcPr>
          <w:p w14:paraId="1CEDEEBB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6EEC327B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76597B83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2FFB4425" w14:textId="77777777">
        <w:tc>
          <w:tcPr>
            <w:tcW w:w="2412" w:type="dxa"/>
          </w:tcPr>
          <w:p w14:paraId="0C9AE8E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Ver y operar todos los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</w:p>
        </w:tc>
        <w:tc>
          <w:tcPr>
            <w:tcW w:w="2412" w:type="dxa"/>
          </w:tcPr>
          <w:p w14:paraId="2DE60A50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6D266677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7535E767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05780DA5" w14:textId="77777777">
        <w:tc>
          <w:tcPr>
            <w:tcW w:w="2412" w:type="dxa"/>
          </w:tcPr>
          <w:p w14:paraId="5571FE4E" w14:textId="77777777" w:rsidR="00FA13D1" w:rsidRDefault="00000000" w:rsidP="00B134C0">
            <w:pPr>
              <w:jc w:val="both"/>
            </w:pPr>
            <w:r>
              <w:t xml:space="preserve">Checks, </w:t>
            </w:r>
            <w:proofErr w:type="spellStart"/>
            <w:r>
              <w:t>bitacora</w:t>
            </w:r>
            <w:proofErr w:type="spellEnd"/>
            <w:r>
              <w:t xml:space="preserve"> y </w:t>
            </w:r>
            <w:proofErr w:type="spellStart"/>
            <w:r>
              <w:t>respuestas</w:t>
            </w:r>
            <w:proofErr w:type="spellEnd"/>
          </w:p>
        </w:tc>
        <w:tc>
          <w:tcPr>
            <w:tcW w:w="2412" w:type="dxa"/>
          </w:tcPr>
          <w:p w14:paraId="1135DF63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5AC7A5C4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382F3103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4CD7E1AF" w14:textId="77777777">
        <w:tc>
          <w:tcPr>
            <w:tcW w:w="2412" w:type="dxa"/>
          </w:tcPr>
          <w:p w14:paraId="69B02657" w14:textId="77777777" w:rsidR="00FA13D1" w:rsidRDefault="00000000" w:rsidP="00B134C0">
            <w:pPr>
              <w:jc w:val="both"/>
            </w:pPr>
            <w:proofErr w:type="spellStart"/>
            <w:r>
              <w:t>Eliminar</w:t>
            </w:r>
            <w:proofErr w:type="spellEnd"/>
            <w:r>
              <w:t xml:space="preserve"> ticket </w:t>
            </w:r>
            <w:proofErr w:type="spellStart"/>
            <w:r>
              <w:t>o</w:t>
            </w:r>
            <w:proofErr w:type="spellEnd"/>
            <w:r>
              <w:t xml:space="preserve"> check</w:t>
            </w:r>
          </w:p>
        </w:tc>
        <w:tc>
          <w:tcPr>
            <w:tcW w:w="2412" w:type="dxa"/>
          </w:tcPr>
          <w:p w14:paraId="25BBC8AD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300E4BFF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2F86437D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05EDD29A" w14:textId="77777777">
        <w:tc>
          <w:tcPr>
            <w:tcW w:w="2412" w:type="dxa"/>
          </w:tcPr>
          <w:p w14:paraId="10F9D729" w14:textId="77777777" w:rsidR="00FA13D1" w:rsidRDefault="00000000" w:rsidP="00B134C0">
            <w:pPr>
              <w:jc w:val="both"/>
            </w:pP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2412" w:type="dxa"/>
          </w:tcPr>
          <w:p w14:paraId="5BBFF88A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6EAEAC42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3E134FEB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55F8711B" w14:textId="77777777">
        <w:tc>
          <w:tcPr>
            <w:tcW w:w="2412" w:type="dxa"/>
          </w:tcPr>
          <w:p w14:paraId="0FB50476" w14:textId="77777777" w:rsidR="00FA13D1" w:rsidRDefault="00000000" w:rsidP="00B134C0">
            <w:pPr>
              <w:jc w:val="both"/>
            </w:pPr>
            <w:proofErr w:type="spellStart"/>
            <w:r>
              <w:t>Revisar</w:t>
            </w:r>
            <w:proofErr w:type="spellEnd"/>
            <w:r>
              <w:t xml:space="preserve"> solicitudes (decision IT)</w:t>
            </w:r>
          </w:p>
        </w:tc>
        <w:tc>
          <w:tcPr>
            <w:tcW w:w="2412" w:type="dxa"/>
          </w:tcPr>
          <w:p w14:paraId="2E78E448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6EDA6795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4BC4BFA1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45610B12" w14:textId="77777777">
        <w:tc>
          <w:tcPr>
            <w:tcW w:w="2412" w:type="dxa"/>
          </w:tcPr>
          <w:p w14:paraId="37180F0C" w14:textId="77777777" w:rsidR="00FA13D1" w:rsidRDefault="00000000" w:rsidP="00B134C0">
            <w:pPr>
              <w:jc w:val="both"/>
            </w:pPr>
            <w:r>
              <w:t xml:space="preserve">Inventario </w:t>
            </w:r>
            <w:proofErr w:type="spellStart"/>
            <w:r>
              <w:t>completo</w:t>
            </w:r>
            <w:proofErr w:type="spellEnd"/>
            <w:r>
              <w:t xml:space="preserve"> y </w:t>
            </w:r>
            <w:proofErr w:type="spellStart"/>
            <w:r>
              <w:t>consumibles</w:t>
            </w:r>
            <w:proofErr w:type="spellEnd"/>
          </w:p>
        </w:tc>
        <w:tc>
          <w:tcPr>
            <w:tcW w:w="2412" w:type="dxa"/>
          </w:tcPr>
          <w:p w14:paraId="31060AF7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4FDF63C5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480365B1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42EC17E9" w14:textId="77777777">
        <w:tc>
          <w:tcPr>
            <w:tcW w:w="2412" w:type="dxa"/>
          </w:tcPr>
          <w:p w14:paraId="36F28E3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lastRenderedPageBreak/>
              <w:t>Dar de baja o eliminar equipo</w:t>
            </w:r>
          </w:p>
        </w:tc>
        <w:tc>
          <w:tcPr>
            <w:tcW w:w="2412" w:type="dxa"/>
          </w:tcPr>
          <w:p w14:paraId="12471500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4BFD50E1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5014A433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651FBEFE" w14:textId="77777777">
        <w:tc>
          <w:tcPr>
            <w:tcW w:w="2412" w:type="dxa"/>
          </w:tcPr>
          <w:p w14:paraId="765E283F" w14:textId="77777777" w:rsidR="00FA13D1" w:rsidRDefault="00000000" w:rsidP="00B134C0">
            <w:pPr>
              <w:jc w:val="both"/>
            </w:pPr>
            <w:r>
              <w:t xml:space="preserve">Ordenes de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propias</w:t>
            </w:r>
            <w:proofErr w:type="spellEnd"/>
          </w:p>
        </w:tc>
        <w:tc>
          <w:tcPr>
            <w:tcW w:w="2412" w:type="dxa"/>
          </w:tcPr>
          <w:p w14:paraId="153AFA97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12AC3685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73B4409D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253E4C24" w14:textId="77777777">
        <w:tc>
          <w:tcPr>
            <w:tcW w:w="2412" w:type="dxa"/>
          </w:tcPr>
          <w:p w14:paraId="0DEF0F23" w14:textId="77777777" w:rsidR="00FA13D1" w:rsidRDefault="00000000" w:rsidP="00B134C0">
            <w:pPr>
              <w:jc w:val="both"/>
            </w:pPr>
            <w:r>
              <w:t xml:space="preserve">Ver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ordenes</w:t>
            </w:r>
            <w:proofErr w:type="spellEnd"/>
          </w:p>
        </w:tc>
        <w:tc>
          <w:tcPr>
            <w:tcW w:w="2412" w:type="dxa"/>
          </w:tcPr>
          <w:p w14:paraId="272464AB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3A36BB61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60BF481C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33CE77A8" w14:textId="77777777">
        <w:tc>
          <w:tcPr>
            <w:tcW w:w="2412" w:type="dxa"/>
          </w:tcPr>
          <w:p w14:paraId="61FBBF1E" w14:textId="77777777" w:rsidR="00FA13D1" w:rsidRDefault="00000000" w:rsidP="00B134C0">
            <w:pPr>
              <w:jc w:val="both"/>
            </w:pPr>
            <w:proofErr w:type="spellStart"/>
            <w:r>
              <w:t>Terminar</w:t>
            </w:r>
            <w:proofErr w:type="spellEnd"/>
            <w:r>
              <w:t xml:space="preserve"> </w:t>
            </w:r>
            <w:proofErr w:type="spellStart"/>
            <w:r>
              <w:t>orden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</w:p>
        </w:tc>
        <w:tc>
          <w:tcPr>
            <w:tcW w:w="2412" w:type="dxa"/>
          </w:tcPr>
          <w:p w14:paraId="11DFCB07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517C78F3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2F38DEF7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03E37B6F" w14:textId="77777777">
        <w:tc>
          <w:tcPr>
            <w:tcW w:w="2412" w:type="dxa"/>
          </w:tcPr>
          <w:p w14:paraId="12D13E47" w14:textId="77777777" w:rsidR="00FA13D1" w:rsidRDefault="00000000" w:rsidP="00B134C0">
            <w:pPr>
              <w:jc w:val="both"/>
            </w:pPr>
            <w:r>
              <w:t xml:space="preserve">Plantillas de </w:t>
            </w:r>
            <w:proofErr w:type="spellStart"/>
            <w:r>
              <w:t>documentos</w:t>
            </w:r>
            <w:proofErr w:type="spellEnd"/>
          </w:p>
        </w:tc>
        <w:tc>
          <w:tcPr>
            <w:tcW w:w="2412" w:type="dxa"/>
          </w:tcPr>
          <w:p w14:paraId="004EDFE5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6CF00D36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5037B339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13B8BDC8" w14:textId="77777777">
        <w:tc>
          <w:tcPr>
            <w:tcW w:w="2412" w:type="dxa"/>
          </w:tcPr>
          <w:p w14:paraId="4903101D" w14:textId="77777777" w:rsidR="00FA13D1" w:rsidRDefault="00000000" w:rsidP="00B134C0">
            <w:pPr>
              <w:jc w:val="both"/>
            </w:pPr>
            <w:proofErr w:type="spellStart"/>
            <w:r>
              <w:t>Catalogos</w:t>
            </w:r>
            <w:proofErr w:type="spellEnd"/>
            <w:r>
              <w:t xml:space="preserve"> (</w:t>
            </w:r>
            <w:proofErr w:type="spellStart"/>
            <w:r>
              <w:t>alta</w:t>
            </w:r>
            <w:proofErr w:type="spellEnd"/>
            <w:r>
              <w:t xml:space="preserve"> y </w:t>
            </w:r>
            <w:proofErr w:type="spellStart"/>
            <w:r>
              <w:t>edicion</w:t>
            </w:r>
            <w:proofErr w:type="spellEnd"/>
            <w:r>
              <w:t>)</w:t>
            </w:r>
          </w:p>
        </w:tc>
        <w:tc>
          <w:tcPr>
            <w:tcW w:w="2412" w:type="dxa"/>
          </w:tcPr>
          <w:p w14:paraId="158E0A9F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053A2053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21F6CA39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39A60090" w14:textId="77777777">
        <w:tc>
          <w:tcPr>
            <w:tcW w:w="2412" w:type="dxa"/>
          </w:tcPr>
          <w:p w14:paraId="315569AA" w14:textId="77777777" w:rsidR="00FA13D1" w:rsidRDefault="00000000" w:rsidP="00B134C0">
            <w:pPr>
              <w:jc w:val="both"/>
            </w:pP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catalogos</w:t>
            </w:r>
            <w:proofErr w:type="spellEnd"/>
          </w:p>
        </w:tc>
        <w:tc>
          <w:tcPr>
            <w:tcW w:w="2412" w:type="dxa"/>
          </w:tcPr>
          <w:p w14:paraId="34C36797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4769D49C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420E4CD3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648BF08A" w14:textId="77777777">
        <w:tc>
          <w:tcPr>
            <w:tcW w:w="2412" w:type="dxa"/>
          </w:tcPr>
          <w:p w14:paraId="307059D9" w14:textId="77777777" w:rsidR="00FA13D1" w:rsidRDefault="00000000" w:rsidP="00B134C0">
            <w:pPr>
              <w:jc w:val="both"/>
            </w:pPr>
            <w:r>
              <w:t>Personal (</w:t>
            </w:r>
            <w:proofErr w:type="spellStart"/>
            <w:r>
              <w:t>escritura</w:t>
            </w:r>
            <w:proofErr w:type="spellEnd"/>
            <w:r>
              <w:t>) y roles</w:t>
            </w:r>
          </w:p>
        </w:tc>
        <w:tc>
          <w:tcPr>
            <w:tcW w:w="2412" w:type="dxa"/>
          </w:tcPr>
          <w:p w14:paraId="6133A2E3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14FCBC21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3EC9F36A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28AAD0E2" w14:textId="77777777">
        <w:tc>
          <w:tcPr>
            <w:tcW w:w="2412" w:type="dxa"/>
          </w:tcPr>
          <w:p w14:paraId="6797BF76" w14:textId="77777777" w:rsidR="00FA13D1" w:rsidRDefault="00000000" w:rsidP="00B134C0">
            <w:pPr>
              <w:jc w:val="both"/>
            </w:pPr>
            <w:proofErr w:type="spellStart"/>
            <w:r>
              <w:t>Cobertura</w:t>
            </w:r>
            <w:proofErr w:type="spellEnd"/>
            <w:r>
              <w:t xml:space="preserve"> de tickets</w:t>
            </w:r>
          </w:p>
        </w:tc>
        <w:tc>
          <w:tcPr>
            <w:tcW w:w="2412" w:type="dxa"/>
          </w:tcPr>
          <w:p w14:paraId="43991032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620F3171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7BE8AFBD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345EB82B" w14:textId="77777777">
        <w:tc>
          <w:tcPr>
            <w:tcW w:w="2412" w:type="dxa"/>
          </w:tcPr>
          <w:p w14:paraId="3C1C453E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Matriz de permisos, archivar historial</w:t>
            </w:r>
          </w:p>
        </w:tc>
        <w:tc>
          <w:tcPr>
            <w:tcW w:w="2412" w:type="dxa"/>
          </w:tcPr>
          <w:p w14:paraId="23993EE1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490E1208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3BD6A402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:rsidRPr="00F037C1" w14:paraId="7CD6CC3C" w14:textId="77777777">
        <w:tc>
          <w:tcPr>
            <w:tcW w:w="2412" w:type="dxa"/>
          </w:tcPr>
          <w:p w14:paraId="30CC227D" w14:textId="77777777" w:rsidR="00FA13D1" w:rsidRDefault="00000000" w:rsidP="00B134C0">
            <w:pPr>
              <w:jc w:val="both"/>
            </w:pPr>
            <w:proofErr w:type="spellStart"/>
            <w:r>
              <w:t>Acceso</w:t>
            </w:r>
            <w:proofErr w:type="spellEnd"/>
            <w:r>
              <w:t xml:space="preserve"> a panel Django Admin</w:t>
            </w:r>
          </w:p>
        </w:tc>
        <w:tc>
          <w:tcPr>
            <w:tcW w:w="2412" w:type="dxa"/>
          </w:tcPr>
          <w:p w14:paraId="2253D939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05C121F3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5D400A4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Si (con privilegio de personal de plataforma)</w:t>
            </w:r>
          </w:p>
        </w:tc>
      </w:tr>
    </w:tbl>
    <w:p w14:paraId="57660B76" w14:textId="77777777" w:rsidR="00FA13D1" w:rsidRPr="00F037C1" w:rsidRDefault="00FA13D1" w:rsidP="00B134C0">
      <w:pPr>
        <w:jc w:val="both"/>
        <w:rPr>
          <w:lang w:val="es-MX"/>
        </w:rPr>
      </w:pPr>
    </w:p>
    <w:p w14:paraId="00D29CD7" w14:textId="77777777" w:rsidR="00FA13D1" w:rsidRDefault="00000000" w:rsidP="00B134C0">
      <w:pPr>
        <w:pStyle w:val="Heading2"/>
        <w:jc w:val="both"/>
      </w:pPr>
      <w:bookmarkStart w:id="22" w:name="_Toc241047523"/>
      <w:r>
        <w:t xml:space="preserve">4.4 Reglas </w:t>
      </w:r>
      <w:proofErr w:type="spellStart"/>
      <w:r>
        <w:t>importantes</w:t>
      </w:r>
      <w:proofErr w:type="spellEnd"/>
      <w:r>
        <w:t xml:space="preserve"> de </w:t>
      </w:r>
      <w:proofErr w:type="spellStart"/>
      <w:r>
        <w:t>permisos</w:t>
      </w:r>
      <w:bookmarkEnd w:id="22"/>
      <w:proofErr w:type="spellEnd"/>
    </w:p>
    <w:p w14:paraId="2AD797F5" w14:textId="77777777" w:rsidR="00FA13D1" w:rsidRPr="00F037C1" w:rsidRDefault="00000000" w:rsidP="00B134C0">
      <w:pPr>
        <w:pStyle w:val="ListNumber"/>
        <w:numPr>
          <w:ilvl w:val="0"/>
          <w:numId w:val="10"/>
        </w:numPr>
        <w:jc w:val="both"/>
        <w:rPr>
          <w:lang w:val="es-MX"/>
        </w:rPr>
      </w:pPr>
      <w:r w:rsidRPr="00F037C1">
        <w:rPr>
          <w:lang w:val="es-MX"/>
        </w:rPr>
        <w:t xml:space="preserve">El Usuario no opera el inventario general; consulta </w:t>
      </w:r>
      <w:r w:rsidRPr="00F037C1">
        <w:rPr>
          <w:b/>
          <w:lang w:val="es-MX"/>
        </w:rPr>
        <w:t>Mis equipos</w:t>
      </w:r>
      <w:r w:rsidRPr="00F037C1">
        <w:rPr>
          <w:lang w:val="es-MX"/>
        </w:rPr>
        <w:t xml:space="preserve"> y puede abrir el detalle de un equipo que tenga asignado.</w:t>
      </w:r>
    </w:p>
    <w:p w14:paraId="2BED6028" w14:textId="77777777" w:rsidR="00FA13D1" w:rsidRPr="00F037C1" w:rsidRDefault="00000000" w:rsidP="00B134C0">
      <w:pPr>
        <w:pStyle w:val="ListNumber"/>
        <w:numPr>
          <w:ilvl w:val="0"/>
          <w:numId w:val="10"/>
        </w:numPr>
        <w:jc w:val="both"/>
        <w:rPr>
          <w:lang w:val="es-MX"/>
        </w:rPr>
      </w:pPr>
      <w:r w:rsidRPr="00F037C1">
        <w:rPr>
          <w:lang w:val="es-MX"/>
        </w:rPr>
        <w:t xml:space="preserve">Solo el Administrador elimina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>, y solo si no tienen seguimientos.</w:t>
      </w:r>
    </w:p>
    <w:p w14:paraId="4C8EAED1" w14:textId="77777777" w:rsidR="00FA13D1" w:rsidRPr="00F037C1" w:rsidRDefault="00000000" w:rsidP="00B134C0">
      <w:pPr>
        <w:pStyle w:val="ListNumber"/>
        <w:numPr>
          <w:ilvl w:val="0"/>
          <w:numId w:val="10"/>
        </w:numPr>
        <w:jc w:val="both"/>
        <w:rPr>
          <w:lang w:val="es-MX"/>
        </w:rPr>
      </w:pPr>
      <w:r w:rsidRPr="00F037C1">
        <w:rPr>
          <w:lang w:val="es-MX"/>
        </w:rPr>
        <w:t xml:space="preserve">Terminar una orden de compra es </w:t>
      </w:r>
      <w:proofErr w:type="spellStart"/>
      <w:r w:rsidRPr="00F037C1">
        <w:rPr>
          <w:lang w:val="es-MX"/>
        </w:rPr>
        <w:t>accion</w:t>
      </w:r>
      <w:proofErr w:type="spellEnd"/>
      <w:r w:rsidRPr="00F037C1">
        <w:rPr>
          <w:lang w:val="es-MX"/>
        </w:rPr>
        <w:t xml:space="preserve"> de personal operativo (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o Administrador), no del Usuario elaborador.</w:t>
      </w:r>
    </w:p>
    <w:p w14:paraId="18D566AD" w14:textId="77777777" w:rsidR="00FA13D1" w:rsidRPr="00F037C1" w:rsidRDefault="00000000" w:rsidP="00B134C0">
      <w:pPr>
        <w:pStyle w:val="ListNumber"/>
        <w:numPr>
          <w:ilvl w:val="0"/>
          <w:numId w:val="10"/>
        </w:numPr>
        <w:jc w:val="both"/>
        <w:rPr>
          <w:lang w:val="es-MX"/>
        </w:rPr>
      </w:pPr>
      <w:r w:rsidRPr="00F037C1">
        <w:rPr>
          <w:lang w:val="es-MX"/>
        </w:rPr>
        <w:t xml:space="preserve">El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puede crear y editar coberturas en las que participa (ausente, suplente o creador); el Administrador ve todas.</w:t>
      </w:r>
    </w:p>
    <w:p w14:paraId="4DD0B571" w14:textId="77777777" w:rsidR="00FA13D1" w:rsidRPr="00F037C1" w:rsidRDefault="00000000" w:rsidP="00B134C0">
      <w:pPr>
        <w:pStyle w:val="ListNumber"/>
        <w:numPr>
          <w:ilvl w:val="0"/>
          <w:numId w:val="10"/>
        </w:numPr>
        <w:jc w:val="both"/>
        <w:rPr>
          <w:lang w:val="es-MX"/>
        </w:rPr>
      </w:pPr>
      <w:r w:rsidRPr="00F037C1">
        <w:rPr>
          <w:lang w:val="es-MX"/>
        </w:rPr>
        <w:t xml:space="preserve">Al eliminar un registro de Personal, la cuenta de acceso vinculada </w:t>
      </w:r>
      <w:r w:rsidRPr="00F037C1">
        <w:rPr>
          <w:b/>
          <w:lang w:val="es-MX"/>
        </w:rPr>
        <w:t>se desactiva</w:t>
      </w:r>
      <w:r w:rsidRPr="00F037C1">
        <w:rPr>
          <w:lang w:val="es-MX"/>
        </w:rPr>
        <w:t>; no se borra el historial asociado de forma agresiva eliminando al usuario.</w:t>
      </w:r>
    </w:p>
    <w:p w14:paraId="5ACD8B89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23" w:name="_Toc241047524"/>
      <w:r w:rsidRPr="00F037C1">
        <w:rPr>
          <w:lang w:val="es-MX"/>
        </w:rPr>
        <w:t>4.5 Pantalla Matriz de permisos</w:t>
      </w:r>
      <w:bookmarkEnd w:id="23"/>
    </w:p>
    <w:p w14:paraId="1A6EFEA8" w14:textId="233A8553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Administrador puede abrir </w:t>
      </w:r>
      <w:proofErr w:type="spellStart"/>
      <w:r w:rsidRPr="00F037C1">
        <w:rPr>
          <w:b/>
          <w:lang w:val="es-MX"/>
        </w:rPr>
        <w:t>Admin</w:t>
      </w:r>
      <w:proofErr w:type="spellEnd"/>
      <w:r w:rsidRPr="00F037C1">
        <w:rPr>
          <w:b/>
          <w:lang w:val="es-MX"/>
        </w:rPr>
        <w:t xml:space="preserve"> /Matriz permisos</w:t>
      </w:r>
      <w:r w:rsidRPr="00F037C1">
        <w:rPr>
          <w:lang w:val="es-MX"/>
        </w:rPr>
        <w:t xml:space="preserve"> para consultar una tabla documentada de capacidades por rol. Esa pantalla es de consulta; los permisos reales se aplican por rol asignado en Personal.</w:t>
      </w:r>
    </w:p>
    <w:p w14:paraId="2F2C3E7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4F65F183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24" w:name="_Toc241047525"/>
      <w:r w:rsidRPr="00F037C1">
        <w:rPr>
          <w:lang w:val="es-MX"/>
        </w:rPr>
        <w:lastRenderedPageBreak/>
        <w:t>5. Guia del Usuario</w:t>
      </w:r>
      <w:bookmarkEnd w:id="24"/>
    </w:p>
    <w:p w14:paraId="14EF1FF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Manual de tareas para el rol </w:t>
      </w:r>
      <w:r w:rsidRPr="00F037C1">
        <w:rPr>
          <w:b/>
          <w:lang w:val="es-MX"/>
        </w:rPr>
        <w:t>Usuario</w:t>
      </w:r>
      <w:r w:rsidRPr="00F037C1">
        <w:rPr>
          <w:lang w:val="es-MX"/>
        </w:rPr>
        <w:t xml:space="preserve"> (empleado final).</w:t>
      </w:r>
    </w:p>
    <w:p w14:paraId="34A9CD07" w14:textId="77777777" w:rsidR="00FA13D1" w:rsidRDefault="00000000" w:rsidP="00B134C0">
      <w:pPr>
        <w:pStyle w:val="Heading2"/>
        <w:jc w:val="both"/>
      </w:pPr>
      <w:bookmarkStart w:id="25" w:name="_Toc241047526"/>
      <w:r>
        <w:t xml:space="preserve">5.1 </w:t>
      </w:r>
      <w:proofErr w:type="spellStart"/>
      <w:r>
        <w:t>Acceso</w:t>
      </w:r>
      <w:bookmarkEnd w:id="25"/>
      <w:proofErr w:type="spellEnd"/>
    </w:p>
    <w:p w14:paraId="712B42E8" w14:textId="77777777" w:rsidR="00FA13D1" w:rsidRPr="00F037C1" w:rsidRDefault="00000000" w:rsidP="00B134C0">
      <w:pPr>
        <w:pStyle w:val="ListNumber"/>
        <w:numPr>
          <w:ilvl w:val="0"/>
          <w:numId w:val="12"/>
        </w:numPr>
        <w:jc w:val="both"/>
        <w:rPr>
          <w:lang w:val="es-MX"/>
        </w:rPr>
      </w:pPr>
      <w:r w:rsidRPr="00F037C1">
        <w:rPr>
          <w:lang w:val="es-MX"/>
        </w:rPr>
        <w:t xml:space="preserve">Abrir la </w:t>
      </w:r>
      <w:proofErr w:type="spellStart"/>
      <w:r w:rsidRPr="00F037C1">
        <w:rPr>
          <w:lang w:val="es-MX"/>
        </w:rPr>
        <w:t>direccion</w:t>
      </w:r>
      <w:proofErr w:type="spellEnd"/>
      <w:r w:rsidRPr="00F037C1">
        <w:rPr>
          <w:lang w:val="es-MX"/>
        </w:rPr>
        <w:t xml:space="preserve"> web del sistema.</w:t>
      </w:r>
    </w:p>
    <w:p w14:paraId="23B2B56B" w14:textId="77777777" w:rsidR="00FA13D1" w:rsidRPr="00F037C1" w:rsidRDefault="00000000" w:rsidP="00B134C0">
      <w:pPr>
        <w:pStyle w:val="ListNumber"/>
        <w:numPr>
          <w:ilvl w:val="0"/>
          <w:numId w:val="12"/>
        </w:numPr>
        <w:jc w:val="both"/>
        <w:rPr>
          <w:lang w:val="es-MX"/>
        </w:rPr>
      </w:pPr>
      <w:r w:rsidRPr="00F037C1">
        <w:rPr>
          <w:lang w:val="es-MX"/>
        </w:rPr>
        <w:t xml:space="preserve">Iniciar </w:t>
      </w:r>
      <w:proofErr w:type="spellStart"/>
      <w:r w:rsidRPr="00F037C1">
        <w:rPr>
          <w:lang w:val="es-MX"/>
        </w:rPr>
        <w:t>sesion</w:t>
      </w:r>
      <w:proofErr w:type="spellEnd"/>
      <w:r w:rsidRPr="00F037C1">
        <w:rPr>
          <w:lang w:val="es-MX"/>
        </w:rPr>
        <w:t xml:space="preserve"> con usuario y contraseña.</w:t>
      </w:r>
    </w:p>
    <w:p w14:paraId="19E69C85" w14:textId="77777777" w:rsidR="00FA13D1" w:rsidRPr="00F037C1" w:rsidRDefault="00000000" w:rsidP="00B134C0">
      <w:pPr>
        <w:pStyle w:val="ListNumber"/>
        <w:numPr>
          <w:ilvl w:val="0"/>
          <w:numId w:val="12"/>
        </w:numPr>
        <w:jc w:val="both"/>
        <w:rPr>
          <w:lang w:val="es-MX"/>
        </w:rPr>
      </w:pPr>
      <w:r w:rsidRPr="00F037C1">
        <w:rPr>
          <w:lang w:val="es-MX"/>
        </w:rPr>
        <w:t xml:space="preserve">Si no tiene cuenta, solicitar el alta a un Administrador (el registro </w:t>
      </w:r>
      <w:proofErr w:type="spellStart"/>
      <w:r w:rsidRPr="00F037C1">
        <w:rPr>
          <w:lang w:val="es-MX"/>
        </w:rPr>
        <w:t>publico</w:t>
      </w:r>
      <w:proofErr w:type="spellEnd"/>
      <w:r w:rsidRPr="00F037C1">
        <w:rPr>
          <w:lang w:val="es-MX"/>
        </w:rPr>
        <w:t xml:space="preserve"> esta desactivado por defecto).</w:t>
      </w:r>
    </w:p>
    <w:p w14:paraId="3F0F5B34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Al entrar, el sistema muestra </w:t>
      </w:r>
      <w:r w:rsidRPr="00F037C1">
        <w:rPr>
          <w:b/>
          <w:lang w:val="es-MX"/>
        </w:rPr>
        <w:t>Inicio</w:t>
      </w:r>
      <w:r w:rsidRPr="00F037C1">
        <w:rPr>
          <w:lang w:val="es-MX"/>
        </w:rPr>
        <w:t xml:space="preserve"> con </w:t>
      </w:r>
      <w:proofErr w:type="spellStart"/>
      <w:r w:rsidRPr="00F037C1">
        <w:rPr>
          <w:lang w:val="es-MX"/>
        </w:rPr>
        <w:t>informacion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su alcance (principalmente lo propio).</w:t>
      </w:r>
    </w:p>
    <w:p w14:paraId="4B2ABF45" w14:textId="77777777" w:rsidR="00FA13D1" w:rsidRDefault="00000000" w:rsidP="00B134C0">
      <w:pPr>
        <w:pStyle w:val="Heading2"/>
        <w:jc w:val="both"/>
      </w:pPr>
      <w:bookmarkStart w:id="26" w:name="_Toc241047527"/>
      <w:r>
        <w:t xml:space="preserve">5.2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bookmarkEnd w:id="2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0D76157B" w14:textId="77777777">
        <w:tc>
          <w:tcPr>
            <w:tcW w:w="4824" w:type="dxa"/>
            <w:shd w:val="clear" w:color="auto" w:fill="D6E3F0"/>
          </w:tcPr>
          <w:p w14:paraId="41F88AB1" w14:textId="77777777" w:rsidR="00FA13D1" w:rsidRDefault="00000000" w:rsidP="00B134C0">
            <w:pPr>
              <w:jc w:val="both"/>
            </w:pPr>
            <w:r>
              <w:rPr>
                <w:b/>
              </w:rPr>
              <w:t>Tarea</w:t>
            </w:r>
          </w:p>
        </w:tc>
        <w:tc>
          <w:tcPr>
            <w:tcW w:w="4824" w:type="dxa"/>
            <w:shd w:val="clear" w:color="auto" w:fill="D6E3F0"/>
          </w:tcPr>
          <w:p w14:paraId="76ED6CDB" w14:textId="77777777" w:rsidR="00FA13D1" w:rsidRDefault="00000000" w:rsidP="00B134C0">
            <w:pPr>
              <w:jc w:val="both"/>
            </w:pPr>
            <w:r>
              <w:rPr>
                <w:b/>
              </w:rPr>
              <w:t>Donde</w:t>
            </w:r>
          </w:p>
        </w:tc>
      </w:tr>
      <w:tr w:rsidR="00FA13D1" w14:paraId="0035F114" w14:textId="77777777">
        <w:tc>
          <w:tcPr>
            <w:tcW w:w="4824" w:type="dxa"/>
          </w:tcPr>
          <w:p w14:paraId="0622D658" w14:textId="77777777" w:rsidR="00FA13D1" w:rsidRDefault="00000000" w:rsidP="00B134C0">
            <w:pPr>
              <w:jc w:val="both"/>
            </w:pPr>
            <w:r>
              <w:t xml:space="preserve">Ver </w:t>
            </w:r>
            <w:proofErr w:type="spellStart"/>
            <w:r>
              <w:t>avisos</w:t>
            </w:r>
            <w:proofErr w:type="spellEnd"/>
            <w:r>
              <w:t xml:space="preserve"> y </w:t>
            </w:r>
            <w:proofErr w:type="spellStart"/>
            <w:r>
              <w:t>calendario</w:t>
            </w:r>
            <w:proofErr w:type="spellEnd"/>
          </w:p>
        </w:tc>
        <w:tc>
          <w:tcPr>
            <w:tcW w:w="4824" w:type="dxa"/>
          </w:tcPr>
          <w:p w14:paraId="0185AC77" w14:textId="77777777" w:rsidR="00FA13D1" w:rsidRDefault="00000000" w:rsidP="00B134C0">
            <w:pPr>
              <w:jc w:val="both"/>
            </w:pPr>
            <w:proofErr w:type="spellStart"/>
            <w:r>
              <w:t>Inicio</w:t>
            </w:r>
            <w:proofErr w:type="spellEnd"/>
            <w:r>
              <w:t xml:space="preserve"> / campana</w:t>
            </w:r>
          </w:p>
        </w:tc>
      </w:tr>
      <w:tr w:rsidR="00FA13D1" w14:paraId="09B6CE0B" w14:textId="77777777">
        <w:tc>
          <w:tcPr>
            <w:tcW w:w="4824" w:type="dxa"/>
          </w:tcPr>
          <w:p w14:paraId="306E4750" w14:textId="77777777" w:rsidR="00FA13D1" w:rsidRDefault="00000000" w:rsidP="00B134C0">
            <w:pPr>
              <w:jc w:val="both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equipos</w:t>
            </w:r>
            <w:proofErr w:type="spellEnd"/>
            <w:r>
              <w:t xml:space="preserve"> </w:t>
            </w:r>
            <w:proofErr w:type="spellStart"/>
            <w:r>
              <w:t>asignados</w:t>
            </w:r>
            <w:proofErr w:type="spellEnd"/>
          </w:p>
        </w:tc>
        <w:tc>
          <w:tcPr>
            <w:tcW w:w="4824" w:type="dxa"/>
          </w:tcPr>
          <w:p w14:paraId="11B28C23" w14:textId="77777777" w:rsidR="00FA13D1" w:rsidRDefault="00000000" w:rsidP="00B134C0">
            <w:pPr>
              <w:jc w:val="both"/>
            </w:pPr>
            <w:r>
              <w:t xml:space="preserve">Mis </w:t>
            </w:r>
            <w:proofErr w:type="spellStart"/>
            <w:r>
              <w:t>equipos</w:t>
            </w:r>
            <w:proofErr w:type="spellEnd"/>
          </w:p>
        </w:tc>
      </w:tr>
      <w:tr w:rsidR="00FA13D1" w:rsidRPr="00F037C1" w14:paraId="0F9FEA28" w14:textId="77777777">
        <w:tc>
          <w:tcPr>
            <w:tcW w:w="4824" w:type="dxa"/>
          </w:tcPr>
          <w:p w14:paraId="450B3FBB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Ver detalle de un equipo propio</w:t>
            </w:r>
          </w:p>
        </w:tc>
        <w:tc>
          <w:tcPr>
            <w:tcW w:w="4824" w:type="dxa"/>
          </w:tcPr>
          <w:p w14:paraId="5B98CA90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Desde Mis equipos (enlace al detalle en solo lectura)</w:t>
            </w:r>
          </w:p>
        </w:tc>
      </w:tr>
      <w:tr w:rsidR="00FA13D1" w14:paraId="5B807AB8" w14:textId="77777777">
        <w:tc>
          <w:tcPr>
            <w:tcW w:w="4824" w:type="dxa"/>
          </w:tcPr>
          <w:p w14:paraId="04E6ACF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Crear y dar seguimiento a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  <w:r w:rsidRPr="00F037C1">
              <w:rPr>
                <w:lang w:val="es-MX"/>
              </w:rPr>
              <w:t xml:space="preserve"> propios</w:t>
            </w:r>
          </w:p>
        </w:tc>
        <w:tc>
          <w:tcPr>
            <w:tcW w:w="4824" w:type="dxa"/>
          </w:tcPr>
          <w:p w14:paraId="20864E8F" w14:textId="77777777" w:rsidR="00FA13D1" w:rsidRDefault="00000000" w:rsidP="00B134C0">
            <w:pPr>
              <w:jc w:val="both"/>
            </w:pPr>
            <w:r>
              <w:t>Tickets</w:t>
            </w:r>
          </w:p>
        </w:tc>
      </w:tr>
      <w:tr w:rsidR="00FA13D1" w14:paraId="18F181BA" w14:textId="77777777">
        <w:tc>
          <w:tcPr>
            <w:tcW w:w="4824" w:type="dxa"/>
          </w:tcPr>
          <w:p w14:paraId="6AF0DC9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Comentar y adjuntar evidencia en sus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</w:p>
        </w:tc>
        <w:tc>
          <w:tcPr>
            <w:tcW w:w="4824" w:type="dxa"/>
          </w:tcPr>
          <w:p w14:paraId="354AFDA5" w14:textId="77777777" w:rsidR="00FA13D1" w:rsidRDefault="00000000" w:rsidP="00B134C0">
            <w:pPr>
              <w:jc w:val="both"/>
            </w:pPr>
            <w:proofErr w:type="spellStart"/>
            <w:r>
              <w:t>Detalle</w:t>
            </w:r>
            <w:proofErr w:type="spellEnd"/>
            <w:r>
              <w:t xml:space="preserve"> del ticket</w:t>
            </w:r>
          </w:p>
        </w:tc>
      </w:tr>
      <w:tr w:rsidR="00FA13D1" w14:paraId="0EE598E4" w14:textId="77777777">
        <w:tc>
          <w:tcPr>
            <w:tcW w:w="4824" w:type="dxa"/>
          </w:tcPr>
          <w:p w14:paraId="040A8DCC" w14:textId="77777777" w:rsidR="00FA13D1" w:rsidRDefault="00000000" w:rsidP="00B134C0">
            <w:pPr>
              <w:jc w:val="both"/>
            </w:pPr>
            <w:proofErr w:type="spellStart"/>
            <w:r>
              <w:t>Solicitar</w:t>
            </w:r>
            <w:proofErr w:type="spellEnd"/>
            <w:r>
              <w:t xml:space="preserve"> un </w:t>
            </w:r>
            <w:proofErr w:type="spellStart"/>
            <w:r>
              <w:t>equipo</w:t>
            </w:r>
            <w:proofErr w:type="spellEnd"/>
          </w:p>
        </w:tc>
        <w:tc>
          <w:tcPr>
            <w:tcW w:w="4824" w:type="dxa"/>
          </w:tcPr>
          <w:p w14:paraId="23EE7AB1" w14:textId="77777777" w:rsidR="00FA13D1" w:rsidRDefault="00000000" w:rsidP="00B134C0">
            <w:pPr>
              <w:jc w:val="both"/>
            </w:pPr>
            <w:r>
              <w:t xml:space="preserve">Solicitudes de </w:t>
            </w:r>
            <w:proofErr w:type="spellStart"/>
            <w:r>
              <w:t>equipo</w:t>
            </w:r>
            <w:proofErr w:type="spellEnd"/>
          </w:p>
        </w:tc>
      </w:tr>
      <w:tr w:rsidR="00FA13D1" w14:paraId="400C41F9" w14:textId="77777777">
        <w:tc>
          <w:tcPr>
            <w:tcW w:w="4824" w:type="dxa"/>
          </w:tcPr>
          <w:p w14:paraId="19272C5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Cancelar su solicitud (si </w:t>
            </w:r>
            <w:proofErr w:type="spellStart"/>
            <w:r w:rsidRPr="00F037C1">
              <w:rPr>
                <w:lang w:val="es-MX"/>
              </w:rPr>
              <w:t>aun</w:t>
            </w:r>
            <w:proofErr w:type="spellEnd"/>
            <w:r w:rsidRPr="00F037C1">
              <w:rPr>
                <w:lang w:val="es-MX"/>
              </w:rPr>
              <w:t xml:space="preserve"> lo permite el estado)</w:t>
            </w:r>
          </w:p>
        </w:tc>
        <w:tc>
          <w:tcPr>
            <w:tcW w:w="4824" w:type="dxa"/>
          </w:tcPr>
          <w:p w14:paraId="0EDC99FD" w14:textId="77777777" w:rsidR="00FA13D1" w:rsidRDefault="00000000" w:rsidP="00B134C0">
            <w:pPr>
              <w:jc w:val="both"/>
            </w:pPr>
            <w:proofErr w:type="spellStart"/>
            <w:r>
              <w:t>Detalle</w:t>
            </w:r>
            <w:proofErr w:type="spellEnd"/>
            <w:r>
              <w:t xml:space="preserve"> de la </w:t>
            </w:r>
            <w:proofErr w:type="spellStart"/>
            <w:r>
              <w:t>solicitud</w:t>
            </w:r>
            <w:proofErr w:type="spellEnd"/>
          </w:p>
        </w:tc>
      </w:tr>
      <w:tr w:rsidR="00FA13D1" w14:paraId="7761B9B5" w14:textId="77777777">
        <w:tc>
          <w:tcPr>
            <w:tcW w:w="4824" w:type="dxa"/>
          </w:tcPr>
          <w:p w14:paraId="314BB6BD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Crear u observar sus </w:t>
            </w:r>
            <w:proofErr w:type="spellStart"/>
            <w:r w:rsidRPr="00F037C1">
              <w:rPr>
                <w:lang w:val="es-MX"/>
              </w:rPr>
              <w:t>ordenes</w:t>
            </w:r>
            <w:proofErr w:type="spellEnd"/>
            <w:r w:rsidRPr="00F037C1">
              <w:rPr>
                <w:lang w:val="es-MX"/>
              </w:rPr>
              <w:t xml:space="preserve"> de compra</w:t>
            </w:r>
          </w:p>
        </w:tc>
        <w:tc>
          <w:tcPr>
            <w:tcW w:w="4824" w:type="dxa"/>
          </w:tcPr>
          <w:p w14:paraId="40AE3CDD" w14:textId="77777777" w:rsidR="00FA13D1" w:rsidRDefault="00000000" w:rsidP="00B134C0">
            <w:pPr>
              <w:jc w:val="both"/>
            </w:pPr>
            <w:r>
              <w:t>Ordenes</w:t>
            </w:r>
          </w:p>
        </w:tc>
      </w:tr>
    </w:tbl>
    <w:p w14:paraId="7B1E4345" w14:textId="77777777" w:rsidR="00FA13D1" w:rsidRDefault="00FA13D1" w:rsidP="00B134C0">
      <w:pPr>
        <w:jc w:val="both"/>
      </w:pPr>
    </w:p>
    <w:p w14:paraId="5307AB45" w14:textId="77777777" w:rsidR="00FA13D1" w:rsidRDefault="00000000" w:rsidP="00B134C0">
      <w:pPr>
        <w:pStyle w:val="Heading2"/>
        <w:jc w:val="both"/>
      </w:pPr>
      <w:bookmarkStart w:id="27" w:name="_Toc241047528"/>
      <w:r>
        <w:t xml:space="preserve">5.3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bookmarkEnd w:id="27"/>
      <w:proofErr w:type="spellEnd"/>
    </w:p>
    <w:p w14:paraId="684263FC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Ver el inventario completo ni dar de alta equipos.</w:t>
      </w:r>
    </w:p>
    <w:p w14:paraId="5602A64B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Operar mantenimientos formales, asignaciones generales ni consumibles.</w:t>
      </w:r>
    </w:p>
    <w:p w14:paraId="3EB26CBA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Ver </w:t>
      </w:r>
      <w:proofErr w:type="spellStart"/>
      <w:r w:rsidRPr="00F037C1">
        <w:rPr>
          <w:lang w:val="es-MX"/>
        </w:rPr>
        <w:t>bitacora</w:t>
      </w:r>
      <w:proofErr w:type="spellEnd"/>
      <w:r w:rsidRPr="00F037C1">
        <w:rPr>
          <w:lang w:val="es-MX"/>
        </w:rPr>
        <w:t xml:space="preserve"> interna ni coberturas.</w:t>
      </w:r>
    </w:p>
    <w:p w14:paraId="5E020179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Terminar </w:t>
      </w:r>
      <w:proofErr w:type="spellStart"/>
      <w:r w:rsidRPr="00F037C1">
        <w:rPr>
          <w:lang w:val="es-MX"/>
        </w:rPr>
        <w:t>ordenes</w:t>
      </w:r>
      <w:proofErr w:type="spellEnd"/>
      <w:r w:rsidRPr="00F037C1">
        <w:rPr>
          <w:lang w:val="es-MX"/>
        </w:rPr>
        <w:t xml:space="preserve"> de compra (solo TI).</w:t>
      </w:r>
    </w:p>
    <w:p w14:paraId="0DFF5A00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Eliminar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, personal o </w:t>
      </w:r>
      <w:proofErr w:type="spellStart"/>
      <w:r w:rsidRPr="00F037C1">
        <w:rPr>
          <w:lang w:val="es-MX"/>
        </w:rPr>
        <w:t>catalogos</w:t>
      </w:r>
      <w:proofErr w:type="spellEnd"/>
      <w:r w:rsidRPr="00F037C1">
        <w:rPr>
          <w:lang w:val="es-MX"/>
        </w:rPr>
        <w:t>.</w:t>
      </w:r>
    </w:p>
    <w:p w14:paraId="182C59B7" w14:textId="77777777" w:rsidR="00FA13D1" w:rsidRDefault="00000000" w:rsidP="00B134C0">
      <w:pPr>
        <w:pStyle w:val="ListBullet"/>
        <w:jc w:val="both"/>
      </w:pPr>
      <w:r>
        <w:t xml:space="preserve">Cambiar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rol</w:t>
      </w:r>
      <w:proofErr w:type="spellEnd"/>
      <w:r>
        <w:t>.</w:t>
      </w:r>
    </w:p>
    <w:p w14:paraId="787A7F4B" w14:textId="77777777" w:rsidR="00FA13D1" w:rsidRDefault="00000000" w:rsidP="00B134C0">
      <w:pPr>
        <w:pStyle w:val="Heading2"/>
        <w:jc w:val="both"/>
      </w:pPr>
      <w:bookmarkStart w:id="28" w:name="_Toc241047529"/>
      <w:r>
        <w:t xml:space="preserve">5.4 Flujo </w:t>
      </w:r>
      <w:proofErr w:type="spellStart"/>
      <w:r>
        <w:t>tipico</w:t>
      </w:r>
      <w:proofErr w:type="spellEnd"/>
      <w:r>
        <w:t xml:space="preserve">: </w:t>
      </w:r>
      <w:proofErr w:type="spellStart"/>
      <w:r>
        <w:t>reportar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falla</w:t>
      </w:r>
      <w:bookmarkEnd w:id="28"/>
      <w:proofErr w:type="spellEnd"/>
    </w:p>
    <w:p w14:paraId="0E725AD5" w14:textId="77777777" w:rsidR="00FA13D1" w:rsidRPr="00F037C1" w:rsidRDefault="00000000" w:rsidP="00B134C0">
      <w:pPr>
        <w:pStyle w:val="ListNumber"/>
        <w:numPr>
          <w:ilvl w:val="0"/>
          <w:numId w:val="14"/>
        </w:numPr>
        <w:jc w:val="both"/>
        <w:rPr>
          <w:lang w:val="es-MX"/>
        </w:rPr>
      </w:pPr>
      <w:r w:rsidRPr="00F037C1">
        <w:rPr>
          <w:lang w:val="es-MX"/>
        </w:rPr>
        <w:t xml:space="preserve">Ir a </w:t>
      </w:r>
      <w:proofErr w:type="gramStart"/>
      <w:r w:rsidRPr="00F037C1">
        <w:rPr>
          <w:b/>
          <w:lang w:val="es-MX"/>
        </w:rPr>
        <w:t>Tickets</w:t>
      </w:r>
      <w:proofErr w:type="gramEnd"/>
      <w:r w:rsidRPr="00F037C1">
        <w:rPr>
          <w:lang w:val="es-MX"/>
        </w:rPr>
        <w:t xml:space="preserve"> y crear uno nuevo.</w:t>
      </w:r>
    </w:p>
    <w:p w14:paraId="54135726" w14:textId="77777777" w:rsidR="00FA13D1" w:rsidRPr="00F037C1" w:rsidRDefault="00000000" w:rsidP="00B134C0">
      <w:pPr>
        <w:pStyle w:val="ListNumber"/>
        <w:numPr>
          <w:ilvl w:val="0"/>
          <w:numId w:val="14"/>
        </w:numPr>
        <w:jc w:val="both"/>
        <w:rPr>
          <w:lang w:val="es-MX"/>
        </w:rPr>
      </w:pPr>
      <w:r w:rsidRPr="00F037C1">
        <w:rPr>
          <w:lang w:val="es-MX"/>
        </w:rPr>
        <w:t xml:space="preserve">Si el sistema muestra selector de problemas, elegir el </w:t>
      </w:r>
      <w:proofErr w:type="spellStart"/>
      <w:r w:rsidRPr="00F037C1">
        <w:rPr>
          <w:lang w:val="es-MX"/>
        </w:rPr>
        <w:t>mas</w:t>
      </w:r>
      <w:proofErr w:type="spellEnd"/>
      <w:r w:rsidRPr="00F037C1">
        <w:rPr>
          <w:lang w:val="es-MX"/>
        </w:rPr>
        <w:t xml:space="preserve"> cercano o el modo manual.</w:t>
      </w:r>
    </w:p>
    <w:p w14:paraId="0503285F" w14:textId="77777777" w:rsidR="00FA13D1" w:rsidRPr="00F037C1" w:rsidRDefault="00000000" w:rsidP="00B134C0">
      <w:pPr>
        <w:pStyle w:val="ListNumber"/>
        <w:numPr>
          <w:ilvl w:val="0"/>
          <w:numId w:val="14"/>
        </w:numPr>
        <w:jc w:val="both"/>
        <w:rPr>
          <w:lang w:val="es-MX"/>
        </w:rPr>
      </w:pPr>
      <w:r w:rsidRPr="00F037C1">
        <w:rPr>
          <w:lang w:val="es-MX"/>
        </w:rPr>
        <w:t>Describir el requerimiento; si aplica, asociar un equipo asignado.</w:t>
      </w:r>
    </w:p>
    <w:p w14:paraId="653076A3" w14:textId="77777777" w:rsidR="00FA13D1" w:rsidRPr="00F037C1" w:rsidRDefault="00000000" w:rsidP="00B134C0">
      <w:pPr>
        <w:pStyle w:val="ListNumber"/>
        <w:numPr>
          <w:ilvl w:val="0"/>
          <w:numId w:val="14"/>
        </w:numPr>
        <w:jc w:val="both"/>
        <w:rPr>
          <w:lang w:val="es-MX"/>
        </w:rPr>
      </w:pPr>
      <w:r w:rsidRPr="00F037C1">
        <w:rPr>
          <w:lang w:val="es-MX"/>
        </w:rPr>
        <w:t>Guardar y conservar el folio.</w:t>
      </w:r>
    </w:p>
    <w:p w14:paraId="0F4438EA" w14:textId="77777777" w:rsidR="00FA13D1" w:rsidRPr="00F037C1" w:rsidRDefault="00000000" w:rsidP="00B134C0">
      <w:pPr>
        <w:pStyle w:val="ListNumber"/>
        <w:numPr>
          <w:ilvl w:val="0"/>
          <w:numId w:val="14"/>
        </w:numPr>
        <w:jc w:val="both"/>
        <w:rPr>
          <w:lang w:val="es-MX"/>
        </w:rPr>
      </w:pPr>
      <w:r w:rsidRPr="00F037C1">
        <w:rPr>
          <w:lang w:val="es-MX"/>
        </w:rPr>
        <w:t>Revisar el detalle y, si hace falta, agregar comentarios o adjuntos.</w:t>
      </w:r>
    </w:p>
    <w:p w14:paraId="4748197C" w14:textId="77777777" w:rsidR="00FA13D1" w:rsidRPr="00F037C1" w:rsidRDefault="00000000" w:rsidP="00B134C0">
      <w:pPr>
        <w:pStyle w:val="ListNumber"/>
        <w:numPr>
          <w:ilvl w:val="0"/>
          <w:numId w:val="14"/>
        </w:numPr>
        <w:jc w:val="both"/>
        <w:rPr>
          <w:lang w:val="es-MX"/>
        </w:rPr>
      </w:pPr>
      <w:r w:rsidRPr="00F037C1">
        <w:rPr>
          <w:lang w:val="es-MX"/>
        </w:rPr>
        <w:t xml:space="preserve">Esperar la </w:t>
      </w:r>
      <w:proofErr w:type="spellStart"/>
      <w:r w:rsidRPr="00F037C1">
        <w:rPr>
          <w:lang w:val="es-MX"/>
        </w:rPr>
        <w:t>atencion</w:t>
      </w:r>
      <w:proofErr w:type="spellEnd"/>
      <w:r w:rsidRPr="00F037C1">
        <w:rPr>
          <w:lang w:val="es-MX"/>
        </w:rPr>
        <w:t xml:space="preserve"> de TI; el estado cambiara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los seguimientos.</w:t>
      </w:r>
    </w:p>
    <w:p w14:paraId="340697E5" w14:textId="77777777" w:rsidR="00FA13D1" w:rsidRDefault="00000000" w:rsidP="00B134C0">
      <w:pPr>
        <w:pStyle w:val="Heading2"/>
        <w:jc w:val="both"/>
      </w:pPr>
      <w:bookmarkStart w:id="29" w:name="_Toc241047530"/>
      <w:r>
        <w:t xml:space="preserve">5.5 Flujo </w:t>
      </w:r>
      <w:proofErr w:type="spellStart"/>
      <w:r>
        <w:t>tipico</w:t>
      </w:r>
      <w:proofErr w:type="spellEnd"/>
      <w:r>
        <w:t xml:space="preserve">: </w:t>
      </w:r>
      <w:proofErr w:type="spellStart"/>
      <w:r>
        <w:t>pedir</w:t>
      </w:r>
      <w:proofErr w:type="spellEnd"/>
      <w:r>
        <w:t xml:space="preserve"> un </w:t>
      </w:r>
      <w:proofErr w:type="spellStart"/>
      <w:r>
        <w:t>equipo</w:t>
      </w:r>
      <w:bookmarkEnd w:id="29"/>
      <w:proofErr w:type="spellEnd"/>
    </w:p>
    <w:p w14:paraId="7BFDEA9A" w14:textId="77777777" w:rsidR="00FA13D1" w:rsidRPr="00F037C1" w:rsidRDefault="00000000" w:rsidP="00B134C0">
      <w:pPr>
        <w:pStyle w:val="ListNumber"/>
        <w:numPr>
          <w:ilvl w:val="0"/>
          <w:numId w:val="15"/>
        </w:numPr>
        <w:jc w:val="both"/>
        <w:rPr>
          <w:lang w:val="es-MX"/>
        </w:rPr>
      </w:pPr>
      <w:r w:rsidRPr="00F037C1">
        <w:rPr>
          <w:lang w:val="es-MX"/>
        </w:rPr>
        <w:t xml:space="preserve">Ir a </w:t>
      </w:r>
      <w:r w:rsidRPr="00F037C1">
        <w:rPr>
          <w:b/>
          <w:lang w:val="es-MX"/>
        </w:rPr>
        <w:t>Solicitudes de equipo</w:t>
      </w:r>
      <w:r w:rsidRPr="00F037C1">
        <w:rPr>
          <w:lang w:val="es-MX"/>
        </w:rPr>
        <w:t xml:space="preserve"> y crear una nueva.</w:t>
      </w:r>
    </w:p>
    <w:p w14:paraId="571E21E9" w14:textId="77777777" w:rsidR="00FA13D1" w:rsidRPr="00F037C1" w:rsidRDefault="00000000" w:rsidP="00B134C0">
      <w:pPr>
        <w:pStyle w:val="ListNumber"/>
        <w:numPr>
          <w:ilvl w:val="0"/>
          <w:numId w:val="15"/>
        </w:numPr>
        <w:jc w:val="both"/>
        <w:rPr>
          <w:lang w:val="es-MX"/>
        </w:rPr>
      </w:pPr>
      <w:r w:rsidRPr="00F037C1">
        <w:rPr>
          <w:lang w:val="es-MX"/>
        </w:rPr>
        <w:t xml:space="preserve">Completar </w:t>
      </w:r>
      <w:proofErr w:type="spellStart"/>
      <w:r w:rsidRPr="00F037C1">
        <w:rPr>
          <w:lang w:val="es-MX"/>
        </w:rPr>
        <w:t>titulo</w:t>
      </w:r>
      <w:proofErr w:type="spellEnd"/>
      <w:r w:rsidRPr="00F037C1">
        <w:rPr>
          <w:lang w:val="es-MX"/>
        </w:rPr>
        <w:t xml:space="preserve">, </w:t>
      </w:r>
      <w:proofErr w:type="spellStart"/>
      <w:r w:rsidRPr="00F037C1">
        <w:rPr>
          <w:lang w:val="es-MX"/>
        </w:rPr>
        <w:t>justificacion</w:t>
      </w:r>
      <w:proofErr w:type="spellEnd"/>
      <w:r w:rsidRPr="00F037C1">
        <w:rPr>
          <w:lang w:val="es-MX"/>
        </w:rPr>
        <w:t xml:space="preserve"> y urgencia.</w:t>
      </w:r>
    </w:p>
    <w:p w14:paraId="3A07CD2C" w14:textId="77777777" w:rsidR="00FA13D1" w:rsidRPr="00F037C1" w:rsidRDefault="00000000" w:rsidP="00B134C0">
      <w:pPr>
        <w:pStyle w:val="ListNumber"/>
        <w:numPr>
          <w:ilvl w:val="0"/>
          <w:numId w:val="15"/>
        </w:numPr>
        <w:jc w:val="both"/>
        <w:rPr>
          <w:lang w:val="es-MX"/>
        </w:rPr>
      </w:pPr>
      <w:r w:rsidRPr="00F037C1">
        <w:rPr>
          <w:lang w:val="es-MX"/>
        </w:rPr>
        <w:lastRenderedPageBreak/>
        <w:t>Guardar y conservar el folio.</w:t>
      </w:r>
    </w:p>
    <w:p w14:paraId="5856EF8B" w14:textId="77777777" w:rsidR="00FA13D1" w:rsidRPr="00F037C1" w:rsidRDefault="00000000" w:rsidP="00B134C0">
      <w:pPr>
        <w:pStyle w:val="ListNumber"/>
        <w:numPr>
          <w:ilvl w:val="0"/>
          <w:numId w:val="15"/>
        </w:numPr>
        <w:jc w:val="both"/>
        <w:rPr>
          <w:lang w:val="es-MX"/>
        </w:rPr>
      </w:pPr>
      <w:r w:rsidRPr="00F037C1">
        <w:rPr>
          <w:lang w:val="es-MX"/>
        </w:rPr>
        <w:t xml:space="preserve">Consultar el detalle para ver notas o </w:t>
      </w:r>
      <w:proofErr w:type="spellStart"/>
      <w:r w:rsidRPr="00F037C1">
        <w:rPr>
          <w:lang w:val="es-MX"/>
        </w:rPr>
        <w:t>decision</w:t>
      </w:r>
      <w:proofErr w:type="spellEnd"/>
      <w:r w:rsidRPr="00F037C1">
        <w:rPr>
          <w:lang w:val="es-MX"/>
        </w:rPr>
        <w:t xml:space="preserve"> de TI.</w:t>
      </w:r>
    </w:p>
    <w:p w14:paraId="1A308A2E" w14:textId="77777777" w:rsidR="00FA13D1" w:rsidRPr="00F037C1" w:rsidRDefault="00000000" w:rsidP="00B134C0">
      <w:pPr>
        <w:pStyle w:val="ListNumber"/>
        <w:numPr>
          <w:ilvl w:val="0"/>
          <w:numId w:val="15"/>
        </w:numPr>
        <w:jc w:val="both"/>
        <w:rPr>
          <w:lang w:val="es-MX"/>
        </w:rPr>
      </w:pPr>
      <w:r w:rsidRPr="00F037C1">
        <w:rPr>
          <w:lang w:val="es-MX"/>
        </w:rPr>
        <w:t xml:space="preserve">Cuando se complete con </w:t>
      </w:r>
      <w:proofErr w:type="spellStart"/>
      <w:r w:rsidRPr="00F037C1">
        <w:rPr>
          <w:lang w:val="es-MX"/>
        </w:rPr>
        <w:t>asignacion</w:t>
      </w:r>
      <w:proofErr w:type="spellEnd"/>
      <w:r w:rsidRPr="00F037C1">
        <w:rPr>
          <w:lang w:val="es-MX"/>
        </w:rPr>
        <w:t xml:space="preserve">, el equipo </w:t>
      </w:r>
      <w:proofErr w:type="spellStart"/>
      <w:r w:rsidRPr="00F037C1">
        <w:rPr>
          <w:lang w:val="es-MX"/>
        </w:rPr>
        <w:t>aparecera</w:t>
      </w:r>
      <w:proofErr w:type="spellEnd"/>
      <w:r w:rsidRPr="00F037C1">
        <w:rPr>
          <w:lang w:val="es-MX"/>
        </w:rPr>
        <w:t xml:space="preserve"> en </w:t>
      </w:r>
      <w:r w:rsidRPr="00F037C1">
        <w:rPr>
          <w:b/>
          <w:lang w:val="es-MX"/>
        </w:rPr>
        <w:t>Mis equipos</w:t>
      </w:r>
      <w:r w:rsidRPr="00F037C1">
        <w:rPr>
          <w:lang w:val="es-MX"/>
        </w:rPr>
        <w:t>.</w:t>
      </w:r>
    </w:p>
    <w:p w14:paraId="5331C2A7" w14:textId="77777777" w:rsidR="00FA13D1" w:rsidRDefault="00000000" w:rsidP="00B134C0">
      <w:pPr>
        <w:pStyle w:val="Heading2"/>
        <w:jc w:val="both"/>
      </w:pPr>
      <w:bookmarkStart w:id="30" w:name="_Toc241047531"/>
      <w:r>
        <w:t xml:space="preserve">5.6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practicas</w:t>
      </w:r>
      <w:bookmarkEnd w:id="30"/>
      <w:proofErr w:type="spellEnd"/>
    </w:p>
    <w:p w14:paraId="3705667F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Usar un solo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por problema, salvo que TI indique lo contrario.</w:t>
      </w:r>
    </w:p>
    <w:p w14:paraId="6539EA34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Adjuntar fotos o PDF claros en comentarios.</w:t>
      </w:r>
    </w:p>
    <w:p w14:paraId="79DAC572" w14:textId="77777777" w:rsidR="00FA13D1" w:rsidRDefault="00000000" w:rsidP="00B134C0">
      <w:pPr>
        <w:pStyle w:val="ListBullet"/>
        <w:jc w:val="both"/>
      </w:pPr>
      <w:r>
        <w:t xml:space="preserve">No </w:t>
      </w:r>
      <w:proofErr w:type="spellStart"/>
      <w:r>
        <w:t>compartir</w:t>
      </w:r>
      <w:proofErr w:type="spellEnd"/>
      <w:r>
        <w:t xml:space="preserve"> la </w:t>
      </w:r>
      <w:proofErr w:type="spellStart"/>
      <w:r>
        <w:t>contraseña</w:t>
      </w:r>
      <w:proofErr w:type="spellEnd"/>
      <w:r>
        <w:t>.</w:t>
      </w:r>
    </w:p>
    <w:p w14:paraId="58D5B095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Revisar la campana e Inicio para no perder avisos propios.</w:t>
      </w:r>
    </w:p>
    <w:p w14:paraId="18E41BD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020E0864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31" w:name="_Toc241047532"/>
      <w:r w:rsidRPr="00F037C1">
        <w:rPr>
          <w:lang w:val="es-MX"/>
        </w:rPr>
        <w:lastRenderedPageBreak/>
        <w:t xml:space="preserve">6. Guia del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</w:t>
      </w:r>
      <w:bookmarkEnd w:id="31"/>
    </w:p>
    <w:p w14:paraId="6F6497A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Manual de tareas para el rol </w:t>
      </w:r>
      <w:proofErr w:type="spellStart"/>
      <w:r w:rsidRPr="00F037C1">
        <w:rPr>
          <w:b/>
          <w:lang w:val="es-MX"/>
        </w:rPr>
        <w:t>Tecnico</w:t>
      </w:r>
      <w:proofErr w:type="spellEnd"/>
      <w:r w:rsidRPr="00F037C1">
        <w:rPr>
          <w:b/>
          <w:lang w:val="es-MX"/>
        </w:rPr>
        <w:t xml:space="preserve"> IT</w:t>
      </w:r>
      <w:r w:rsidRPr="00F037C1">
        <w:rPr>
          <w:lang w:val="es-MX"/>
        </w:rPr>
        <w:t xml:space="preserve"> (</w:t>
      </w:r>
      <w:proofErr w:type="spellStart"/>
      <w:r w:rsidRPr="00F037C1">
        <w:rPr>
          <w:lang w:val="es-MX"/>
        </w:rPr>
        <w:t>operacion</w:t>
      </w:r>
      <w:proofErr w:type="spellEnd"/>
      <w:r w:rsidRPr="00F037C1">
        <w:rPr>
          <w:lang w:val="es-MX"/>
        </w:rPr>
        <w:t xml:space="preserve"> diaria).</w:t>
      </w:r>
    </w:p>
    <w:p w14:paraId="011ACBC6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32" w:name="_Toc241047533"/>
      <w:r w:rsidRPr="00F037C1">
        <w:rPr>
          <w:lang w:val="es-MX"/>
        </w:rPr>
        <w:t>6.1 Alcance del rol</w:t>
      </w:r>
      <w:bookmarkEnd w:id="32"/>
    </w:p>
    <w:p w14:paraId="7C0816E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opera la mesa de ayuda, el inventario, los consumibles, el mantenimiento, las asignaciones, las coberturas y los </w:t>
      </w:r>
      <w:proofErr w:type="spellStart"/>
      <w:r w:rsidRPr="00F037C1">
        <w:rPr>
          <w:lang w:val="es-MX"/>
        </w:rPr>
        <w:t>catalogos</w:t>
      </w:r>
      <w:proofErr w:type="spellEnd"/>
      <w:r w:rsidRPr="00F037C1">
        <w:rPr>
          <w:lang w:val="es-MX"/>
        </w:rPr>
        <w:t xml:space="preserve"> operativos.</w:t>
      </w:r>
    </w:p>
    <w:p w14:paraId="5D63DA6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No realiza gobierno puro: no administra roles masivos, plantillas de documentos, matriz de permisos ni archivado de historial. Tampoco elimina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ni da de baja equipos (eso es del Administrador).</w:t>
      </w:r>
    </w:p>
    <w:p w14:paraId="5ABDE300" w14:textId="77777777" w:rsidR="00FA13D1" w:rsidRDefault="00000000" w:rsidP="00B134C0">
      <w:pPr>
        <w:pStyle w:val="Heading2"/>
        <w:jc w:val="both"/>
      </w:pPr>
      <w:bookmarkStart w:id="33" w:name="_Toc241047534"/>
      <w:r>
        <w:t xml:space="preserve">6.2 Rutina </w:t>
      </w:r>
      <w:proofErr w:type="spellStart"/>
      <w:r>
        <w:t>sugerida</w:t>
      </w:r>
      <w:proofErr w:type="spellEnd"/>
      <w:r>
        <w:t xml:space="preserve"> del </w:t>
      </w:r>
      <w:proofErr w:type="spellStart"/>
      <w:r>
        <w:t>dia</w:t>
      </w:r>
      <w:bookmarkEnd w:id="33"/>
      <w:proofErr w:type="spellEnd"/>
    </w:p>
    <w:p w14:paraId="41BA6B70" w14:textId="77777777" w:rsidR="00FA13D1" w:rsidRPr="00F037C1" w:rsidRDefault="00000000" w:rsidP="00B134C0">
      <w:pPr>
        <w:pStyle w:val="ListNumber"/>
        <w:numPr>
          <w:ilvl w:val="0"/>
          <w:numId w:val="16"/>
        </w:numPr>
        <w:jc w:val="both"/>
        <w:rPr>
          <w:lang w:val="es-MX"/>
        </w:rPr>
      </w:pPr>
      <w:r w:rsidRPr="00F037C1">
        <w:rPr>
          <w:lang w:val="es-MX"/>
        </w:rPr>
        <w:t xml:space="preserve">Abrir </w:t>
      </w:r>
      <w:r w:rsidRPr="00F037C1">
        <w:rPr>
          <w:b/>
          <w:lang w:val="es-MX"/>
        </w:rPr>
        <w:t>Inicio</w:t>
      </w:r>
      <w:r w:rsidRPr="00F037C1">
        <w:rPr>
          <w:lang w:val="es-MX"/>
        </w:rPr>
        <w:t xml:space="preserve"> y la </w:t>
      </w:r>
      <w:r w:rsidRPr="00F037C1">
        <w:rPr>
          <w:b/>
          <w:lang w:val="es-MX"/>
        </w:rPr>
        <w:t>campana</w:t>
      </w:r>
      <w:r w:rsidRPr="00F037C1">
        <w:rPr>
          <w:lang w:val="es-MX"/>
        </w:rPr>
        <w:t xml:space="preserve">: SLA,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sin </w:t>
      </w:r>
      <w:proofErr w:type="spellStart"/>
      <w:r w:rsidRPr="00F037C1">
        <w:rPr>
          <w:lang w:val="es-MX"/>
        </w:rPr>
        <w:t>check</w:t>
      </w:r>
      <w:proofErr w:type="spellEnd"/>
      <w:r w:rsidRPr="00F037C1">
        <w:rPr>
          <w:lang w:val="es-MX"/>
        </w:rPr>
        <w:t>, mantenimientos, solicitudes, stock bajo.</w:t>
      </w:r>
    </w:p>
    <w:p w14:paraId="27B88BDE" w14:textId="77777777" w:rsidR="00FA13D1" w:rsidRPr="00F037C1" w:rsidRDefault="00000000" w:rsidP="00B134C0">
      <w:pPr>
        <w:pStyle w:val="ListNumber"/>
        <w:numPr>
          <w:ilvl w:val="0"/>
          <w:numId w:val="16"/>
        </w:numPr>
        <w:jc w:val="both"/>
        <w:rPr>
          <w:lang w:val="es-MX"/>
        </w:rPr>
      </w:pPr>
      <w:r w:rsidRPr="00F037C1">
        <w:rPr>
          <w:lang w:val="es-MX"/>
        </w:rPr>
        <w:t xml:space="preserve">Atender </w:t>
      </w:r>
      <w:proofErr w:type="gramStart"/>
      <w:r w:rsidRPr="00F037C1">
        <w:rPr>
          <w:b/>
          <w:lang w:val="es-MX"/>
        </w:rPr>
        <w:t>Tickets</w:t>
      </w:r>
      <w:proofErr w:type="gramEnd"/>
      <w:r w:rsidRPr="00F037C1">
        <w:rPr>
          <w:lang w:val="es-MX"/>
        </w:rPr>
        <w:t xml:space="preserve"> filtrando vencidos / asignados a </w:t>
      </w:r>
      <w:proofErr w:type="spellStart"/>
      <w:r w:rsidRPr="00F037C1">
        <w:rPr>
          <w:lang w:val="es-MX"/>
        </w:rPr>
        <w:t>mi</w:t>
      </w:r>
      <w:proofErr w:type="spellEnd"/>
      <w:r w:rsidRPr="00F037C1">
        <w:rPr>
          <w:lang w:val="es-MX"/>
        </w:rPr>
        <w:t>.</w:t>
      </w:r>
    </w:p>
    <w:p w14:paraId="6DDA97DE" w14:textId="77777777" w:rsidR="00FA13D1" w:rsidRPr="00F037C1" w:rsidRDefault="00000000" w:rsidP="00B134C0">
      <w:pPr>
        <w:pStyle w:val="ListNumber"/>
        <w:numPr>
          <w:ilvl w:val="0"/>
          <w:numId w:val="16"/>
        </w:numPr>
        <w:jc w:val="both"/>
        <w:rPr>
          <w:lang w:val="es-MX"/>
        </w:rPr>
      </w:pPr>
      <w:r w:rsidRPr="00F037C1">
        <w:rPr>
          <w:lang w:val="es-MX"/>
        </w:rPr>
        <w:t xml:space="preserve">Registrar </w:t>
      </w:r>
      <w:r w:rsidRPr="00F037C1">
        <w:rPr>
          <w:b/>
          <w:lang w:val="es-MX"/>
        </w:rPr>
        <w:t>Checks</w:t>
      </w:r>
      <w:r w:rsidRPr="00F037C1">
        <w:rPr>
          <w:lang w:val="es-MX"/>
        </w:rPr>
        <w:t xml:space="preserve"> y cerrar lo resuelto.</w:t>
      </w:r>
    </w:p>
    <w:p w14:paraId="7600FFC7" w14:textId="77777777" w:rsidR="00FA13D1" w:rsidRPr="00F037C1" w:rsidRDefault="00000000" w:rsidP="00B134C0">
      <w:pPr>
        <w:pStyle w:val="ListNumber"/>
        <w:numPr>
          <w:ilvl w:val="0"/>
          <w:numId w:val="16"/>
        </w:numPr>
        <w:jc w:val="both"/>
        <w:rPr>
          <w:lang w:val="es-MX"/>
        </w:rPr>
      </w:pPr>
      <w:r w:rsidRPr="00F037C1">
        <w:rPr>
          <w:lang w:val="es-MX"/>
        </w:rPr>
        <w:t xml:space="preserve">Revisar </w:t>
      </w:r>
      <w:r w:rsidRPr="00F037C1">
        <w:rPr>
          <w:b/>
          <w:lang w:val="es-MX"/>
        </w:rPr>
        <w:t>Solicitudes de equipo</w:t>
      </w:r>
      <w:r w:rsidRPr="00F037C1">
        <w:rPr>
          <w:lang w:val="es-MX"/>
        </w:rPr>
        <w:t xml:space="preserve"> pendientes.</w:t>
      </w:r>
    </w:p>
    <w:p w14:paraId="1F61774C" w14:textId="77777777" w:rsidR="00FA13D1" w:rsidRPr="00F037C1" w:rsidRDefault="00000000" w:rsidP="00B134C0">
      <w:pPr>
        <w:pStyle w:val="ListNumber"/>
        <w:numPr>
          <w:ilvl w:val="0"/>
          <w:numId w:val="16"/>
        </w:numPr>
        <w:jc w:val="both"/>
        <w:rPr>
          <w:lang w:val="es-MX"/>
        </w:rPr>
      </w:pPr>
      <w:r w:rsidRPr="00F037C1">
        <w:rPr>
          <w:lang w:val="es-MX"/>
        </w:rPr>
        <w:t xml:space="preserve">Avanzar </w:t>
      </w:r>
      <w:r w:rsidRPr="00F037C1">
        <w:rPr>
          <w:b/>
          <w:lang w:val="es-MX"/>
        </w:rPr>
        <w:t>Mantenimientos</w:t>
      </w:r>
      <w:r w:rsidRPr="00F037C1">
        <w:rPr>
          <w:lang w:val="es-MX"/>
        </w:rPr>
        <w:t xml:space="preserve"> programados o en proceso.</w:t>
      </w:r>
    </w:p>
    <w:p w14:paraId="792A57C7" w14:textId="77777777" w:rsidR="00FA13D1" w:rsidRPr="00F037C1" w:rsidRDefault="00000000" w:rsidP="00B134C0">
      <w:pPr>
        <w:pStyle w:val="ListNumber"/>
        <w:numPr>
          <w:ilvl w:val="0"/>
          <w:numId w:val="16"/>
        </w:numPr>
        <w:jc w:val="both"/>
        <w:rPr>
          <w:lang w:val="es-MX"/>
        </w:rPr>
      </w:pPr>
      <w:r w:rsidRPr="00F037C1">
        <w:rPr>
          <w:lang w:val="es-MX"/>
        </w:rPr>
        <w:t xml:space="preserve">Registrar movimientos de </w:t>
      </w:r>
      <w:r w:rsidRPr="00F037C1">
        <w:rPr>
          <w:b/>
          <w:lang w:val="es-MX"/>
        </w:rPr>
        <w:t>Consumibles</w:t>
      </w:r>
      <w:r w:rsidRPr="00F037C1">
        <w:rPr>
          <w:lang w:val="es-MX"/>
        </w:rPr>
        <w:t xml:space="preserve"> si hubo entradas o salidas.</w:t>
      </w:r>
    </w:p>
    <w:p w14:paraId="68765DD5" w14:textId="77777777" w:rsidR="00FA13D1" w:rsidRPr="00F037C1" w:rsidRDefault="00000000" w:rsidP="00B134C0">
      <w:pPr>
        <w:pStyle w:val="ListNumber"/>
        <w:numPr>
          <w:ilvl w:val="0"/>
          <w:numId w:val="16"/>
        </w:numPr>
        <w:jc w:val="both"/>
        <w:rPr>
          <w:lang w:val="es-MX"/>
        </w:rPr>
      </w:pPr>
      <w:r w:rsidRPr="00F037C1">
        <w:rPr>
          <w:lang w:val="es-MX"/>
        </w:rPr>
        <w:t xml:space="preserve">Mantener ubicaciones y asignaciones al </w:t>
      </w:r>
      <w:proofErr w:type="spellStart"/>
      <w:r w:rsidRPr="00F037C1">
        <w:rPr>
          <w:lang w:val="es-MX"/>
        </w:rPr>
        <w:t>dia</w:t>
      </w:r>
      <w:proofErr w:type="spellEnd"/>
      <w:r w:rsidRPr="00F037C1">
        <w:rPr>
          <w:lang w:val="es-MX"/>
        </w:rPr>
        <w:t>.</w:t>
      </w:r>
    </w:p>
    <w:p w14:paraId="1FFAADFD" w14:textId="77777777" w:rsidR="00FA13D1" w:rsidRDefault="00000000" w:rsidP="00B134C0">
      <w:pPr>
        <w:pStyle w:val="Heading2"/>
        <w:jc w:val="both"/>
      </w:pPr>
      <w:bookmarkStart w:id="34" w:name="_Toc241047535"/>
      <w:r>
        <w:t xml:space="preserve">6.3 Mesa de </w:t>
      </w:r>
      <w:proofErr w:type="spellStart"/>
      <w:r>
        <w:t>ayuda</w:t>
      </w:r>
      <w:bookmarkEnd w:id="3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03BA98BF" w14:textId="77777777">
        <w:tc>
          <w:tcPr>
            <w:tcW w:w="4824" w:type="dxa"/>
            <w:shd w:val="clear" w:color="auto" w:fill="D6E3F0"/>
          </w:tcPr>
          <w:p w14:paraId="6EF1952E" w14:textId="77777777" w:rsidR="00FA13D1" w:rsidRDefault="00000000" w:rsidP="00B134C0">
            <w:pPr>
              <w:jc w:val="both"/>
            </w:pPr>
            <w:r>
              <w:rPr>
                <w:b/>
              </w:rPr>
              <w:t>Accion</w:t>
            </w:r>
          </w:p>
        </w:tc>
        <w:tc>
          <w:tcPr>
            <w:tcW w:w="4824" w:type="dxa"/>
            <w:shd w:val="clear" w:color="auto" w:fill="D6E3F0"/>
          </w:tcPr>
          <w:p w14:paraId="44F4F07C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Notas</w:t>
            </w:r>
            <w:proofErr w:type="spellEnd"/>
          </w:p>
        </w:tc>
      </w:tr>
      <w:tr w:rsidR="00FA13D1" w:rsidRPr="00F037C1" w14:paraId="3F9AFD68" w14:textId="77777777">
        <w:tc>
          <w:tcPr>
            <w:tcW w:w="4824" w:type="dxa"/>
          </w:tcPr>
          <w:p w14:paraId="288286BE" w14:textId="77777777" w:rsidR="00FA13D1" w:rsidRDefault="00000000" w:rsidP="00B134C0">
            <w:pPr>
              <w:jc w:val="both"/>
            </w:pPr>
            <w:r>
              <w:t xml:space="preserve">Ver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tickets</w:t>
            </w:r>
          </w:p>
        </w:tc>
        <w:tc>
          <w:tcPr>
            <w:tcW w:w="4824" w:type="dxa"/>
          </w:tcPr>
          <w:p w14:paraId="3277F912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Listado completo y panel SLA</w:t>
            </w:r>
          </w:p>
        </w:tc>
      </w:tr>
      <w:tr w:rsidR="00FA13D1" w14:paraId="2D6E6FC0" w14:textId="77777777">
        <w:tc>
          <w:tcPr>
            <w:tcW w:w="4824" w:type="dxa"/>
          </w:tcPr>
          <w:p w14:paraId="37F85EC4" w14:textId="77777777" w:rsidR="00FA13D1" w:rsidRDefault="00000000" w:rsidP="00B134C0">
            <w:pPr>
              <w:jc w:val="both"/>
            </w:pPr>
            <w:r>
              <w:t>Marcar En revision</w:t>
            </w:r>
          </w:p>
        </w:tc>
        <w:tc>
          <w:tcPr>
            <w:tcW w:w="4824" w:type="dxa"/>
          </w:tcPr>
          <w:p w14:paraId="4E5852D4" w14:textId="77777777" w:rsidR="00FA13D1" w:rsidRDefault="00000000" w:rsidP="00B134C0">
            <w:pPr>
              <w:jc w:val="both"/>
            </w:pPr>
            <w:r>
              <w:t xml:space="preserve">Toma el </w:t>
            </w:r>
            <w:proofErr w:type="spellStart"/>
            <w:r>
              <w:t>caso</w:t>
            </w:r>
            <w:proofErr w:type="spellEnd"/>
          </w:p>
        </w:tc>
      </w:tr>
      <w:tr w:rsidR="00FA13D1" w:rsidRPr="00F037C1" w14:paraId="5B2E3288" w14:textId="77777777">
        <w:tc>
          <w:tcPr>
            <w:tcW w:w="4824" w:type="dxa"/>
          </w:tcPr>
          <w:p w14:paraId="00C1DF56" w14:textId="77777777" w:rsidR="00FA13D1" w:rsidRDefault="00000000" w:rsidP="00B134C0">
            <w:pPr>
              <w:jc w:val="both"/>
            </w:pP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seguimiento</w:t>
            </w:r>
            <w:proofErr w:type="spellEnd"/>
          </w:p>
        </w:tc>
        <w:tc>
          <w:tcPr>
            <w:tcW w:w="4824" w:type="dxa"/>
          </w:tcPr>
          <w:p w14:paraId="28A19DC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Actualiza estado; puede cerrar con </w:t>
            </w:r>
            <w:proofErr w:type="spellStart"/>
            <w:r w:rsidRPr="00F037C1">
              <w:rPr>
                <w:lang w:val="es-MX"/>
              </w:rPr>
              <w:t>solucion</w:t>
            </w:r>
            <w:proofErr w:type="spellEnd"/>
          </w:p>
        </w:tc>
      </w:tr>
      <w:tr w:rsidR="00FA13D1" w14:paraId="294331FF" w14:textId="77777777">
        <w:tc>
          <w:tcPr>
            <w:tcW w:w="4824" w:type="dxa"/>
          </w:tcPr>
          <w:p w14:paraId="165577F1" w14:textId="77777777" w:rsidR="00FA13D1" w:rsidRDefault="00000000" w:rsidP="00B134C0">
            <w:pPr>
              <w:jc w:val="both"/>
            </w:pPr>
            <w:proofErr w:type="spellStart"/>
            <w:r>
              <w:t>Reabrir</w:t>
            </w:r>
            <w:proofErr w:type="spellEnd"/>
          </w:p>
        </w:tc>
        <w:tc>
          <w:tcPr>
            <w:tcW w:w="4824" w:type="dxa"/>
          </w:tcPr>
          <w:p w14:paraId="67E72354" w14:textId="77777777" w:rsidR="00FA13D1" w:rsidRDefault="00000000" w:rsidP="00B134C0">
            <w:pPr>
              <w:jc w:val="both"/>
            </w:pPr>
            <w:r>
              <w:t xml:space="preserve">Solo tickets </w:t>
            </w:r>
            <w:proofErr w:type="spellStart"/>
            <w:r>
              <w:t>cerrados</w:t>
            </w:r>
            <w:proofErr w:type="spellEnd"/>
          </w:p>
        </w:tc>
      </w:tr>
      <w:tr w:rsidR="00FA13D1" w:rsidRPr="00F037C1" w14:paraId="2391952C" w14:textId="77777777">
        <w:tc>
          <w:tcPr>
            <w:tcW w:w="4824" w:type="dxa"/>
          </w:tcPr>
          <w:p w14:paraId="11E1CD5F" w14:textId="77777777" w:rsidR="00FA13D1" w:rsidRDefault="00000000" w:rsidP="00B134C0">
            <w:pPr>
              <w:jc w:val="both"/>
            </w:pPr>
            <w:proofErr w:type="spellStart"/>
            <w:r>
              <w:t>Cobertura</w:t>
            </w:r>
            <w:proofErr w:type="spellEnd"/>
          </w:p>
        </w:tc>
        <w:tc>
          <w:tcPr>
            <w:tcW w:w="4824" w:type="dxa"/>
          </w:tcPr>
          <w:p w14:paraId="1E905ECD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Crear o editar coberturas donde participe</w:t>
            </w:r>
          </w:p>
        </w:tc>
      </w:tr>
      <w:tr w:rsidR="00FA13D1" w:rsidRPr="00F037C1" w14:paraId="7F256610" w14:textId="77777777">
        <w:tc>
          <w:tcPr>
            <w:tcW w:w="4824" w:type="dxa"/>
          </w:tcPr>
          <w:p w14:paraId="23148364" w14:textId="77777777" w:rsidR="00FA13D1" w:rsidRDefault="00000000" w:rsidP="00B134C0">
            <w:pPr>
              <w:jc w:val="both"/>
            </w:pPr>
            <w:proofErr w:type="spellStart"/>
            <w:r>
              <w:t>Bitacora</w:t>
            </w:r>
            <w:proofErr w:type="spellEnd"/>
          </w:p>
        </w:tc>
        <w:tc>
          <w:tcPr>
            <w:tcW w:w="4824" w:type="dxa"/>
          </w:tcPr>
          <w:p w14:paraId="650154F7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Situaciones internas; no sustituye el </w:t>
            </w:r>
            <w:proofErr w:type="gramStart"/>
            <w:r w:rsidRPr="00F037C1">
              <w:rPr>
                <w:lang w:val="es-MX"/>
              </w:rPr>
              <w:t>ticket</w:t>
            </w:r>
            <w:proofErr w:type="gramEnd"/>
            <w:r w:rsidRPr="00F037C1">
              <w:rPr>
                <w:lang w:val="es-MX"/>
              </w:rPr>
              <w:t xml:space="preserve"> del usuario</w:t>
            </w:r>
          </w:p>
        </w:tc>
      </w:tr>
      <w:tr w:rsidR="00FA13D1" w:rsidRPr="00F037C1" w14:paraId="0F60BF5D" w14:textId="77777777">
        <w:tc>
          <w:tcPr>
            <w:tcW w:w="4824" w:type="dxa"/>
          </w:tcPr>
          <w:p w14:paraId="58C967F3" w14:textId="77777777" w:rsidR="00FA13D1" w:rsidRDefault="00000000" w:rsidP="00B134C0">
            <w:pPr>
              <w:jc w:val="both"/>
            </w:pPr>
            <w:proofErr w:type="spellStart"/>
            <w:r>
              <w:t>Comentarios</w:t>
            </w:r>
            <w:proofErr w:type="spellEnd"/>
          </w:p>
        </w:tc>
        <w:tc>
          <w:tcPr>
            <w:tcW w:w="4824" w:type="dxa"/>
          </w:tcPr>
          <w:p w14:paraId="41A5C41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Puede comentar incluso en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  <w:r w:rsidRPr="00F037C1">
              <w:rPr>
                <w:lang w:val="es-MX"/>
              </w:rPr>
              <w:t xml:space="preserve"> cerrados</w:t>
            </w:r>
          </w:p>
        </w:tc>
      </w:tr>
    </w:tbl>
    <w:p w14:paraId="0D9A02D1" w14:textId="77777777" w:rsidR="00FA13D1" w:rsidRPr="00F037C1" w:rsidRDefault="00FA13D1" w:rsidP="00B134C0">
      <w:pPr>
        <w:jc w:val="both"/>
        <w:rPr>
          <w:lang w:val="es-MX"/>
        </w:rPr>
      </w:pPr>
    </w:p>
    <w:p w14:paraId="686ACFF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No puede eliminar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ni seguimientos.</w:t>
      </w:r>
    </w:p>
    <w:p w14:paraId="64B8E782" w14:textId="77777777" w:rsidR="00FA13D1" w:rsidRDefault="00000000" w:rsidP="00B134C0">
      <w:pPr>
        <w:pStyle w:val="Heading2"/>
        <w:jc w:val="both"/>
      </w:pPr>
      <w:bookmarkStart w:id="35" w:name="_Toc241047536"/>
      <w:r>
        <w:t xml:space="preserve">6.4 Inventario y </w:t>
      </w:r>
      <w:proofErr w:type="spellStart"/>
      <w:r>
        <w:t>asignaciones</w:t>
      </w:r>
      <w:bookmarkEnd w:id="3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53B6EF56" w14:textId="77777777">
        <w:tc>
          <w:tcPr>
            <w:tcW w:w="4824" w:type="dxa"/>
            <w:shd w:val="clear" w:color="auto" w:fill="D6E3F0"/>
          </w:tcPr>
          <w:p w14:paraId="24964995" w14:textId="77777777" w:rsidR="00FA13D1" w:rsidRDefault="00000000" w:rsidP="00B134C0">
            <w:pPr>
              <w:jc w:val="both"/>
            </w:pPr>
            <w:r>
              <w:rPr>
                <w:b/>
              </w:rPr>
              <w:t>Accion</w:t>
            </w:r>
          </w:p>
        </w:tc>
        <w:tc>
          <w:tcPr>
            <w:tcW w:w="4824" w:type="dxa"/>
            <w:shd w:val="clear" w:color="auto" w:fill="D6E3F0"/>
          </w:tcPr>
          <w:p w14:paraId="3491AD6D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Notas</w:t>
            </w:r>
            <w:proofErr w:type="spellEnd"/>
          </w:p>
        </w:tc>
      </w:tr>
      <w:tr w:rsidR="00FA13D1" w14:paraId="5ACAF1DC" w14:textId="77777777">
        <w:tc>
          <w:tcPr>
            <w:tcW w:w="4824" w:type="dxa"/>
          </w:tcPr>
          <w:p w14:paraId="2C088DAF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Alta de equipos, </w:t>
            </w:r>
            <w:proofErr w:type="spellStart"/>
            <w:r w:rsidRPr="00F037C1">
              <w:rPr>
                <w:lang w:val="es-MX"/>
              </w:rPr>
              <w:t>perifericos</w:t>
            </w:r>
            <w:proofErr w:type="spellEnd"/>
            <w:r w:rsidRPr="00F037C1">
              <w:rPr>
                <w:lang w:val="es-MX"/>
              </w:rPr>
              <w:t xml:space="preserve"> y herramientas</w:t>
            </w:r>
          </w:p>
        </w:tc>
        <w:tc>
          <w:tcPr>
            <w:tcW w:w="4824" w:type="dxa"/>
          </w:tcPr>
          <w:p w14:paraId="5F304B70" w14:textId="77777777" w:rsidR="00FA13D1" w:rsidRDefault="00000000" w:rsidP="00B134C0">
            <w:pPr>
              <w:jc w:val="both"/>
            </w:pPr>
            <w:r>
              <w:t xml:space="preserve">Con </w:t>
            </w:r>
            <w:proofErr w:type="spellStart"/>
            <w:r>
              <w:t>categoria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</w:p>
        </w:tc>
      </w:tr>
      <w:tr w:rsidR="00FA13D1" w:rsidRPr="00F037C1" w14:paraId="21966771" w14:textId="77777777">
        <w:tc>
          <w:tcPr>
            <w:tcW w:w="4824" w:type="dxa"/>
          </w:tcPr>
          <w:p w14:paraId="36AD6D86" w14:textId="77777777" w:rsidR="00FA13D1" w:rsidRDefault="00000000" w:rsidP="00B134C0">
            <w:pPr>
              <w:jc w:val="both"/>
            </w:pPr>
            <w:proofErr w:type="spellStart"/>
            <w:r>
              <w:t>Asignar</w:t>
            </w:r>
            <w:proofErr w:type="spellEnd"/>
            <w:r>
              <w:t xml:space="preserve"> / </w:t>
            </w:r>
            <w:proofErr w:type="spellStart"/>
            <w:r>
              <w:t>devolver</w:t>
            </w:r>
            <w:proofErr w:type="spellEnd"/>
          </w:p>
        </w:tc>
        <w:tc>
          <w:tcPr>
            <w:tcW w:w="4824" w:type="dxa"/>
          </w:tcPr>
          <w:p w14:paraId="364F770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Solo personal activo; una </w:t>
            </w:r>
            <w:proofErr w:type="spellStart"/>
            <w:r w:rsidRPr="00F037C1">
              <w:rPr>
                <w:lang w:val="es-MX"/>
              </w:rPr>
              <w:t>asignacion</w:t>
            </w:r>
            <w:proofErr w:type="spellEnd"/>
            <w:r w:rsidRPr="00F037C1">
              <w:rPr>
                <w:lang w:val="es-MX"/>
              </w:rPr>
              <w:t xml:space="preserve"> activa por equipo</w:t>
            </w:r>
          </w:p>
        </w:tc>
      </w:tr>
      <w:tr w:rsidR="00FA13D1" w14:paraId="6FAF6019" w14:textId="77777777">
        <w:tc>
          <w:tcPr>
            <w:tcW w:w="4824" w:type="dxa"/>
          </w:tcPr>
          <w:p w14:paraId="220B255B" w14:textId="77777777" w:rsidR="00FA13D1" w:rsidRDefault="00000000" w:rsidP="00B134C0">
            <w:pPr>
              <w:jc w:val="both"/>
            </w:pPr>
            <w:r>
              <w:t xml:space="preserve">Cambiar </w:t>
            </w:r>
            <w:proofErr w:type="spellStart"/>
            <w:r>
              <w:t>ubicacion</w:t>
            </w:r>
            <w:proofErr w:type="spellEnd"/>
          </w:p>
        </w:tc>
        <w:tc>
          <w:tcPr>
            <w:tcW w:w="4824" w:type="dxa"/>
          </w:tcPr>
          <w:p w14:paraId="20A4DC97" w14:textId="77777777" w:rsidR="00FA13D1" w:rsidRDefault="00000000" w:rsidP="00B134C0">
            <w:pPr>
              <w:jc w:val="both"/>
            </w:pPr>
            <w:r>
              <w:t xml:space="preserve">Genera </w:t>
            </w:r>
            <w:proofErr w:type="spellStart"/>
            <w:r>
              <w:t>movimiento</w:t>
            </w:r>
            <w:proofErr w:type="spellEnd"/>
          </w:p>
        </w:tc>
      </w:tr>
      <w:tr w:rsidR="00FA13D1" w14:paraId="67557AF9" w14:textId="77777777">
        <w:tc>
          <w:tcPr>
            <w:tcW w:w="4824" w:type="dxa"/>
          </w:tcPr>
          <w:p w14:paraId="360697B8" w14:textId="77777777" w:rsidR="00FA13D1" w:rsidRDefault="00000000" w:rsidP="00B134C0">
            <w:pPr>
              <w:jc w:val="both"/>
            </w:pPr>
            <w:proofErr w:type="spellStart"/>
            <w:r>
              <w:t>Vincular</w:t>
            </w:r>
            <w:proofErr w:type="spellEnd"/>
            <w:r>
              <w:t xml:space="preserve"> </w:t>
            </w:r>
            <w:proofErr w:type="spellStart"/>
            <w:r>
              <w:t>perifericos</w:t>
            </w:r>
            <w:proofErr w:type="spellEnd"/>
            <w:r>
              <w:t xml:space="preserve"> a kit</w:t>
            </w:r>
          </w:p>
        </w:tc>
        <w:tc>
          <w:tcPr>
            <w:tcW w:w="4824" w:type="dxa"/>
          </w:tcPr>
          <w:p w14:paraId="35F73267" w14:textId="77777777" w:rsidR="00FA13D1" w:rsidRDefault="00000000" w:rsidP="00B134C0">
            <w:pPr>
              <w:jc w:val="both"/>
            </w:pP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  <w:r>
              <w:t xml:space="preserve"> padre</w:t>
            </w:r>
          </w:p>
        </w:tc>
      </w:tr>
      <w:tr w:rsidR="00FA13D1" w:rsidRPr="00F037C1" w14:paraId="07FE50C7" w14:textId="77777777">
        <w:tc>
          <w:tcPr>
            <w:tcW w:w="4824" w:type="dxa"/>
          </w:tcPr>
          <w:p w14:paraId="555B8F54" w14:textId="77777777" w:rsidR="00FA13D1" w:rsidRDefault="00000000" w:rsidP="00B134C0">
            <w:pPr>
              <w:jc w:val="both"/>
            </w:pPr>
            <w:proofErr w:type="spellStart"/>
            <w:r>
              <w:t>Consumibles</w:t>
            </w:r>
            <w:proofErr w:type="spellEnd"/>
          </w:p>
        </w:tc>
        <w:tc>
          <w:tcPr>
            <w:tcW w:w="4824" w:type="dxa"/>
          </w:tcPr>
          <w:p w14:paraId="3496606F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Entrada, salida; respetar tipo de movimiento permitido en pantalla</w:t>
            </w:r>
          </w:p>
        </w:tc>
      </w:tr>
      <w:tr w:rsidR="00FA13D1" w:rsidRPr="00F037C1" w14:paraId="2F74399A" w14:textId="77777777">
        <w:tc>
          <w:tcPr>
            <w:tcW w:w="4824" w:type="dxa"/>
          </w:tcPr>
          <w:p w14:paraId="426D9C9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Importacion</w:t>
            </w:r>
            <w:proofErr w:type="spellEnd"/>
            <w:r w:rsidRPr="00F037C1">
              <w:rPr>
                <w:lang w:val="es-MX"/>
              </w:rPr>
              <w:t xml:space="preserve"> (si </w:t>
            </w:r>
            <w:proofErr w:type="spellStart"/>
            <w:r w:rsidRPr="00F037C1">
              <w:rPr>
                <w:lang w:val="es-MX"/>
              </w:rPr>
              <w:t>esta</w:t>
            </w:r>
            <w:proofErr w:type="spellEnd"/>
            <w:r w:rsidRPr="00F037C1">
              <w:rPr>
                <w:lang w:val="es-MX"/>
              </w:rPr>
              <w:t xml:space="preserve"> habilitada en el entorno)</w:t>
            </w:r>
          </w:p>
        </w:tc>
        <w:tc>
          <w:tcPr>
            <w:tcW w:w="4824" w:type="dxa"/>
          </w:tcPr>
          <w:p w14:paraId="021D0C7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Seguir el asistente de </w:t>
            </w:r>
            <w:proofErr w:type="spellStart"/>
            <w:r w:rsidRPr="00F037C1">
              <w:rPr>
                <w:lang w:val="es-MX"/>
              </w:rPr>
              <w:t>importacion</w:t>
            </w:r>
            <w:proofErr w:type="spellEnd"/>
          </w:p>
        </w:tc>
      </w:tr>
    </w:tbl>
    <w:p w14:paraId="18D292E8" w14:textId="77777777" w:rsidR="00FA13D1" w:rsidRPr="00F037C1" w:rsidRDefault="00FA13D1" w:rsidP="00B134C0">
      <w:pPr>
        <w:jc w:val="both"/>
        <w:rPr>
          <w:lang w:val="es-MX"/>
        </w:rPr>
      </w:pPr>
    </w:p>
    <w:p w14:paraId="615A7D1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lastRenderedPageBreak/>
        <w:t xml:space="preserve">No da de baja ni elimina </w:t>
      </w:r>
      <w:proofErr w:type="spellStart"/>
      <w:r w:rsidRPr="00F037C1">
        <w:rPr>
          <w:lang w:val="es-MX"/>
        </w:rPr>
        <w:t>fisicamente</w:t>
      </w:r>
      <w:proofErr w:type="spellEnd"/>
      <w:r w:rsidRPr="00F037C1">
        <w:rPr>
          <w:lang w:val="es-MX"/>
        </w:rPr>
        <w:t xml:space="preserve"> equipos.</w:t>
      </w:r>
    </w:p>
    <w:p w14:paraId="677E892A" w14:textId="77777777" w:rsidR="00FA13D1" w:rsidRDefault="00000000" w:rsidP="00B134C0">
      <w:pPr>
        <w:pStyle w:val="Heading2"/>
        <w:jc w:val="both"/>
      </w:pPr>
      <w:bookmarkStart w:id="36" w:name="_Toc241047537"/>
      <w:r>
        <w:t xml:space="preserve">6.5 </w:t>
      </w:r>
      <w:proofErr w:type="spellStart"/>
      <w:r>
        <w:t>Mantenimiento</w:t>
      </w:r>
      <w:bookmarkEnd w:id="36"/>
      <w:proofErr w:type="spellEnd"/>
    </w:p>
    <w:p w14:paraId="7C6102F8" w14:textId="77777777" w:rsidR="00FA13D1" w:rsidRPr="00F037C1" w:rsidRDefault="00000000" w:rsidP="00B134C0">
      <w:pPr>
        <w:pStyle w:val="ListNumber"/>
        <w:numPr>
          <w:ilvl w:val="0"/>
          <w:numId w:val="17"/>
        </w:numPr>
        <w:jc w:val="both"/>
        <w:rPr>
          <w:lang w:val="es-MX"/>
        </w:rPr>
      </w:pPr>
      <w:r w:rsidRPr="00F037C1">
        <w:rPr>
          <w:lang w:val="es-MX"/>
        </w:rPr>
        <w:t>Programar el mantenimiento sobre un equipo.</w:t>
      </w:r>
    </w:p>
    <w:p w14:paraId="30BBE7D2" w14:textId="77777777" w:rsidR="00FA13D1" w:rsidRPr="00F037C1" w:rsidRDefault="00000000" w:rsidP="00B134C0">
      <w:pPr>
        <w:pStyle w:val="ListNumber"/>
        <w:numPr>
          <w:ilvl w:val="0"/>
          <w:numId w:val="17"/>
        </w:numPr>
        <w:jc w:val="both"/>
        <w:rPr>
          <w:lang w:val="es-MX"/>
        </w:rPr>
      </w:pPr>
      <w:r w:rsidRPr="00F037C1">
        <w:rPr>
          <w:lang w:val="es-MX"/>
        </w:rPr>
        <w:t>Iniciar cuando comience el trabajo (el equipo pasa a En Mantenimiento).</w:t>
      </w:r>
    </w:p>
    <w:p w14:paraId="33B9235B" w14:textId="77777777" w:rsidR="00FA13D1" w:rsidRPr="00F037C1" w:rsidRDefault="00000000" w:rsidP="00B134C0">
      <w:pPr>
        <w:pStyle w:val="ListNumber"/>
        <w:numPr>
          <w:ilvl w:val="0"/>
          <w:numId w:val="17"/>
        </w:numPr>
        <w:jc w:val="both"/>
        <w:rPr>
          <w:lang w:val="es-MX"/>
        </w:rPr>
      </w:pPr>
      <w:r w:rsidRPr="00F037C1">
        <w:rPr>
          <w:lang w:val="es-MX"/>
        </w:rPr>
        <w:t xml:space="preserve">Registrar el cierre (acciones y fechas). </w:t>
      </w:r>
      <w:proofErr w:type="spellStart"/>
      <w:r w:rsidRPr="00F037C1">
        <w:rPr>
          <w:lang w:val="es-MX"/>
        </w:rPr>
        <w:t>Tambien</w:t>
      </w:r>
      <w:proofErr w:type="spellEnd"/>
      <w:r w:rsidRPr="00F037C1">
        <w:rPr>
          <w:lang w:val="es-MX"/>
        </w:rPr>
        <w:t xml:space="preserve"> puede cerrarse desde Programado: el sistema inicia y completa en el mismo flujo.</w:t>
      </w:r>
    </w:p>
    <w:p w14:paraId="608E1926" w14:textId="77777777" w:rsidR="00FA13D1" w:rsidRPr="00F037C1" w:rsidRDefault="00000000" w:rsidP="00B134C0">
      <w:pPr>
        <w:pStyle w:val="ListNumber"/>
        <w:numPr>
          <w:ilvl w:val="0"/>
          <w:numId w:val="17"/>
        </w:numPr>
        <w:jc w:val="both"/>
        <w:rPr>
          <w:lang w:val="es-MX"/>
        </w:rPr>
      </w:pPr>
      <w:r w:rsidRPr="00F037C1">
        <w:rPr>
          <w:lang w:val="es-MX"/>
        </w:rPr>
        <w:t xml:space="preserve">Indicar </w:t>
      </w:r>
      <w:proofErr w:type="spellStart"/>
      <w:r w:rsidRPr="00F037C1">
        <w:rPr>
          <w:lang w:val="es-MX"/>
        </w:rPr>
        <w:t>proxima</w:t>
      </w:r>
      <w:proofErr w:type="spellEnd"/>
      <w:r w:rsidRPr="00F037C1">
        <w:rPr>
          <w:lang w:val="es-MX"/>
        </w:rPr>
        <w:t xml:space="preserve"> fecha si aplica el siguiente ciclo.</w:t>
      </w:r>
    </w:p>
    <w:p w14:paraId="46679E65" w14:textId="77777777" w:rsidR="00FA13D1" w:rsidRDefault="00000000" w:rsidP="00B134C0">
      <w:pPr>
        <w:pStyle w:val="Heading2"/>
        <w:jc w:val="both"/>
      </w:pPr>
      <w:bookmarkStart w:id="37" w:name="_Toc241047538"/>
      <w:r>
        <w:t xml:space="preserve">6.6 </w:t>
      </w:r>
      <w:proofErr w:type="spellStart"/>
      <w:r>
        <w:t>Compras</w:t>
      </w:r>
      <w:proofErr w:type="spellEnd"/>
      <w:r>
        <w:t xml:space="preserve"> y solicitudes</w:t>
      </w:r>
      <w:bookmarkEnd w:id="37"/>
    </w:p>
    <w:p w14:paraId="10346F7F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Ve todas las ordenes; puede terminar ordenes cuando correspondan.</w:t>
      </w:r>
    </w:p>
    <w:p w14:paraId="46A616B4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Revisa solicitudes de equipo: avance, aprobar, rechazar, cerrar y asignar equipo disponible.</w:t>
      </w:r>
    </w:p>
    <w:p w14:paraId="6CC1E0BD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El Usuario elaborador no termina la OC; lo hace TI.</w:t>
      </w:r>
    </w:p>
    <w:p w14:paraId="64D79B55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38" w:name="_Toc241047539"/>
      <w:r w:rsidRPr="00F037C1">
        <w:rPr>
          <w:lang w:val="es-MX"/>
        </w:rPr>
        <w:t xml:space="preserve">6.7 </w:t>
      </w:r>
      <w:proofErr w:type="spellStart"/>
      <w:r w:rsidRPr="00F037C1">
        <w:rPr>
          <w:lang w:val="es-MX"/>
        </w:rPr>
        <w:t>Catalogos</w:t>
      </w:r>
      <w:proofErr w:type="spellEnd"/>
      <w:r w:rsidRPr="00F037C1">
        <w:rPr>
          <w:lang w:val="es-MX"/>
        </w:rPr>
        <w:t xml:space="preserve"> que mantiene</w:t>
      </w:r>
      <w:bookmarkEnd w:id="38"/>
    </w:p>
    <w:p w14:paraId="3E6F02A4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Departamentos, puestos (lectura y </w:t>
      </w:r>
      <w:proofErr w:type="spellStart"/>
      <w:r w:rsidRPr="00F037C1">
        <w:rPr>
          <w:lang w:val="es-MX"/>
        </w:rPr>
        <w:t>edicion</w:t>
      </w:r>
      <w:proofErr w:type="spellEnd"/>
      <w:r w:rsidRPr="00F037C1">
        <w:rPr>
          <w:lang w:val="es-MX"/>
        </w:rPr>
        <w:t xml:space="preserve"> operativa), edificios, zonas, ubicaciones, </w:t>
      </w:r>
      <w:proofErr w:type="spellStart"/>
      <w:r w:rsidRPr="00F037C1">
        <w:rPr>
          <w:lang w:val="es-MX"/>
        </w:rPr>
        <w:t>categorias</w:t>
      </w:r>
      <w:proofErr w:type="spellEnd"/>
      <w:r w:rsidRPr="00F037C1">
        <w:rPr>
          <w:lang w:val="es-MX"/>
        </w:rPr>
        <w:t>, proveedores.</w:t>
      </w:r>
    </w:p>
    <w:p w14:paraId="43C5239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Personal: consulta; la escritura de personas y roles es del Administrador.</w:t>
      </w:r>
    </w:p>
    <w:p w14:paraId="7CF36C2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21886677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39" w:name="_Toc241047540"/>
      <w:r w:rsidRPr="00F037C1">
        <w:rPr>
          <w:lang w:val="es-MX"/>
        </w:rPr>
        <w:lastRenderedPageBreak/>
        <w:t>7. Guia del Administrador</w:t>
      </w:r>
      <w:bookmarkEnd w:id="39"/>
    </w:p>
    <w:p w14:paraId="08CF9E8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Manual de tareas para el rol </w:t>
      </w:r>
      <w:r w:rsidRPr="00F037C1">
        <w:rPr>
          <w:b/>
          <w:lang w:val="es-MX"/>
        </w:rPr>
        <w:t>Administrador</w:t>
      </w:r>
      <w:r w:rsidRPr="00F037C1">
        <w:rPr>
          <w:lang w:val="es-MX"/>
        </w:rPr>
        <w:t>.</w:t>
      </w:r>
    </w:p>
    <w:p w14:paraId="200061FA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40" w:name="_Toc241047541"/>
      <w:r w:rsidRPr="00F037C1">
        <w:rPr>
          <w:lang w:val="es-MX"/>
        </w:rPr>
        <w:t>7.1 Alcance</w:t>
      </w:r>
      <w:bookmarkEnd w:id="40"/>
    </w:p>
    <w:p w14:paraId="49BB869E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Administrador incluye todas las capacidades del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y, </w:t>
      </w:r>
      <w:proofErr w:type="spellStart"/>
      <w:r w:rsidRPr="00F037C1">
        <w:rPr>
          <w:lang w:val="es-MX"/>
        </w:rPr>
        <w:t>ademas</w:t>
      </w:r>
      <w:proofErr w:type="spellEnd"/>
      <w:r w:rsidRPr="00F037C1">
        <w:rPr>
          <w:lang w:val="es-MX"/>
        </w:rPr>
        <w:t>, el gobierno del sistema.</w:t>
      </w:r>
    </w:p>
    <w:p w14:paraId="3A282A39" w14:textId="77777777" w:rsidR="00FA13D1" w:rsidRDefault="00000000" w:rsidP="00B134C0">
      <w:pPr>
        <w:pStyle w:val="Heading2"/>
        <w:jc w:val="both"/>
      </w:pPr>
      <w:bookmarkStart w:id="41" w:name="_Toc241047542"/>
      <w:r>
        <w:t>7.2 Alta de personas y roles</w:t>
      </w:r>
      <w:bookmarkEnd w:id="41"/>
    </w:p>
    <w:p w14:paraId="31E8A9D8" w14:textId="77777777" w:rsidR="00FA13D1" w:rsidRPr="00F037C1" w:rsidRDefault="00000000" w:rsidP="00B134C0">
      <w:pPr>
        <w:pStyle w:val="ListNumber"/>
        <w:numPr>
          <w:ilvl w:val="0"/>
          <w:numId w:val="18"/>
        </w:numPr>
        <w:jc w:val="both"/>
        <w:rPr>
          <w:lang w:val="es-MX"/>
        </w:rPr>
      </w:pPr>
      <w:r w:rsidRPr="00F037C1">
        <w:rPr>
          <w:lang w:val="es-MX"/>
        </w:rPr>
        <w:t xml:space="preserve">Crear o editar </w:t>
      </w:r>
      <w:r w:rsidRPr="00F037C1">
        <w:rPr>
          <w:b/>
          <w:lang w:val="es-MX"/>
        </w:rPr>
        <w:t>Personal</w:t>
      </w:r>
      <w:r w:rsidRPr="00F037C1">
        <w:rPr>
          <w:lang w:val="es-MX"/>
        </w:rPr>
        <w:t xml:space="preserve"> (</w:t>
      </w:r>
      <w:proofErr w:type="spellStart"/>
      <w:r w:rsidRPr="00F037C1">
        <w:rPr>
          <w:lang w:val="es-MX"/>
        </w:rPr>
        <w:t>numero</w:t>
      </w:r>
      <w:proofErr w:type="spellEnd"/>
      <w:r w:rsidRPr="00F037C1">
        <w:rPr>
          <w:lang w:val="es-MX"/>
        </w:rPr>
        <w:t xml:space="preserve"> de empleado, datos, </w:t>
      </w:r>
      <w:proofErr w:type="spellStart"/>
      <w:r w:rsidRPr="00F037C1">
        <w:rPr>
          <w:lang w:val="es-MX"/>
        </w:rPr>
        <w:t>area</w:t>
      </w:r>
      <w:proofErr w:type="spellEnd"/>
      <w:r w:rsidRPr="00F037C1">
        <w:rPr>
          <w:lang w:val="es-MX"/>
        </w:rPr>
        <w:t>, puesto).</w:t>
      </w:r>
    </w:p>
    <w:p w14:paraId="45C894D7" w14:textId="77777777" w:rsidR="00FA13D1" w:rsidRPr="00F037C1" w:rsidRDefault="00000000" w:rsidP="00B134C0">
      <w:pPr>
        <w:pStyle w:val="ListNumber"/>
        <w:numPr>
          <w:ilvl w:val="0"/>
          <w:numId w:val="18"/>
        </w:numPr>
        <w:jc w:val="both"/>
        <w:rPr>
          <w:lang w:val="es-MX"/>
        </w:rPr>
      </w:pPr>
      <w:r w:rsidRPr="00F037C1">
        <w:rPr>
          <w:lang w:val="es-MX"/>
        </w:rPr>
        <w:t>Vincular o crear la cuenta de acceso asociada.</w:t>
      </w:r>
    </w:p>
    <w:p w14:paraId="3B02DFFC" w14:textId="77777777" w:rsidR="00FA13D1" w:rsidRPr="00F037C1" w:rsidRDefault="00000000" w:rsidP="00B134C0">
      <w:pPr>
        <w:pStyle w:val="ListNumber"/>
        <w:numPr>
          <w:ilvl w:val="0"/>
          <w:numId w:val="18"/>
        </w:numPr>
        <w:jc w:val="both"/>
        <w:rPr>
          <w:lang w:val="es-MX"/>
        </w:rPr>
      </w:pPr>
      <w:r w:rsidRPr="00F037C1">
        <w:rPr>
          <w:lang w:val="es-MX"/>
        </w:rPr>
        <w:t xml:space="preserve">Asignar el </w:t>
      </w:r>
      <w:r w:rsidRPr="00F037C1">
        <w:rPr>
          <w:b/>
          <w:lang w:val="es-MX"/>
        </w:rPr>
        <w:t>Rol del sistema</w:t>
      </w:r>
      <w:r w:rsidRPr="00F037C1">
        <w:rPr>
          <w:lang w:val="es-MX"/>
        </w:rPr>
        <w:t xml:space="preserve">: Usuario,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o Administrador.</w:t>
      </w:r>
    </w:p>
    <w:p w14:paraId="7857A541" w14:textId="77777777" w:rsidR="00FA13D1" w:rsidRPr="00F037C1" w:rsidRDefault="00000000" w:rsidP="00B134C0">
      <w:pPr>
        <w:pStyle w:val="ListNumber"/>
        <w:numPr>
          <w:ilvl w:val="0"/>
          <w:numId w:val="18"/>
        </w:numPr>
        <w:jc w:val="both"/>
        <w:rPr>
          <w:lang w:val="es-MX"/>
        </w:rPr>
      </w:pPr>
      <w:r w:rsidRPr="00F037C1">
        <w:rPr>
          <w:lang w:val="es-MX"/>
        </w:rPr>
        <w:t>Comunicar credenciales por un canal seguro.</w:t>
      </w:r>
    </w:p>
    <w:p w14:paraId="556B9F3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registro </w:t>
      </w:r>
      <w:proofErr w:type="spellStart"/>
      <w:r w:rsidRPr="00F037C1">
        <w:rPr>
          <w:lang w:val="es-MX"/>
        </w:rPr>
        <w:t>publico</w:t>
      </w:r>
      <w:proofErr w:type="spellEnd"/>
      <w:r w:rsidRPr="00F037C1">
        <w:rPr>
          <w:lang w:val="es-MX"/>
        </w:rPr>
        <w:t xml:space="preserve"> de cuentas esta desactivado por defecto.</w:t>
      </w:r>
    </w:p>
    <w:p w14:paraId="1CC87493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42" w:name="_Toc241047543"/>
      <w:r w:rsidRPr="00F037C1">
        <w:rPr>
          <w:lang w:val="es-MX"/>
        </w:rPr>
        <w:t>Quitar roles</w:t>
      </w:r>
      <w:bookmarkEnd w:id="42"/>
    </w:p>
    <w:p w14:paraId="512CF29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En </w:t>
      </w:r>
      <w:proofErr w:type="spellStart"/>
      <w:r w:rsidRPr="00F037C1">
        <w:rPr>
          <w:b/>
          <w:lang w:val="es-MX"/>
        </w:rPr>
        <w:t>Admin</w:t>
      </w:r>
      <w:proofErr w:type="spellEnd"/>
      <w:r w:rsidRPr="00F037C1">
        <w:rPr>
          <w:b/>
          <w:lang w:val="es-MX"/>
        </w:rPr>
        <w:t xml:space="preserve"> / Quitar roles</w:t>
      </w:r>
      <w:r w:rsidRPr="00F037C1">
        <w:rPr>
          <w:lang w:val="es-MX"/>
        </w:rPr>
        <w:t xml:space="preserve"> se puede bajar a Usuario a </w:t>
      </w:r>
      <w:proofErr w:type="spellStart"/>
      <w:r w:rsidRPr="00F037C1">
        <w:rPr>
          <w:lang w:val="es-MX"/>
        </w:rPr>
        <w:t>tecnicos</w:t>
      </w:r>
      <w:proofErr w:type="spellEnd"/>
      <w:r w:rsidRPr="00F037C1">
        <w:rPr>
          <w:lang w:val="es-MX"/>
        </w:rPr>
        <w:t xml:space="preserve"> o administradores en bloque. No aplica a </w:t>
      </w:r>
      <w:proofErr w:type="spellStart"/>
      <w:r w:rsidRPr="00F037C1">
        <w:rPr>
          <w:lang w:val="es-MX"/>
        </w:rPr>
        <w:t>superusuarios</w:t>
      </w:r>
      <w:proofErr w:type="spellEnd"/>
      <w:r w:rsidRPr="00F037C1">
        <w:rPr>
          <w:lang w:val="es-MX"/>
        </w:rPr>
        <w:t xml:space="preserve"> ni a la propia cuenta que ejecuta la </w:t>
      </w:r>
      <w:proofErr w:type="spellStart"/>
      <w:r w:rsidRPr="00F037C1">
        <w:rPr>
          <w:lang w:val="es-MX"/>
        </w:rPr>
        <w:t>accion</w:t>
      </w:r>
      <w:proofErr w:type="spellEnd"/>
      <w:r w:rsidRPr="00F037C1">
        <w:rPr>
          <w:lang w:val="es-MX"/>
        </w:rPr>
        <w:t>.</w:t>
      </w:r>
    </w:p>
    <w:p w14:paraId="44632D66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43" w:name="_Toc241047544"/>
      <w:r w:rsidRPr="00F037C1">
        <w:rPr>
          <w:lang w:val="es-MX"/>
        </w:rPr>
        <w:t>Baja de personal</w:t>
      </w:r>
      <w:bookmarkEnd w:id="43"/>
    </w:p>
    <w:p w14:paraId="2BD171C8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Al eliminar un registro de Personal se liberan equipos asignados y la cuenta vinculada queda </w:t>
      </w:r>
      <w:r w:rsidRPr="00F037C1">
        <w:rPr>
          <w:b/>
          <w:lang w:val="es-MX"/>
        </w:rPr>
        <w:t>inactiva</w:t>
      </w:r>
      <w:r w:rsidRPr="00F037C1">
        <w:rPr>
          <w:lang w:val="es-MX"/>
        </w:rPr>
        <w:t xml:space="preserve"> (no se elimina el usuario de la base solo por borrar la ficha).</w:t>
      </w:r>
    </w:p>
    <w:p w14:paraId="1D06C353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44" w:name="_Toc241047545"/>
      <w:r w:rsidRPr="00F037C1">
        <w:rPr>
          <w:lang w:val="es-MX"/>
        </w:rPr>
        <w:t xml:space="preserve">7.3 Acciones exclusivas o </w:t>
      </w:r>
      <w:proofErr w:type="spellStart"/>
      <w:r w:rsidRPr="00F037C1">
        <w:rPr>
          <w:lang w:val="es-MX"/>
        </w:rPr>
        <w:t>tipicas</w:t>
      </w:r>
      <w:proofErr w:type="spellEnd"/>
      <w:r w:rsidRPr="00F037C1">
        <w:rPr>
          <w:lang w:val="es-MX"/>
        </w:rPr>
        <w:t xml:space="preserve"> de Administrador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178204D8" w14:textId="77777777">
        <w:tc>
          <w:tcPr>
            <w:tcW w:w="4824" w:type="dxa"/>
            <w:shd w:val="clear" w:color="auto" w:fill="D6E3F0"/>
          </w:tcPr>
          <w:p w14:paraId="27800D70" w14:textId="77777777" w:rsidR="00FA13D1" w:rsidRDefault="00000000" w:rsidP="00B134C0">
            <w:pPr>
              <w:jc w:val="both"/>
            </w:pPr>
            <w:r>
              <w:rPr>
                <w:b/>
              </w:rPr>
              <w:t>Area</w:t>
            </w:r>
          </w:p>
        </w:tc>
        <w:tc>
          <w:tcPr>
            <w:tcW w:w="4824" w:type="dxa"/>
            <w:shd w:val="clear" w:color="auto" w:fill="D6E3F0"/>
          </w:tcPr>
          <w:p w14:paraId="769043B2" w14:textId="77777777" w:rsidR="00FA13D1" w:rsidRDefault="00000000" w:rsidP="00B134C0">
            <w:pPr>
              <w:jc w:val="both"/>
            </w:pPr>
            <w:r>
              <w:rPr>
                <w:b/>
              </w:rPr>
              <w:t>Accion</w:t>
            </w:r>
          </w:p>
        </w:tc>
      </w:tr>
      <w:tr w:rsidR="00FA13D1" w:rsidRPr="00F037C1" w14:paraId="2196D1B9" w14:textId="77777777">
        <w:tc>
          <w:tcPr>
            <w:tcW w:w="4824" w:type="dxa"/>
          </w:tcPr>
          <w:p w14:paraId="72008BA3" w14:textId="77777777" w:rsidR="00FA13D1" w:rsidRDefault="00000000" w:rsidP="00B134C0">
            <w:pPr>
              <w:jc w:val="both"/>
            </w:pPr>
            <w:r>
              <w:t>Tickets</w:t>
            </w:r>
          </w:p>
        </w:tc>
        <w:tc>
          <w:tcPr>
            <w:tcW w:w="4824" w:type="dxa"/>
          </w:tcPr>
          <w:p w14:paraId="19F9DCC3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Eliminar </w:t>
            </w:r>
            <w:proofErr w:type="gramStart"/>
            <w:r w:rsidRPr="00F037C1">
              <w:rPr>
                <w:lang w:val="es-MX"/>
              </w:rPr>
              <w:t>ticket</w:t>
            </w:r>
            <w:proofErr w:type="gramEnd"/>
            <w:r w:rsidRPr="00F037C1">
              <w:rPr>
                <w:lang w:val="es-MX"/>
              </w:rPr>
              <w:t xml:space="preserve"> (sin seguimientos) y eliminar </w:t>
            </w:r>
            <w:proofErr w:type="spellStart"/>
            <w:r w:rsidRPr="00F037C1">
              <w:rPr>
                <w:lang w:val="es-MX"/>
              </w:rPr>
              <w:t>checks</w:t>
            </w:r>
            <w:proofErr w:type="spellEnd"/>
          </w:p>
        </w:tc>
      </w:tr>
      <w:tr w:rsidR="00FA13D1" w:rsidRPr="00F037C1" w14:paraId="4BA62B57" w14:textId="77777777">
        <w:tc>
          <w:tcPr>
            <w:tcW w:w="4824" w:type="dxa"/>
          </w:tcPr>
          <w:p w14:paraId="31F8787B" w14:textId="77777777" w:rsidR="00FA13D1" w:rsidRDefault="00000000" w:rsidP="00B134C0">
            <w:pPr>
              <w:jc w:val="both"/>
            </w:pPr>
            <w:r>
              <w:t>Inventario</w:t>
            </w:r>
          </w:p>
        </w:tc>
        <w:tc>
          <w:tcPr>
            <w:tcW w:w="4824" w:type="dxa"/>
          </w:tcPr>
          <w:p w14:paraId="2432CB1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Dar de baja, reactivar y eliminar equipo cuando las reglas lo permiten</w:t>
            </w:r>
          </w:p>
        </w:tc>
      </w:tr>
      <w:tr w:rsidR="00FA13D1" w14:paraId="2242EA91" w14:textId="77777777">
        <w:tc>
          <w:tcPr>
            <w:tcW w:w="4824" w:type="dxa"/>
          </w:tcPr>
          <w:p w14:paraId="40D9775B" w14:textId="77777777" w:rsidR="00FA13D1" w:rsidRDefault="00000000" w:rsidP="00B134C0">
            <w:pPr>
              <w:jc w:val="both"/>
            </w:pPr>
            <w:proofErr w:type="spellStart"/>
            <w:r>
              <w:t>Compras</w:t>
            </w:r>
            <w:proofErr w:type="spellEnd"/>
          </w:p>
        </w:tc>
        <w:tc>
          <w:tcPr>
            <w:tcW w:w="4824" w:type="dxa"/>
          </w:tcPr>
          <w:p w14:paraId="71C4B439" w14:textId="77777777" w:rsidR="00FA13D1" w:rsidRDefault="00000000" w:rsidP="00B134C0">
            <w:pPr>
              <w:jc w:val="both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r>
              <w:rPr>
                <w:b/>
              </w:rPr>
              <w:t>Plantillas</w:t>
            </w:r>
            <w:r>
              <w:t xml:space="preserve"> de </w:t>
            </w:r>
            <w:proofErr w:type="spellStart"/>
            <w:r>
              <w:t>documentos</w:t>
            </w:r>
            <w:proofErr w:type="spellEnd"/>
          </w:p>
        </w:tc>
      </w:tr>
      <w:tr w:rsidR="00FA13D1" w14:paraId="51292C48" w14:textId="77777777">
        <w:tc>
          <w:tcPr>
            <w:tcW w:w="4824" w:type="dxa"/>
          </w:tcPr>
          <w:p w14:paraId="7C2D79E4" w14:textId="77777777" w:rsidR="00FA13D1" w:rsidRDefault="00000000" w:rsidP="00B134C0">
            <w:pPr>
              <w:jc w:val="both"/>
            </w:pPr>
            <w:proofErr w:type="spellStart"/>
            <w:r>
              <w:t>Catalogos</w:t>
            </w:r>
            <w:proofErr w:type="spellEnd"/>
          </w:p>
        </w:tc>
        <w:tc>
          <w:tcPr>
            <w:tcW w:w="4824" w:type="dxa"/>
          </w:tcPr>
          <w:p w14:paraId="77AA0906" w14:textId="77777777" w:rsidR="00FA13D1" w:rsidRDefault="00000000" w:rsidP="00B134C0">
            <w:pPr>
              <w:jc w:val="both"/>
            </w:pP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registros</w:t>
            </w:r>
            <w:proofErr w:type="spellEnd"/>
            <w:r>
              <w:t xml:space="preserve"> de </w:t>
            </w:r>
            <w:proofErr w:type="spellStart"/>
            <w:r>
              <w:t>catalogo</w:t>
            </w:r>
            <w:proofErr w:type="spellEnd"/>
          </w:p>
        </w:tc>
      </w:tr>
      <w:tr w:rsidR="00FA13D1" w:rsidRPr="00F037C1" w14:paraId="057FD0D8" w14:textId="77777777">
        <w:tc>
          <w:tcPr>
            <w:tcW w:w="4824" w:type="dxa"/>
          </w:tcPr>
          <w:p w14:paraId="33949ECC" w14:textId="77777777" w:rsidR="00FA13D1" w:rsidRDefault="00000000" w:rsidP="00B134C0">
            <w:pPr>
              <w:jc w:val="both"/>
            </w:pPr>
            <w:proofErr w:type="spellStart"/>
            <w:r>
              <w:t>Gobierno</w:t>
            </w:r>
            <w:proofErr w:type="spellEnd"/>
          </w:p>
        </w:tc>
        <w:tc>
          <w:tcPr>
            <w:tcW w:w="4824" w:type="dxa"/>
          </w:tcPr>
          <w:p w14:paraId="679CCD60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Matriz de permisos, </w:t>
            </w:r>
            <w:proofErr w:type="spellStart"/>
            <w:r w:rsidRPr="00F037C1">
              <w:rPr>
                <w:lang w:val="es-MX"/>
              </w:rPr>
              <w:t>guia</w:t>
            </w:r>
            <w:proofErr w:type="spellEnd"/>
            <w:r w:rsidRPr="00F037C1">
              <w:rPr>
                <w:lang w:val="es-MX"/>
              </w:rPr>
              <w:t xml:space="preserve"> SLA, archivar historial</w:t>
            </w:r>
          </w:p>
        </w:tc>
      </w:tr>
      <w:tr w:rsidR="00FA13D1" w:rsidRPr="00F037C1" w14:paraId="3B612994" w14:textId="77777777">
        <w:tc>
          <w:tcPr>
            <w:tcW w:w="4824" w:type="dxa"/>
          </w:tcPr>
          <w:p w14:paraId="137B9057" w14:textId="77777777" w:rsidR="00FA13D1" w:rsidRDefault="00000000" w:rsidP="00B134C0">
            <w:pPr>
              <w:jc w:val="both"/>
            </w:pPr>
            <w:r>
              <w:t>Plataforma</w:t>
            </w:r>
          </w:p>
        </w:tc>
        <w:tc>
          <w:tcPr>
            <w:tcW w:w="4824" w:type="dxa"/>
          </w:tcPr>
          <w:p w14:paraId="065D10FB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Acceso a Django Admin si tiene privilegio de personal de plataforma</w:t>
            </w:r>
          </w:p>
        </w:tc>
      </w:tr>
    </w:tbl>
    <w:p w14:paraId="1984D5AE" w14:textId="77777777" w:rsidR="00FA13D1" w:rsidRPr="00F037C1" w:rsidRDefault="00FA13D1" w:rsidP="00B134C0">
      <w:pPr>
        <w:jc w:val="both"/>
        <w:rPr>
          <w:lang w:val="es-MX"/>
        </w:rPr>
      </w:pPr>
    </w:p>
    <w:p w14:paraId="18062F8F" w14:textId="77777777" w:rsidR="00FA13D1" w:rsidRDefault="00000000" w:rsidP="00B134C0">
      <w:pPr>
        <w:pStyle w:val="Heading2"/>
        <w:jc w:val="both"/>
      </w:pPr>
      <w:bookmarkStart w:id="45" w:name="_Toc241047546"/>
      <w:r>
        <w:t xml:space="preserve">7.4 </w:t>
      </w:r>
      <w:proofErr w:type="spellStart"/>
      <w:r>
        <w:t>Historial</w:t>
      </w:r>
      <w:proofErr w:type="spellEnd"/>
      <w:r>
        <w:t xml:space="preserve"> y </w:t>
      </w:r>
      <w:proofErr w:type="spellStart"/>
      <w:r>
        <w:t>retencion</w:t>
      </w:r>
      <w:bookmarkEnd w:id="45"/>
      <w:proofErr w:type="spellEnd"/>
    </w:p>
    <w:p w14:paraId="405B2F08" w14:textId="77777777" w:rsidR="00FA13D1" w:rsidRPr="00F037C1" w:rsidRDefault="00000000" w:rsidP="00B134C0">
      <w:pPr>
        <w:pStyle w:val="ListNumber"/>
        <w:numPr>
          <w:ilvl w:val="0"/>
          <w:numId w:val="19"/>
        </w:numPr>
        <w:jc w:val="both"/>
        <w:rPr>
          <w:lang w:val="es-MX"/>
        </w:rPr>
      </w:pPr>
      <w:r w:rsidRPr="00F037C1">
        <w:rPr>
          <w:lang w:val="es-MX"/>
        </w:rPr>
        <w:t xml:space="preserve">Consultar </w:t>
      </w:r>
      <w:r w:rsidRPr="00F037C1">
        <w:rPr>
          <w:b/>
          <w:lang w:val="es-MX"/>
        </w:rPr>
        <w:t>Historial de actividad</w:t>
      </w:r>
      <w:r w:rsidRPr="00F037C1">
        <w:rPr>
          <w:lang w:val="es-MX"/>
        </w:rPr>
        <w:t xml:space="preserve"> para auditoria.</w:t>
      </w:r>
    </w:p>
    <w:p w14:paraId="05281496" w14:textId="77777777" w:rsidR="00FA13D1" w:rsidRPr="00F037C1" w:rsidRDefault="00000000" w:rsidP="00B134C0">
      <w:pPr>
        <w:pStyle w:val="ListNumber"/>
        <w:numPr>
          <w:ilvl w:val="0"/>
          <w:numId w:val="19"/>
        </w:numPr>
        <w:jc w:val="both"/>
        <w:rPr>
          <w:lang w:val="es-MX"/>
        </w:rPr>
      </w:pPr>
      <w:r w:rsidRPr="00F037C1">
        <w:rPr>
          <w:lang w:val="es-MX"/>
        </w:rPr>
        <w:t xml:space="preserve">Usar </w:t>
      </w:r>
      <w:r w:rsidRPr="00F037C1">
        <w:rPr>
          <w:b/>
          <w:lang w:val="es-MX"/>
        </w:rPr>
        <w:t>Archivar historial</w:t>
      </w:r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la </w:t>
      </w:r>
      <w:proofErr w:type="spellStart"/>
      <w:r w:rsidRPr="00F037C1">
        <w:rPr>
          <w:lang w:val="es-MX"/>
        </w:rPr>
        <w:t>politica</w:t>
      </w:r>
      <w:proofErr w:type="spellEnd"/>
      <w:r w:rsidRPr="00F037C1">
        <w:rPr>
          <w:lang w:val="es-MX"/>
        </w:rPr>
        <w:t xml:space="preserve"> configurada (activo, archivo, purga).</w:t>
      </w:r>
    </w:p>
    <w:p w14:paraId="6DAA6753" w14:textId="77777777" w:rsidR="00FA13D1" w:rsidRPr="00F037C1" w:rsidRDefault="00000000" w:rsidP="00B134C0">
      <w:pPr>
        <w:pStyle w:val="ListNumber"/>
        <w:numPr>
          <w:ilvl w:val="0"/>
          <w:numId w:val="19"/>
        </w:numPr>
        <w:jc w:val="both"/>
        <w:rPr>
          <w:lang w:val="es-MX"/>
        </w:rPr>
      </w:pPr>
      <w:r w:rsidRPr="00F037C1">
        <w:rPr>
          <w:lang w:val="es-MX"/>
        </w:rPr>
        <w:t xml:space="preserve">Los eventos </w:t>
      </w:r>
      <w:proofErr w:type="spellStart"/>
      <w:r w:rsidRPr="00F037C1">
        <w:rPr>
          <w:lang w:val="es-MX"/>
        </w:rPr>
        <w:t>criticos</w:t>
      </w:r>
      <w:proofErr w:type="spellEnd"/>
      <w:r w:rsidRPr="00F037C1">
        <w:rPr>
          <w:lang w:val="es-MX"/>
        </w:rPr>
        <w:t xml:space="preserve"> pueden estar protegidos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configuracion</w:t>
      </w:r>
      <w:proofErr w:type="spellEnd"/>
      <w:r w:rsidRPr="00F037C1">
        <w:rPr>
          <w:lang w:val="es-MX"/>
        </w:rPr>
        <w:t>.</w:t>
      </w:r>
    </w:p>
    <w:p w14:paraId="3D4ADB2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Las tareas </w:t>
      </w:r>
      <w:proofErr w:type="spellStart"/>
      <w:r w:rsidRPr="00F037C1">
        <w:rPr>
          <w:lang w:val="es-MX"/>
        </w:rPr>
        <w:t>automaticas</w:t>
      </w:r>
      <w:proofErr w:type="spellEnd"/>
      <w:r w:rsidRPr="00F037C1">
        <w:rPr>
          <w:lang w:val="es-MX"/>
        </w:rPr>
        <w:t xml:space="preserve"> de </w:t>
      </w:r>
      <w:proofErr w:type="spellStart"/>
      <w:r w:rsidRPr="00F037C1">
        <w:rPr>
          <w:lang w:val="es-MX"/>
        </w:rPr>
        <w:t>retencion</w:t>
      </w:r>
      <w:proofErr w:type="spellEnd"/>
      <w:r w:rsidRPr="00F037C1">
        <w:rPr>
          <w:lang w:val="es-MX"/>
        </w:rPr>
        <w:t xml:space="preserve"> y recordatorios requieren el proceso de trabajos en segundo plano en el entorno donde corre el sistema.</w:t>
      </w:r>
    </w:p>
    <w:p w14:paraId="7BC5641D" w14:textId="77777777" w:rsidR="00FA13D1" w:rsidRDefault="00000000" w:rsidP="00B134C0">
      <w:pPr>
        <w:pStyle w:val="Heading2"/>
        <w:jc w:val="both"/>
      </w:pPr>
      <w:bookmarkStart w:id="46" w:name="_Toc241047547"/>
      <w:r>
        <w:t xml:space="preserve">7.5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practicas</w:t>
      </w:r>
      <w:proofErr w:type="spellEnd"/>
      <w:r>
        <w:t xml:space="preserve"> de </w:t>
      </w:r>
      <w:proofErr w:type="spellStart"/>
      <w:r>
        <w:t>gobierno</w:t>
      </w:r>
      <w:bookmarkEnd w:id="46"/>
      <w:proofErr w:type="spellEnd"/>
    </w:p>
    <w:p w14:paraId="5E9EB8A6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Asignar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solo a quien opera TI.</w:t>
      </w:r>
    </w:p>
    <w:p w14:paraId="0A1EABEC" w14:textId="77777777" w:rsidR="00FA13D1" w:rsidRDefault="00000000" w:rsidP="00B134C0">
      <w:pPr>
        <w:pStyle w:val="ListBullet"/>
        <w:jc w:val="both"/>
      </w:pPr>
      <w:proofErr w:type="spellStart"/>
      <w:r>
        <w:lastRenderedPageBreak/>
        <w:t>Revisar</w:t>
      </w:r>
      <w:proofErr w:type="spellEnd"/>
      <w:r>
        <w:t xml:space="preserve"> </w:t>
      </w:r>
      <w:proofErr w:type="spellStart"/>
      <w:r>
        <w:t>periodicamente</w:t>
      </w:r>
      <w:proofErr w:type="spellEnd"/>
      <w:r>
        <w:t xml:space="preserve"> roles </w:t>
      </w:r>
      <w:proofErr w:type="spellStart"/>
      <w:r>
        <w:t>elevados</w:t>
      </w:r>
      <w:proofErr w:type="spellEnd"/>
      <w:r>
        <w:t>.</w:t>
      </w:r>
    </w:p>
    <w:p w14:paraId="55B63AA0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No compartir la cuenta de Administrador.</w:t>
      </w:r>
    </w:p>
    <w:p w14:paraId="4AF3E750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Antes de borrar, preferir baja </w:t>
      </w:r>
      <w:proofErr w:type="spellStart"/>
      <w:r w:rsidRPr="00F037C1">
        <w:rPr>
          <w:lang w:val="es-MX"/>
        </w:rPr>
        <w:t>logica</w:t>
      </w:r>
      <w:proofErr w:type="spellEnd"/>
      <w:r w:rsidRPr="00F037C1">
        <w:rPr>
          <w:lang w:val="es-MX"/>
        </w:rPr>
        <w:t xml:space="preserve"> (equipos) o </w:t>
      </w:r>
      <w:proofErr w:type="spellStart"/>
      <w:r w:rsidRPr="00F037C1">
        <w:rPr>
          <w:lang w:val="es-MX"/>
        </w:rPr>
        <w:t>desactivacion</w:t>
      </w:r>
      <w:proofErr w:type="spellEnd"/>
      <w:r w:rsidRPr="00F037C1">
        <w:rPr>
          <w:lang w:val="es-MX"/>
        </w:rPr>
        <w:t xml:space="preserve"> (personal) cuando baste.</w:t>
      </w:r>
    </w:p>
    <w:p w14:paraId="09FDC414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Verificar plantillas de documentos antes de terminar ordenes en masa.</w:t>
      </w:r>
    </w:p>
    <w:p w14:paraId="6757E8D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328C5513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47" w:name="_Toc241047548"/>
      <w:r w:rsidRPr="00F037C1">
        <w:rPr>
          <w:lang w:val="es-MX"/>
        </w:rPr>
        <w:lastRenderedPageBreak/>
        <w:t>8. Procesos de soporte (mesa de ayuda)</w:t>
      </w:r>
      <w:bookmarkEnd w:id="47"/>
    </w:p>
    <w:p w14:paraId="4CA892FE" w14:textId="77777777" w:rsidR="00FA13D1" w:rsidRDefault="00000000" w:rsidP="00B134C0">
      <w:pPr>
        <w:pStyle w:val="Heading2"/>
        <w:jc w:val="both"/>
      </w:pPr>
      <w:bookmarkStart w:id="48" w:name="_Toc241047549"/>
      <w:r>
        <w:t>8.1 Tickets</w:t>
      </w:r>
      <w:bookmarkEnd w:id="48"/>
    </w:p>
    <w:p w14:paraId="7A1BF2FC" w14:textId="77777777" w:rsidR="00FA13D1" w:rsidRDefault="00000000" w:rsidP="00B134C0">
      <w:pPr>
        <w:pStyle w:val="Heading3"/>
        <w:jc w:val="both"/>
      </w:pPr>
      <w:bookmarkStart w:id="49" w:name="_Toc241047550"/>
      <w:r>
        <w:t>Crear</w:t>
      </w:r>
      <w:bookmarkEnd w:id="49"/>
    </w:p>
    <w:p w14:paraId="1D45B026" w14:textId="77777777" w:rsidR="00FA13D1" w:rsidRPr="00F037C1" w:rsidRDefault="00000000" w:rsidP="00B134C0">
      <w:pPr>
        <w:pStyle w:val="ListNumber"/>
        <w:numPr>
          <w:ilvl w:val="0"/>
          <w:numId w:val="20"/>
        </w:numPr>
        <w:jc w:val="both"/>
        <w:rPr>
          <w:lang w:val="es-MX"/>
        </w:rPr>
      </w:pPr>
      <w:proofErr w:type="spellStart"/>
      <w:r w:rsidRPr="00F037C1">
        <w:rPr>
          <w:lang w:val="es-MX"/>
        </w:rPr>
        <w:t>Menu</w:t>
      </w:r>
      <w:proofErr w:type="spellEnd"/>
      <w:r w:rsidRPr="00F037C1">
        <w:rPr>
          <w:lang w:val="es-MX"/>
        </w:rPr>
        <w:t xml:space="preserve"> </w:t>
      </w:r>
      <w:proofErr w:type="gramStart"/>
      <w:r w:rsidRPr="00F037C1">
        <w:rPr>
          <w:b/>
          <w:lang w:val="es-MX"/>
        </w:rPr>
        <w:t>Tickets</w:t>
      </w:r>
      <w:proofErr w:type="gramEnd"/>
      <w:r w:rsidRPr="00F037C1">
        <w:rPr>
          <w:lang w:val="es-MX"/>
        </w:rPr>
        <w:t xml:space="preserve">, </w:t>
      </w:r>
      <w:proofErr w:type="spellStart"/>
      <w:r w:rsidRPr="00F037C1">
        <w:rPr>
          <w:lang w:val="es-MX"/>
        </w:rPr>
        <w:t>opcion</w:t>
      </w:r>
      <w:proofErr w:type="spellEnd"/>
      <w:r w:rsidRPr="00F037C1">
        <w:rPr>
          <w:lang w:val="es-MX"/>
        </w:rPr>
        <w:t xml:space="preserve"> de alta.</w:t>
      </w:r>
    </w:p>
    <w:p w14:paraId="15836C5C" w14:textId="77777777" w:rsidR="00FA13D1" w:rsidRPr="00F037C1" w:rsidRDefault="00000000" w:rsidP="00B134C0">
      <w:pPr>
        <w:pStyle w:val="ListNumber"/>
        <w:numPr>
          <w:ilvl w:val="0"/>
          <w:numId w:val="20"/>
        </w:numPr>
        <w:jc w:val="both"/>
        <w:rPr>
          <w:lang w:val="es-MX"/>
        </w:rPr>
      </w:pPr>
      <w:r w:rsidRPr="00F037C1">
        <w:rPr>
          <w:lang w:val="es-MX"/>
        </w:rPr>
        <w:t>El Usuario puede pasar por un selector de problemas o modo manual.</w:t>
      </w:r>
    </w:p>
    <w:p w14:paraId="6DE0D4FE" w14:textId="77777777" w:rsidR="00FA13D1" w:rsidRPr="00F037C1" w:rsidRDefault="00000000" w:rsidP="00B134C0">
      <w:pPr>
        <w:pStyle w:val="ListNumber"/>
        <w:numPr>
          <w:ilvl w:val="0"/>
          <w:numId w:val="20"/>
        </w:numPr>
        <w:jc w:val="both"/>
        <w:rPr>
          <w:lang w:val="es-MX"/>
        </w:rPr>
      </w:pPr>
      <w:r w:rsidRPr="00F037C1">
        <w:rPr>
          <w:lang w:val="es-MX"/>
        </w:rPr>
        <w:t>Capturar requerimiento, tipo, prioridad y, si aplica, equipo.</w:t>
      </w:r>
    </w:p>
    <w:p w14:paraId="655810BA" w14:textId="77777777" w:rsidR="00FA13D1" w:rsidRPr="00F037C1" w:rsidRDefault="00000000" w:rsidP="00B134C0">
      <w:pPr>
        <w:pStyle w:val="ListNumber"/>
        <w:numPr>
          <w:ilvl w:val="0"/>
          <w:numId w:val="20"/>
        </w:numPr>
        <w:jc w:val="both"/>
        <w:rPr>
          <w:lang w:val="es-MX"/>
        </w:rPr>
      </w:pPr>
      <w:r w:rsidRPr="00F037C1">
        <w:rPr>
          <w:lang w:val="es-MX"/>
        </w:rPr>
        <w:t xml:space="preserve">El sistema genera folio y deja el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visible para TI.</w:t>
      </w:r>
    </w:p>
    <w:p w14:paraId="7E86A488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La fecha de soporte la fija el servidor; no se debe confiar en fechas alteradas desde el navegador para el SLA.</w:t>
      </w:r>
    </w:p>
    <w:p w14:paraId="0E62E401" w14:textId="77777777" w:rsidR="00FA13D1" w:rsidRDefault="00000000" w:rsidP="00B134C0">
      <w:pPr>
        <w:pStyle w:val="Heading3"/>
        <w:jc w:val="both"/>
      </w:pPr>
      <w:bookmarkStart w:id="50" w:name="_Toc241047551"/>
      <w:proofErr w:type="spellStart"/>
      <w:r>
        <w:t>Atender</w:t>
      </w:r>
      <w:proofErr w:type="spellEnd"/>
      <w:r>
        <w:t xml:space="preserve"> (</w:t>
      </w:r>
      <w:proofErr w:type="spellStart"/>
      <w:r>
        <w:t>operativo</w:t>
      </w:r>
      <w:proofErr w:type="spellEnd"/>
      <w:r>
        <w:t>)</w:t>
      </w:r>
      <w:bookmarkEnd w:id="50"/>
    </w:p>
    <w:p w14:paraId="02D1B1BD" w14:textId="77777777" w:rsidR="00FA13D1" w:rsidRPr="00F037C1" w:rsidRDefault="00000000" w:rsidP="00B134C0">
      <w:pPr>
        <w:pStyle w:val="ListNumber"/>
        <w:numPr>
          <w:ilvl w:val="0"/>
          <w:numId w:val="21"/>
        </w:numPr>
        <w:jc w:val="both"/>
        <w:rPr>
          <w:lang w:val="es-MX"/>
        </w:rPr>
      </w:pPr>
      <w:r w:rsidRPr="00F037C1">
        <w:rPr>
          <w:lang w:val="es-MX"/>
        </w:rPr>
        <w:t>Filtrar por SLA, sin seguimiento o asignados.</w:t>
      </w:r>
    </w:p>
    <w:p w14:paraId="419C5C0D" w14:textId="77777777" w:rsidR="00FA13D1" w:rsidRPr="00F037C1" w:rsidRDefault="00000000" w:rsidP="00B134C0">
      <w:pPr>
        <w:pStyle w:val="ListNumber"/>
        <w:numPr>
          <w:ilvl w:val="0"/>
          <w:numId w:val="21"/>
        </w:numPr>
        <w:jc w:val="both"/>
        <w:rPr>
          <w:lang w:val="es-MX"/>
        </w:rPr>
      </w:pPr>
      <w:r w:rsidRPr="00F037C1">
        <w:rPr>
          <w:lang w:val="es-MX"/>
        </w:rPr>
        <w:t xml:space="preserve">Abrir el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y marcar </w:t>
      </w:r>
      <w:r w:rsidRPr="00F037C1">
        <w:rPr>
          <w:b/>
          <w:lang w:val="es-MX"/>
        </w:rPr>
        <w:t xml:space="preserve">En </w:t>
      </w:r>
      <w:proofErr w:type="spellStart"/>
      <w:r w:rsidRPr="00F037C1">
        <w:rPr>
          <w:b/>
          <w:lang w:val="es-MX"/>
        </w:rPr>
        <w:t>revision</w:t>
      </w:r>
      <w:proofErr w:type="spellEnd"/>
      <w:r w:rsidRPr="00F037C1">
        <w:rPr>
          <w:lang w:val="es-MX"/>
        </w:rPr>
        <w:t xml:space="preserve"> si corresponde.</w:t>
      </w:r>
    </w:p>
    <w:p w14:paraId="26844800" w14:textId="77777777" w:rsidR="00FA13D1" w:rsidRPr="00F037C1" w:rsidRDefault="00000000" w:rsidP="00B134C0">
      <w:pPr>
        <w:pStyle w:val="ListNumber"/>
        <w:numPr>
          <w:ilvl w:val="0"/>
          <w:numId w:val="21"/>
        </w:numPr>
        <w:jc w:val="both"/>
        <w:rPr>
          <w:lang w:val="es-MX"/>
        </w:rPr>
      </w:pPr>
      <w:r w:rsidRPr="00F037C1">
        <w:rPr>
          <w:lang w:val="es-MX"/>
        </w:rPr>
        <w:t xml:space="preserve">Agregar </w:t>
      </w:r>
      <w:r w:rsidRPr="00F037C1">
        <w:rPr>
          <w:b/>
          <w:lang w:val="es-MX"/>
        </w:rPr>
        <w:t>seguimientos (</w:t>
      </w:r>
      <w:proofErr w:type="spellStart"/>
      <w:r w:rsidRPr="00F037C1">
        <w:rPr>
          <w:b/>
          <w:lang w:val="es-MX"/>
        </w:rPr>
        <w:t>checks</w:t>
      </w:r>
      <w:proofErr w:type="spellEnd"/>
      <w:r w:rsidRPr="00F037C1">
        <w:rPr>
          <w:b/>
          <w:lang w:val="es-MX"/>
        </w:rPr>
        <w:t>)</w:t>
      </w:r>
      <w:r w:rsidRPr="00F037C1">
        <w:rPr>
          <w:lang w:val="es-MX"/>
        </w:rPr>
        <w:t xml:space="preserve"> con avance, pendiente y </w:t>
      </w:r>
      <w:proofErr w:type="spellStart"/>
      <w:r w:rsidRPr="00F037C1">
        <w:rPr>
          <w:lang w:val="es-MX"/>
        </w:rPr>
        <w:t>solucion</w:t>
      </w:r>
      <w:proofErr w:type="spellEnd"/>
      <w:r w:rsidRPr="00F037C1">
        <w:rPr>
          <w:lang w:val="es-MX"/>
        </w:rPr>
        <w:t>.</w:t>
      </w:r>
    </w:p>
    <w:p w14:paraId="3BCAFA59" w14:textId="77777777" w:rsidR="00FA13D1" w:rsidRPr="00F037C1" w:rsidRDefault="00000000" w:rsidP="00B134C0">
      <w:pPr>
        <w:pStyle w:val="ListNumber"/>
        <w:numPr>
          <w:ilvl w:val="0"/>
          <w:numId w:val="21"/>
        </w:numPr>
        <w:jc w:val="both"/>
        <w:rPr>
          <w:lang w:val="es-MX"/>
        </w:rPr>
      </w:pPr>
      <w:r w:rsidRPr="00F037C1">
        <w:rPr>
          <w:lang w:val="es-MX"/>
        </w:rPr>
        <w:t xml:space="preserve">Un </w:t>
      </w:r>
      <w:proofErr w:type="spellStart"/>
      <w:r w:rsidRPr="00F037C1">
        <w:rPr>
          <w:lang w:val="es-MX"/>
        </w:rPr>
        <w:t>check</w:t>
      </w:r>
      <w:proofErr w:type="spellEnd"/>
      <w:r w:rsidRPr="00F037C1">
        <w:rPr>
          <w:lang w:val="es-MX"/>
        </w:rPr>
        <w:t xml:space="preserve"> concluido con </w:t>
      </w:r>
      <w:proofErr w:type="spellStart"/>
      <w:r w:rsidRPr="00F037C1">
        <w:rPr>
          <w:lang w:val="es-MX"/>
        </w:rPr>
        <w:t>solucion</w:t>
      </w:r>
      <w:proofErr w:type="spellEnd"/>
      <w:r w:rsidRPr="00F037C1">
        <w:rPr>
          <w:lang w:val="es-MX"/>
        </w:rPr>
        <w:t xml:space="preserve"> cierra el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>.</w:t>
      </w:r>
    </w:p>
    <w:p w14:paraId="74F2F3B5" w14:textId="77777777" w:rsidR="00FA13D1" w:rsidRPr="00F037C1" w:rsidRDefault="00000000" w:rsidP="00B134C0">
      <w:pPr>
        <w:pStyle w:val="ListNumber"/>
        <w:numPr>
          <w:ilvl w:val="0"/>
          <w:numId w:val="21"/>
        </w:numPr>
        <w:jc w:val="both"/>
        <w:rPr>
          <w:lang w:val="es-MX"/>
        </w:rPr>
      </w:pPr>
      <w:r w:rsidRPr="00F037C1">
        <w:rPr>
          <w:lang w:val="es-MX"/>
        </w:rPr>
        <w:t xml:space="preserve">Si hace falta, </w:t>
      </w:r>
      <w:r w:rsidRPr="00F037C1">
        <w:rPr>
          <w:b/>
          <w:lang w:val="es-MX"/>
        </w:rPr>
        <w:t>reabrir</w:t>
      </w:r>
      <w:r w:rsidRPr="00F037C1">
        <w:rPr>
          <w:lang w:val="es-MX"/>
        </w:rPr>
        <w:t xml:space="preserve"> un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cerrado.</w:t>
      </w:r>
    </w:p>
    <w:p w14:paraId="277C5C9E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51" w:name="_Toc241047552"/>
      <w:r w:rsidRPr="00F037C1">
        <w:rPr>
          <w:lang w:val="es-MX"/>
        </w:rPr>
        <w:t>Editar (Usuario)</w:t>
      </w:r>
      <w:bookmarkEnd w:id="51"/>
    </w:p>
    <w:p w14:paraId="68F9E898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Solo sus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en estado Abierto y sin seguimientos.</w:t>
      </w:r>
    </w:p>
    <w:p w14:paraId="565D0F32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52" w:name="_Toc241047553"/>
      <w:r w:rsidRPr="00F037C1">
        <w:rPr>
          <w:lang w:val="es-MX"/>
        </w:rPr>
        <w:t>Eliminar</w:t>
      </w:r>
      <w:bookmarkEnd w:id="52"/>
    </w:p>
    <w:p w14:paraId="4B1CD44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Solo Administrador, y solo si no hay seguimientos.</w:t>
      </w:r>
    </w:p>
    <w:p w14:paraId="2C092700" w14:textId="77777777" w:rsidR="00FA13D1" w:rsidRDefault="00000000" w:rsidP="00B134C0">
      <w:pPr>
        <w:pStyle w:val="Heading2"/>
        <w:jc w:val="both"/>
      </w:pPr>
      <w:bookmarkStart w:id="53" w:name="_Toc241047554"/>
      <w:r>
        <w:t xml:space="preserve">8.2 </w:t>
      </w:r>
      <w:proofErr w:type="spellStart"/>
      <w:r>
        <w:t>Comentarios</w:t>
      </w:r>
      <w:proofErr w:type="spellEnd"/>
      <w:r>
        <w:t xml:space="preserve"> y </w:t>
      </w:r>
      <w:proofErr w:type="spellStart"/>
      <w:r>
        <w:t>adjuntos</w:t>
      </w:r>
      <w:bookmarkEnd w:id="53"/>
      <w:proofErr w:type="spellEnd"/>
    </w:p>
    <w:p w14:paraId="7629F819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Sirven para evidencia (texto, imagen o PDF) sin sustituir el </w:t>
      </w:r>
      <w:proofErr w:type="spellStart"/>
      <w:r w:rsidRPr="00F037C1">
        <w:rPr>
          <w:lang w:val="es-MX"/>
        </w:rPr>
        <w:t>check</w:t>
      </w:r>
      <w:proofErr w:type="spellEnd"/>
      <w:r w:rsidRPr="00F037C1">
        <w:rPr>
          <w:lang w:val="es-MX"/>
        </w:rPr>
        <w:t xml:space="preserve"> formal.</w:t>
      </w:r>
    </w:p>
    <w:p w14:paraId="431FD3C3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El solicitante comenta en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abiertos propios.</w:t>
      </w:r>
    </w:p>
    <w:p w14:paraId="370BC345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TI puede comentar </w:t>
      </w:r>
      <w:proofErr w:type="spellStart"/>
      <w:r w:rsidRPr="00F037C1">
        <w:rPr>
          <w:lang w:val="es-MX"/>
        </w:rPr>
        <w:t>tambien</w:t>
      </w:r>
      <w:proofErr w:type="spellEnd"/>
      <w:r w:rsidRPr="00F037C1">
        <w:rPr>
          <w:lang w:val="es-MX"/>
        </w:rPr>
        <w:t xml:space="preserve"> en cerrados.</w:t>
      </w:r>
    </w:p>
    <w:p w14:paraId="594F0954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Eliminar un comentario pide </w:t>
      </w:r>
      <w:proofErr w:type="spellStart"/>
      <w:r w:rsidRPr="00F037C1">
        <w:rPr>
          <w:b/>
          <w:lang w:val="es-MX"/>
        </w:rPr>
        <w:t>confirmacion</w:t>
      </w:r>
      <w:proofErr w:type="spellEnd"/>
      <w:r w:rsidRPr="00F037C1">
        <w:rPr>
          <w:lang w:val="es-MX"/>
        </w:rPr>
        <w:t xml:space="preserve"> en pantalla; solo el autor o el Administrador,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reglas de permiso.</w:t>
      </w:r>
    </w:p>
    <w:p w14:paraId="4825BE7F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54" w:name="_Toc241047555"/>
      <w:r w:rsidRPr="00F037C1">
        <w:rPr>
          <w:lang w:val="es-MX"/>
        </w:rPr>
        <w:t>8.3 Checks (lista de seguimientos)</w:t>
      </w:r>
      <w:bookmarkEnd w:id="54"/>
    </w:p>
    <w:p w14:paraId="6B09E5F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La lista de Checks permite filtrar vencidos, por vencer o por atender. El detalle del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sigue siendo el lugar principal para agregar un seguimiento.</w:t>
      </w:r>
    </w:p>
    <w:p w14:paraId="75C796FB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55" w:name="_Toc241047556"/>
      <w:r w:rsidRPr="00F037C1">
        <w:rPr>
          <w:lang w:val="es-MX"/>
        </w:rPr>
        <w:t xml:space="preserve">8.4 </w:t>
      </w:r>
      <w:proofErr w:type="spellStart"/>
      <w:r w:rsidRPr="00F037C1">
        <w:rPr>
          <w:lang w:val="es-MX"/>
        </w:rPr>
        <w:t>Bitacora</w:t>
      </w:r>
      <w:proofErr w:type="spellEnd"/>
      <w:r w:rsidRPr="00F037C1">
        <w:rPr>
          <w:lang w:val="es-MX"/>
        </w:rPr>
        <w:t xml:space="preserve"> y respuestas</w:t>
      </w:r>
      <w:bookmarkEnd w:id="55"/>
    </w:p>
    <w:p w14:paraId="04F81732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Uso interno de TI:</w:t>
      </w:r>
    </w:p>
    <w:p w14:paraId="3C9E7DF4" w14:textId="77777777" w:rsidR="00FA13D1" w:rsidRPr="00F037C1" w:rsidRDefault="00000000" w:rsidP="00B134C0">
      <w:pPr>
        <w:pStyle w:val="ListNumber"/>
        <w:numPr>
          <w:ilvl w:val="0"/>
          <w:numId w:val="22"/>
        </w:numPr>
        <w:jc w:val="both"/>
        <w:rPr>
          <w:lang w:val="es-MX"/>
        </w:rPr>
      </w:pPr>
      <w:r w:rsidRPr="00F037C1">
        <w:rPr>
          <w:lang w:val="es-MX"/>
        </w:rPr>
        <w:t xml:space="preserve">Crear una </w:t>
      </w:r>
      <w:proofErr w:type="spellStart"/>
      <w:r w:rsidRPr="00F037C1">
        <w:rPr>
          <w:lang w:val="es-MX"/>
        </w:rPr>
        <w:t>bitacora</w:t>
      </w:r>
      <w:proofErr w:type="spellEnd"/>
      <w:r w:rsidRPr="00F037C1">
        <w:rPr>
          <w:lang w:val="es-MX"/>
        </w:rPr>
        <w:t xml:space="preserve"> con la </w:t>
      </w:r>
      <w:proofErr w:type="spellStart"/>
      <w:r w:rsidRPr="00F037C1">
        <w:rPr>
          <w:lang w:val="es-MX"/>
        </w:rPr>
        <w:t>situacion</w:t>
      </w:r>
      <w:proofErr w:type="spellEnd"/>
      <w:r w:rsidRPr="00F037C1">
        <w:rPr>
          <w:lang w:val="es-MX"/>
        </w:rPr>
        <w:t>.</w:t>
      </w:r>
    </w:p>
    <w:p w14:paraId="2752DA9A" w14:textId="77777777" w:rsidR="00FA13D1" w:rsidRPr="00F037C1" w:rsidRDefault="00000000" w:rsidP="00B134C0">
      <w:pPr>
        <w:pStyle w:val="ListNumber"/>
        <w:numPr>
          <w:ilvl w:val="0"/>
          <w:numId w:val="22"/>
        </w:numPr>
        <w:jc w:val="both"/>
        <w:rPr>
          <w:lang w:val="es-MX"/>
        </w:rPr>
      </w:pPr>
      <w:r w:rsidRPr="00F037C1">
        <w:rPr>
          <w:lang w:val="es-MX"/>
        </w:rPr>
        <w:t>Agregar respuestas en el detalle.</w:t>
      </w:r>
    </w:p>
    <w:p w14:paraId="3098FB12" w14:textId="77777777" w:rsidR="00FA13D1" w:rsidRPr="00F037C1" w:rsidRDefault="00000000" w:rsidP="00B134C0">
      <w:pPr>
        <w:pStyle w:val="ListNumber"/>
        <w:numPr>
          <w:ilvl w:val="0"/>
          <w:numId w:val="22"/>
        </w:numPr>
        <w:jc w:val="both"/>
        <w:rPr>
          <w:lang w:val="es-MX"/>
        </w:rPr>
      </w:pPr>
      <w:r w:rsidRPr="00F037C1">
        <w:rPr>
          <w:lang w:val="es-MX"/>
        </w:rPr>
        <w:t xml:space="preserve">Eliminar </w:t>
      </w:r>
      <w:proofErr w:type="spellStart"/>
      <w:r w:rsidRPr="00F037C1">
        <w:rPr>
          <w:lang w:val="es-MX"/>
        </w:rPr>
        <w:t>bitacora</w:t>
      </w:r>
      <w:proofErr w:type="spellEnd"/>
      <w:r w:rsidRPr="00F037C1">
        <w:rPr>
          <w:lang w:val="es-MX"/>
        </w:rPr>
        <w:t xml:space="preserve"> o respuesta: Administrador; no se elimina una </w:t>
      </w:r>
      <w:proofErr w:type="spellStart"/>
      <w:r w:rsidRPr="00F037C1">
        <w:rPr>
          <w:lang w:val="es-MX"/>
        </w:rPr>
        <w:t>bitacora</w:t>
      </w:r>
      <w:proofErr w:type="spellEnd"/>
      <w:r w:rsidRPr="00F037C1">
        <w:rPr>
          <w:lang w:val="es-MX"/>
        </w:rPr>
        <w:t xml:space="preserve"> si ya tiene respuestas.</w:t>
      </w:r>
    </w:p>
    <w:p w14:paraId="77E4B30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lastRenderedPageBreak/>
        <w:t xml:space="preserve">El Usuario no ve estas opciones en el </w:t>
      </w:r>
      <w:proofErr w:type="spellStart"/>
      <w:r w:rsidRPr="00F037C1">
        <w:rPr>
          <w:lang w:val="es-MX"/>
        </w:rPr>
        <w:t>menu</w:t>
      </w:r>
      <w:proofErr w:type="spellEnd"/>
      <w:r w:rsidRPr="00F037C1">
        <w:rPr>
          <w:lang w:val="es-MX"/>
        </w:rPr>
        <w:t>.</w:t>
      </w:r>
    </w:p>
    <w:p w14:paraId="1BB63845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56" w:name="_Toc241047557"/>
      <w:r w:rsidRPr="00F037C1">
        <w:rPr>
          <w:lang w:val="es-MX"/>
        </w:rPr>
        <w:t xml:space="preserve">8.5 Cobertura de </w:t>
      </w:r>
      <w:proofErr w:type="gramStart"/>
      <w:r w:rsidRPr="00F037C1">
        <w:rPr>
          <w:lang w:val="es-MX"/>
        </w:rPr>
        <w:t>tickets</w:t>
      </w:r>
      <w:bookmarkEnd w:id="56"/>
      <w:proofErr w:type="gramEnd"/>
    </w:p>
    <w:p w14:paraId="38995F3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Cuando un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estara</w:t>
      </w:r>
      <w:proofErr w:type="spellEnd"/>
      <w:r w:rsidRPr="00F037C1">
        <w:rPr>
          <w:lang w:val="es-MX"/>
        </w:rPr>
        <w:t xml:space="preserve"> ausente:</w:t>
      </w:r>
    </w:p>
    <w:p w14:paraId="6EE7C5DB" w14:textId="77777777" w:rsidR="00FA13D1" w:rsidRPr="00F037C1" w:rsidRDefault="00000000" w:rsidP="00B134C0">
      <w:pPr>
        <w:pStyle w:val="ListNumber"/>
        <w:numPr>
          <w:ilvl w:val="0"/>
          <w:numId w:val="23"/>
        </w:numPr>
        <w:jc w:val="both"/>
        <w:rPr>
          <w:lang w:val="es-MX"/>
        </w:rPr>
      </w:pPr>
      <w:r w:rsidRPr="00F037C1">
        <w:rPr>
          <w:lang w:val="es-MX"/>
        </w:rPr>
        <w:t>Crear cobertura: ausente, suplente, periodo, motivo.</w:t>
      </w:r>
    </w:p>
    <w:p w14:paraId="4C9E57D2" w14:textId="77777777" w:rsidR="00FA13D1" w:rsidRPr="00F037C1" w:rsidRDefault="00000000" w:rsidP="00B134C0">
      <w:pPr>
        <w:pStyle w:val="ListNumber"/>
        <w:numPr>
          <w:ilvl w:val="0"/>
          <w:numId w:val="23"/>
        </w:numPr>
        <w:jc w:val="both"/>
        <w:rPr>
          <w:lang w:val="es-MX"/>
        </w:rPr>
      </w:pPr>
      <w:r w:rsidRPr="00F037C1">
        <w:rPr>
          <w:lang w:val="es-MX"/>
        </w:rPr>
        <w:t xml:space="preserve">Mientras </w:t>
      </w:r>
      <w:proofErr w:type="spellStart"/>
      <w:r w:rsidRPr="00F037C1">
        <w:rPr>
          <w:lang w:val="es-MX"/>
        </w:rPr>
        <w:t>este</w:t>
      </w:r>
      <w:proofErr w:type="spellEnd"/>
      <w:r w:rsidRPr="00F037C1">
        <w:rPr>
          <w:lang w:val="es-MX"/>
        </w:rPr>
        <w:t xml:space="preserve"> vigente y activa, el suplente ve esos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en su filtro de asignados.</w:t>
      </w:r>
    </w:p>
    <w:p w14:paraId="719BF777" w14:textId="77777777" w:rsidR="00FA13D1" w:rsidRPr="00F037C1" w:rsidRDefault="00000000" w:rsidP="00B134C0">
      <w:pPr>
        <w:pStyle w:val="ListNumber"/>
        <w:numPr>
          <w:ilvl w:val="0"/>
          <w:numId w:val="23"/>
        </w:numPr>
        <w:jc w:val="both"/>
        <w:rPr>
          <w:lang w:val="es-MX"/>
        </w:rPr>
      </w:pPr>
      <w:r w:rsidRPr="00F037C1">
        <w:rPr>
          <w:lang w:val="es-MX"/>
        </w:rPr>
        <w:t>No deben solaparse dos coberturas activas del mismo ausente en las mismas fechas.</w:t>
      </w:r>
    </w:p>
    <w:p w14:paraId="07718AD1" w14:textId="77777777" w:rsidR="00FA13D1" w:rsidRPr="00F037C1" w:rsidRDefault="00000000" w:rsidP="00B134C0">
      <w:pPr>
        <w:pStyle w:val="ListNumber"/>
        <w:numPr>
          <w:ilvl w:val="0"/>
          <w:numId w:val="23"/>
        </w:numPr>
        <w:jc w:val="both"/>
        <w:rPr>
          <w:lang w:val="es-MX"/>
        </w:rPr>
      </w:pPr>
      <w:r w:rsidRPr="00F037C1">
        <w:rPr>
          <w:lang w:val="es-MX"/>
        </w:rPr>
        <w:t xml:space="preserve">Un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gestiona coberturas en las que participa; el Administrador puede ver todas.</w:t>
      </w:r>
    </w:p>
    <w:p w14:paraId="29E72DB2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57" w:name="_Toc241047558"/>
      <w:r w:rsidRPr="00F037C1">
        <w:rPr>
          <w:lang w:val="es-MX"/>
        </w:rPr>
        <w:t xml:space="preserve">8.6 Panel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y SLA</w:t>
      </w:r>
      <w:bookmarkEnd w:id="57"/>
    </w:p>
    <w:p w14:paraId="24D0E13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panel resume estados, prioridades y cumplimiento de SLA. El Usuario ve </w:t>
      </w:r>
      <w:proofErr w:type="spellStart"/>
      <w:r w:rsidRPr="00F037C1">
        <w:rPr>
          <w:lang w:val="es-MX"/>
        </w:rPr>
        <w:t>metricas</w:t>
      </w:r>
      <w:proofErr w:type="spellEnd"/>
      <w:r w:rsidRPr="00F037C1">
        <w:rPr>
          <w:lang w:val="es-MX"/>
        </w:rPr>
        <w:t xml:space="preserve"> de su universo; el operativo, el de toda la </w:t>
      </w:r>
      <w:proofErr w:type="spellStart"/>
      <w:r w:rsidRPr="00F037C1">
        <w:rPr>
          <w:lang w:val="es-MX"/>
        </w:rPr>
        <w:t>operacion</w:t>
      </w:r>
      <w:proofErr w:type="spellEnd"/>
      <w:r w:rsidRPr="00F037C1">
        <w:rPr>
          <w:lang w:val="es-MX"/>
        </w:rPr>
        <w:t>.</w:t>
      </w:r>
    </w:p>
    <w:p w14:paraId="7C5D468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La </w:t>
      </w:r>
      <w:proofErr w:type="spellStart"/>
      <w:r w:rsidRPr="00F037C1">
        <w:rPr>
          <w:lang w:val="es-MX"/>
        </w:rPr>
        <w:t>guia</w:t>
      </w:r>
      <w:proofErr w:type="spellEnd"/>
      <w:r w:rsidRPr="00F037C1">
        <w:rPr>
          <w:lang w:val="es-MX"/>
        </w:rPr>
        <w:t xml:space="preserve"> </w:t>
      </w:r>
      <w:r w:rsidRPr="00F037C1">
        <w:rPr>
          <w:b/>
          <w:lang w:val="es-MX"/>
        </w:rPr>
        <w:t>Como funciona el SLA</w:t>
      </w:r>
      <w:r w:rsidRPr="00F037C1">
        <w:rPr>
          <w:lang w:val="es-MX"/>
        </w:rPr>
        <w:t xml:space="preserve"> (Administrador) documenta tiempos por prioridad en lenguaje de negocio.</w:t>
      </w:r>
    </w:p>
    <w:p w14:paraId="2168C9A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4C0C95C8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58" w:name="_Toc241047559"/>
      <w:r w:rsidRPr="00F037C1">
        <w:rPr>
          <w:lang w:val="es-MX"/>
        </w:rPr>
        <w:lastRenderedPageBreak/>
        <w:t>9. Procesos de inventario</w:t>
      </w:r>
      <w:bookmarkEnd w:id="58"/>
    </w:p>
    <w:p w14:paraId="19DB078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Incluye equipos, </w:t>
      </w:r>
      <w:proofErr w:type="spellStart"/>
      <w:r w:rsidRPr="00F037C1">
        <w:rPr>
          <w:lang w:val="es-MX"/>
        </w:rPr>
        <w:t>perifericos</w:t>
      </w:r>
      <w:proofErr w:type="spellEnd"/>
      <w:r w:rsidRPr="00F037C1">
        <w:rPr>
          <w:lang w:val="es-MX"/>
        </w:rPr>
        <w:t>, herramientas, movimientos y asignaciones.</w:t>
      </w:r>
    </w:p>
    <w:p w14:paraId="02BB9E48" w14:textId="77777777" w:rsidR="00FA13D1" w:rsidRDefault="00000000" w:rsidP="00B134C0">
      <w:pPr>
        <w:pStyle w:val="Heading2"/>
        <w:jc w:val="both"/>
      </w:pPr>
      <w:bookmarkStart w:id="59" w:name="_Toc241047560"/>
      <w:r>
        <w:t xml:space="preserve">9.1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inventario</w:t>
      </w:r>
      <w:bookmarkEnd w:id="5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552DE8E8" w14:textId="77777777">
        <w:tc>
          <w:tcPr>
            <w:tcW w:w="4824" w:type="dxa"/>
            <w:shd w:val="clear" w:color="auto" w:fill="D6E3F0"/>
          </w:tcPr>
          <w:p w14:paraId="72B3EF65" w14:textId="77777777" w:rsidR="00FA13D1" w:rsidRDefault="00000000" w:rsidP="00B134C0">
            <w:pPr>
              <w:jc w:val="both"/>
            </w:pPr>
            <w:r>
              <w:rPr>
                <w:b/>
              </w:rPr>
              <w:t>Tipo</w:t>
            </w:r>
          </w:p>
        </w:tc>
        <w:tc>
          <w:tcPr>
            <w:tcW w:w="4824" w:type="dxa"/>
            <w:shd w:val="clear" w:color="auto" w:fill="D6E3F0"/>
          </w:tcPr>
          <w:p w14:paraId="7BF3DB38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Caracteristica</w:t>
            </w:r>
            <w:proofErr w:type="spellEnd"/>
          </w:p>
        </w:tc>
      </w:tr>
      <w:tr w:rsidR="00FA13D1" w:rsidRPr="00F037C1" w14:paraId="4CAE4A6F" w14:textId="77777777">
        <w:tc>
          <w:tcPr>
            <w:tcW w:w="4824" w:type="dxa"/>
          </w:tcPr>
          <w:p w14:paraId="5D4CE5F8" w14:textId="77777777" w:rsidR="00FA13D1" w:rsidRDefault="00000000" w:rsidP="00B134C0">
            <w:pPr>
              <w:jc w:val="both"/>
            </w:pPr>
            <w:r>
              <w:t>Equipo</w:t>
            </w:r>
          </w:p>
        </w:tc>
        <w:tc>
          <w:tcPr>
            <w:tcW w:w="4824" w:type="dxa"/>
          </w:tcPr>
          <w:p w14:paraId="6A1F4531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Activo principal asignable (laptop, PC, etc.)</w:t>
            </w:r>
          </w:p>
        </w:tc>
      </w:tr>
      <w:tr w:rsidR="00FA13D1" w:rsidRPr="00F037C1" w14:paraId="6DD13DE3" w14:textId="77777777">
        <w:tc>
          <w:tcPr>
            <w:tcW w:w="4824" w:type="dxa"/>
          </w:tcPr>
          <w:p w14:paraId="556A51CD" w14:textId="77777777" w:rsidR="00FA13D1" w:rsidRDefault="00000000" w:rsidP="00B134C0">
            <w:pPr>
              <w:jc w:val="both"/>
            </w:pPr>
            <w:proofErr w:type="spellStart"/>
            <w:r>
              <w:t>Periferico</w:t>
            </w:r>
            <w:proofErr w:type="spellEnd"/>
          </w:p>
        </w:tc>
        <w:tc>
          <w:tcPr>
            <w:tcW w:w="4824" w:type="dxa"/>
          </w:tcPr>
          <w:p w14:paraId="6AD0F84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Puede formar parte de un kit (equipo padre)</w:t>
            </w:r>
          </w:p>
        </w:tc>
      </w:tr>
      <w:tr w:rsidR="00FA13D1" w:rsidRPr="00F037C1" w14:paraId="0EA1BA33" w14:textId="77777777">
        <w:tc>
          <w:tcPr>
            <w:tcW w:w="4824" w:type="dxa"/>
          </w:tcPr>
          <w:p w14:paraId="0F4030F8" w14:textId="77777777" w:rsidR="00FA13D1" w:rsidRDefault="00000000" w:rsidP="00B134C0">
            <w:pPr>
              <w:jc w:val="both"/>
            </w:pPr>
            <w:proofErr w:type="spellStart"/>
            <w:r>
              <w:t>Herramienta</w:t>
            </w:r>
            <w:proofErr w:type="spellEnd"/>
          </w:p>
        </w:tc>
        <w:tc>
          <w:tcPr>
            <w:tcW w:w="4824" w:type="dxa"/>
          </w:tcPr>
          <w:p w14:paraId="2CA3452E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Inventario de taller; no se asigna a personal como custodia </w:t>
            </w:r>
            <w:proofErr w:type="spellStart"/>
            <w:r w:rsidRPr="00F037C1">
              <w:rPr>
                <w:lang w:val="es-MX"/>
              </w:rPr>
              <w:t>tipica</w:t>
            </w:r>
            <w:proofErr w:type="spellEnd"/>
            <w:r w:rsidRPr="00F037C1">
              <w:rPr>
                <w:lang w:val="es-MX"/>
              </w:rPr>
              <w:t xml:space="preserve"> de laptop</w:t>
            </w:r>
          </w:p>
        </w:tc>
      </w:tr>
    </w:tbl>
    <w:p w14:paraId="6D70EAC0" w14:textId="77777777" w:rsidR="00FA13D1" w:rsidRPr="00F037C1" w:rsidRDefault="00FA13D1" w:rsidP="00B134C0">
      <w:pPr>
        <w:jc w:val="both"/>
        <w:rPr>
          <w:lang w:val="es-MX"/>
        </w:rPr>
      </w:pPr>
    </w:p>
    <w:p w14:paraId="1FEAB8B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Los </w:t>
      </w:r>
      <w:r w:rsidRPr="00F037C1">
        <w:rPr>
          <w:b/>
          <w:lang w:val="es-MX"/>
        </w:rPr>
        <w:t>consumibles</w:t>
      </w:r>
      <w:r w:rsidRPr="00F037C1">
        <w:rPr>
          <w:lang w:val="es-MX"/>
        </w:rPr>
        <w:t xml:space="preserve"> se documentan en el </w:t>
      </w:r>
      <w:proofErr w:type="spellStart"/>
      <w:r w:rsidRPr="00F037C1">
        <w:rPr>
          <w:lang w:val="es-MX"/>
        </w:rPr>
        <w:t>capitulo</w:t>
      </w:r>
      <w:proofErr w:type="spellEnd"/>
      <w:r w:rsidRPr="00F037C1">
        <w:rPr>
          <w:lang w:val="es-MX"/>
        </w:rPr>
        <w:t xml:space="preserve"> 10 (stock por cantidad).</w:t>
      </w:r>
    </w:p>
    <w:p w14:paraId="0ABE2792" w14:textId="77777777" w:rsidR="00FA13D1" w:rsidRDefault="00000000" w:rsidP="00B134C0">
      <w:pPr>
        <w:pStyle w:val="Heading2"/>
        <w:jc w:val="both"/>
      </w:pPr>
      <w:bookmarkStart w:id="60" w:name="_Toc241047561"/>
      <w:r>
        <w:t xml:space="preserve">9.2 Alta de un </w:t>
      </w:r>
      <w:proofErr w:type="spellStart"/>
      <w:r>
        <w:t>equipo</w:t>
      </w:r>
      <w:bookmarkEnd w:id="60"/>
      <w:proofErr w:type="spellEnd"/>
    </w:p>
    <w:p w14:paraId="3C00B7A6" w14:textId="77777777" w:rsidR="00FA13D1" w:rsidRPr="00F037C1" w:rsidRDefault="00000000" w:rsidP="00B134C0">
      <w:pPr>
        <w:pStyle w:val="ListNumber"/>
        <w:numPr>
          <w:ilvl w:val="0"/>
          <w:numId w:val="24"/>
        </w:numPr>
        <w:jc w:val="both"/>
        <w:rPr>
          <w:lang w:val="es-MX"/>
        </w:rPr>
      </w:pPr>
      <w:proofErr w:type="spellStart"/>
      <w:r w:rsidRPr="00F037C1">
        <w:rPr>
          <w:lang w:val="es-MX"/>
        </w:rPr>
        <w:t>Menu</w:t>
      </w:r>
      <w:proofErr w:type="spellEnd"/>
      <w:r w:rsidRPr="00F037C1">
        <w:rPr>
          <w:lang w:val="es-MX"/>
        </w:rPr>
        <w:t xml:space="preserve"> </w:t>
      </w:r>
      <w:r w:rsidRPr="00F037C1">
        <w:rPr>
          <w:b/>
          <w:lang w:val="es-MX"/>
        </w:rPr>
        <w:t>Equipos</w:t>
      </w:r>
      <w:r w:rsidRPr="00F037C1">
        <w:rPr>
          <w:lang w:val="es-MX"/>
        </w:rPr>
        <w:t xml:space="preserve"> (o </w:t>
      </w:r>
      <w:proofErr w:type="spellStart"/>
      <w:r w:rsidRPr="00F037C1">
        <w:rPr>
          <w:lang w:val="es-MX"/>
        </w:rPr>
        <w:t>Perifericos</w:t>
      </w:r>
      <w:proofErr w:type="spellEnd"/>
      <w:r w:rsidRPr="00F037C1">
        <w:rPr>
          <w:lang w:val="es-MX"/>
        </w:rPr>
        <w:t xml:space="preserve"> / Herramientas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el tipo).</w:t>
      </w:r>
    </w:p>
    <w:p w14:paraId="02922A35" w14:textId="77777777" w:rsidR="00FA13D1" w:rsidRPr="00F037C1" w:rsidRDefault="00000000" w:rsidP="00B134C0">
      <w:pPr>
        <w:pStyle w:val="ListNumber"/>
        <w:numPr>
          <w:ilvl w:val="0"/>
          <w:numId w:val="24"/>
        </w:numPr>
        <w:jc w:val="both"/>
        <w:rPr>
          <w:lang w:val="es-MX"/>
        </w:rPr>
      </w:pPr>
      <w:r w:rsidRPr="00F037C1">
        <w:rPr>
          <w:lang w:val="es-MX"/>
        </w:rPr>
        <w:t xml:space="preserve">Capturar </w:t>
      </w:r>
      <w:proofErr w:type="spellStart"/>
      <w:r w:rsidRPr="00F037C1">
        <w:rPr>
          <w:lang w:val="es-MX"/>
        </w:rPr>
        <w:t>codigo</w:t>
      </w:r>
      <w:proofErr w:type="spellEnd"/>
      <w:r w:rsidRPr="00F037C1">
        <w:rPr>
          <w:lang w:val="es-MX"/>
        </w:rPr>
        <w:t xml:space="preserve"> de inventario, </w:t>
      </w:r>
      <w:proofErr w:type="spellStart"/>
      <w:r w:rsidRPr="00F037C1">
        <w:rPr>
          <w:lang w:val="es-MX"/>
        </w:rPr>
        <w:t>categoria</w:t>
      </w:r>
      <w:proofErr w:type="spellEnd"/>
      <w:r w:rsidRPr="00F037C1">
        <w:rPr>
          <w:lang w:val="es-MX"/>
        </w:rPr>
        <w:t xml:space="preserve">, datos </w:t>
      </w:r>
      <w:proofErr w:type="spellStart"/>
      <w:r w:rsidRPr="00F037C1">
        <w:rPr>
          <w:lang w:val="es-MX"/>
        </w:rPr>
        <w:t>tecnicos</w:t>
      </w:r>
      <w:proofErr w:type="spellEnd"/>
      <w:r w:rsidRPr="00F037C1">
        <w:rPr>
          <w:lang w:val="es-MX"/>
        </w:rPr>
        <w:t xml:space="preserve"> y origen (legado, compra, etc.).</w:t>
      </w:r>
    </w:p>
    <w:p w14:paraId="3C69F0FF" w14:textId="77777777" w:rsidR="00FA13D1" w:rsidRPr="00F037C1" w:rsidRDefault="00000000" w:rsidP="00B134C0">
      <w:pPr>
        <w:pStyle w:val="ListNumber"/>
        <w:numPr>
          <w:ilvl w:val="0"/>
          <w:numId w:val="24"/>
        </w:numPr>
        <w:jc w:val="both"/>
        <w:rPr>
          <w:lang w:val="es-MX"/>
        </w:rPr>
      </w:pPr>
      <w:r w:rsidRPr="00F037C1">
        <w:rPr>
          <w:lang w:val="es-MX"/>
        </w:rPr>
        <w:t xml:space="preserve">Si viene de una orden de compra, vincular la orden y la </w:t>
      </w:r>
      <w:proofErr w:type="spellStart"/>
      <w:r w:rsidRPr="00F037C1">
        <w:rPr>
          <w:lang w:val="es-MX"/>
        </w:rPr>
        <w:t>linea</w:t>
      </w:r>
      <w:proofErr w:type="spellEnd"/>
      <w:r w:rsidRPr="00F037C1">
        <w:rPr>
          <w:lang w:val="es-MX"/>
        </w:rPr>
        <w:t xml:space="preserve">; el sistema controla el cupo de la </w:t>
      </w:r>
      <w:proofErr w:type="spellStart"/>
      <w:r w:rsidRPr="00F037C1">
        <w:rPr>
          <w:lang w:val="es-MX"/>
        </w:rPr>
        <w:t>linea</w:t>
      </w:r>
      <w:proofErr w:type="spellEnd"/>
      <w:r w:rsidRPr="00F037C1">
        <w:rPr>
          <w:lang w:val="es-MX"/>
        </w:rPr>
        <w:t>.</w:t>
      </w:r>
    </w:p>
    <w:p w14:paraId="474F33E4" w14:textId="77777777" w:rsidR="00FA13D1" w:rsidRPr="00F037C1" w:rsidRDefault="00000000" w:rsidP="00B134C0">
      <w:pPr>
        <w:pStyle w:val="ListNumber"/>
        <w:numPr>
          <w:ilvl w:val="0"/>
          <w:numId w:val="24"/>
        </w:numPr>
        <w:jc w:val="both"/>
        <w:rPr>
          <w:lang w:val="es-MX"/>
        </w:rPr>
      </w:pPr>
      <w:r w:rsidRPr="00F037C1">
        <w:rPr>
          <w:lang w:val="es-MX"/>
        </w:rPr>
        <w:t>Queda disponible (En Stock) salvo reglas del flujo.</w:t>
      </w:r>
    </w:p>
    <w:p w14:paraId="448686B9" w14:textId="77777777" w:rsidR="00FA13D1" w:rsidRDefault="00000000" w:rsidP="00B134C0">
      <w:pPr>
        <w:pStyle w:val="Heading2"/>
        <w:jc w:val="both"/>
      </w:pPr>
      <w:bookmarkStart w:id="61" w:name="_Toc241047562"/>
      <w:r>
        <w:t xml:space="preserve">9.3 </w:t>
      </w:r>
      <w:proofErr w:type="spellStart"/>
      <w:r>
        <w:t>Asignar</w:t>
      </w:r>
      <w:proofErr w:type="spellEnd"/>
      <w:r>
        <w:t xml:space="preserve"> y </w:t>
      </w:r>
      <w:proofErr w:type="spellStart"/>
      <w:r>
        <w:t>devolver</w:t>
      </w:r>
      <w:bookmarkEnd w:id="61"/>
      <w:proofErr w:type="spellEnd"/>
    </w:p>
    <w:p w14:paraId="77EB3953" w14:textId="77777777" w:rsidR="00FA13D1" w:rsidRDefault="00000000" w:rsidP="00B134C0">
      <w:pPr>
        <w:pStyle w:val="Heading3"/>
        <w:jc w:val="both"/>
      </w:pPr>
      <w:bookmarkStart w:id="62" w:name="_Toc241047563"/>
      <w:proofErr w:type="spellStart"/>
      <w:r>
        <w:t>Asignar</w:t>
      </w:r>
      <w:bookmarkEnd w:id="62"/>
      <w:proofErr w:type="spellEnd"/>
    </w:p>
    <w:p w14:paraId="1603285B" w14:textId="77777777" w:rsidR="00FA13D1" w:rsidRPr="00F037C1" w:rsidRDefault="00000000" w:rsidP="00B134C0">
      <w:pPr>
        <w:pStyle w:val="ListNumber"/>
        <w:numPr>
          <w:ilvl w:val="0"/>
          <w:numId w:val="0"/>
        </w:numPr>
        <w:jc w:val="both"/>
        <w:rPr>
          <w:lang w:val="es-MX"/>
        </w:rPr>
      </w:pPr>
      <w:r w:rsidRPr="00F037C1">
        <w:rPr>
          <w:lang w:val="es-MX"/>
        </w:rPr>
        <w:t xml:space="preserve">Desde el detalle del equipo, </w:t>
      </w:r>
      <w:r w:rsidRPr="00F037C1">
        <w:rPr>
          <w:b/>
          <w:lang w:val="es-MX"/>
        </w:rPr>
        <w:t>Asignar</w:t>
      </w:r>
      <w:r w:rsidRPr="00F037C1">
        <w:rPr>
          <w:lang w:val="es-MX"/>
        </w:rPr>
        <w:t>.</w:t>
      </w:r>
    </w:p>
    <w:p w14:paraId="122FE0A3" w14:textId="77777777" w:rsidR="00FA13D1" w:rsidRDefault="00000000" w:rsidP="00B134C0">
      <w:pPr>
        <w:pStyle w:val="ListNumber"/>
        <w:numPr>
          <w:ilvl w:val="0"/>
          <w:numId w:val="0"/>
        </w:numPr>
        <w:jc w:val="both"/>
      </w:pPr>
      <w:r>
        <w:t xml:space="preserve">Elegir personal </w:t>
      </w:r>
      <w:proofErr w:type="spellStart"/>
      <w:r>
        <w:rPr>
          <w:b/>
        </w:rPr>
        <w:t>activo</w:t>
      </w:r>
      <w:proofErr w:type="spellEnd"/>
      <w:r>
        <w:t>.</w:t>
      </w:r>
    </w:p>
    <w:p w14:paraId="51C97BD2" w14:textId="77777777" w:rsidR="00FA13D1" w:rsidRPr="00F037C1" w:rsidRDefault="00000000" w:rsidP="00B134C0">
      <w:pPr>
        <w:pStyle w:val="ListNumber"/>
        <w:numPr>
          <w:ilvl w:val="0"/>
          <w:numId w:val="0"/>
        </w:numPr>
        <w:jc w:val="both"/>
        <w:rPr>
          <w:lang w:val="es-MX"/>
        </w:rPr>
      </w:pPr>
      <w:r w:rsidRPr="00F037C1">
        <w:rPr>
          <w:lang w:val="es-MX"/>
        </w:rPr>
        <w:t xml:space="preserve">El equipo pasa a Asignado. Solo puede existir </w:t>
      </w:r>
      <w:r w:rsidRPr="00F037C1">
        <w:rPr>
          <w:b/>
          <w:lang w:val="es-MX"/>
        </w:rPr>
        <w:t>una</w:t>
      </w:r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asignacion</w:t>
      </w:r>
      <w:proofErr w:type="spellEnd"/>
      <w:r w:rsidRPr="00F037C1">
        <w:rPr>
          <w:lang w:val="es-MX"/>
        </w:rPr>
        <w:t xml:space="preserve"> activa por equipo.</w:t>
      </w:r>
    </w:p>
    <w:p w14:paraId="39A00061" w14:textId="77777777" w:rsidR="00FA13D1" w:rsidRDefault="00000000" w:rsidP="00B134C0">
      <w:pPr>
        <w:pStyle w:val="Heading3"/>
        <w:jc w:val="both"/>
      </w:pPr>
      <w:bookmarkStart w:id="63" w:name="_Toc241047564"/>
      <w:r>
        <w:t>Devolver</w:t>
      </w:r>
      <w:bookmarkEnd w:id="63"/>
    </w:p>
    <w:p w14:paraId="4A3B61F4" w14:textId="77777777" w:rsidR="00FA13D1" w:rsidRDefault="00000000" w:rsidP="00B134C0">
      <w:pPr>
        <w:pStyle w:val="ListNumber"/>
        <w:numPr>
          <w:ilvl w:val="0"/>
          <w:numId w:val="0"/>
        </w:numPr>
        <w:jc w:val="both"/>
      </w:pPr>
      <w:proofErr w:type="spellStart"/>
      <w:r>
        <w:t>Desde</w:t>
      </w:r>
      <w:proofErr w:type="spellEnd"/>
      <w:r>
        <w:t xml:space="preserve"> el </w:t>
      </w:r>
      <w:proofErr w:type="spellStart"/>
      <w:r>
        <w:t>detalle</w:t>
      </w:r>
      <w:proofErr w:type="spellEnd"/>
      <w:r>
        <w:t xml:space="preserve">, </w:t>
      </w:r>
      <w:r>
        <w:rPr>
          <w:b/>
        </w:rPr>
        <w:t>Devolver</w:t>
      </w:r>
      <w:r>
        <w:t>.</w:t>
      </w:r>
    </w:p>
    <w:p w14:paraId="6329A9E0" w14:textId="77777777" w:rsidR="00FA13D1" w:rsidRPr="00F037C1" w:rsidRDefault="00000000" w:rsidP="00B134C0">
      <w:pPr>
        <w:pStyle w:val="ListNumber"/>
        <w:numPr>
          <w:ilvl w:val="0"/>
          <w:numId w:val="0"/>
        </w:numPr>
        <w:jc w:val="both"/>
        <w:rPr>
          <w:lang w:val="es-MX"/>
        </w:rPr>
      </w:pPr>
      <w:r w:rsidRPr="00F037C1">
        <w:rPr>
          <w:lang w:val="es-MX"/>
        </w:rPr>
        <w:t xml:space="preserve">La </w:t>
      </w:r>
      <w:proofErr w:type="spellStart"/>
      <w:r w:rsidRPr="00F037C1">
        <w:rPr>
          <w:lang w:val="es-MX"/>
        </w:rPr>
        <w:t>asignacion</w:t>
      </w:r>
      <w:proofErr w:type="spellEnd"/>
      <w:r w:rsidRPr="00F037C1">
        <w:rPr>
          <w:lang w:val="es-MX"/>
        </w:rPr>
        <w:t xml:space="preserve"> queda Devuelta y el equipo vuelve a En Stock si corresponde.</w:t>
      </w:r>
    </w:p>
    <w:p w14:paraId="5066E73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Usuario ve el resultado en </w:t>
      </w:r>
      <w:r w:rsidRPr="00F037C1">
        <w:rPr>
          <w:b/>
          <w:lang w:val="es-MX"/>
        </w:rPr>
        <w:t>Mis equipos</w:t>
      </w:r>
      <w:r w:rsidRPr="00F037C1">
        <w:rPr>
          <w:lang w:val="es-MX"/>
        </w:rPr>
        <w:t xml:space="preserve">. </w:t>
      </w:r>
      <w:proofErr w:type="spellStart"/>
      <w:r w:rsidRPr="00F037C1">
        <w:rPr>
          <w:lang w:val="es-MX"/>
        </w:rPr>
        <w:t>Tambien</w:t>
      </w:r>
      <w:proofErr w:type="spellEnd"/>
      <w:r w:rsidRPr="00F037C1">
        <w:rPr>
          <w:lang w:val="es-MX"/>
        </w:rPr>
        <w:t xml:space="preserve"> puede ver el detalle en solo lectura.</w:t>
      </w:r>
    </w:p>
    <w:p w14:paraId="16C117F4" w14:textId="77777777" w:rsidR="00FA13D1" w:rsidRDefault="00000000" w:rsidP="00B134C0">
      <w:pPr>
        <w:pStyle w:val="Heading2"/>
        <w:jc w:val="both"/>
      </w:pPr>
      <w:bookmarkStart w:id="64" w:name="_Toc241047565"/>
      <w:r>
        <w:t xml:space="preserve">9.4 </w:t>
      </w:r>
      <w:proofErr w:type="spellStart"/>
      <w:r>
        <w:t>Ubicacion</w:t>
      </w:r>
      <w:proofErr w:type="spellEnd"/>
      <w:r>
        <w:t xml:space="preserve"> y </w:t>
      </w:r>
      <w:proofErr w:type="spellStart"/>
      <w:r>
        <w:t>movimientos</w:t>
      </w:r>
      <w:bookmarkEnd w:id="64"/>
      <w:proofErr w:type="spellEnd"/>
    </w:p>
    <w:p w14:paraId="08C09F7F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Cambiar el espacio </w:t>
      </w:r>
      <w:proofErr w:type="spellStart"/>
      <w:r w:rsidRPr="00F037C1">
        <w:rPr>
          <w:lang w:val="es-MX"/>
        </w:rPr>
        <w:t>fisico</w:t>
      </w:r>
      <w:proofErr w:type="spellEnd"/>
      <w:r w:rsidRPr="00F037C1">
        <w:rPr>
          <w:lang w:val="es-MX"/>
        </w:rPr>
        <w:t xml:space="preserve"> genera un movimiento de </w:t>
      </w:r>
      <w:proofErr w:type="spellStart"/>
      <w:r w:rsidRPr="00F037C1">
        <w:rPr>
          <w:lang w:val="es-MX"/>
        </w:rPr>
        <w:t>ubicacion</w:t>
      </w:r>
      <w:proofErr w:type="spellEnd"/>
      <w:r w:rsidRPr="00F037C1">
        <w:rPr>
          <w:lang w:val="es-MX"/>
        </w:rPr>
        <w:t>.</w:t>
      </w:r>
    </w:p>
    <w:p w14:paraId="60B372EC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La lista </w:t>
      </w:r>
      <w:r w:rsidRPr="00F037C1">
        <w:rPr>
          <w:b/>
          <w:lang w:val="es-MX"/>
        </w:rPr>
        <w:t>Movimientos de equipo</w:t>
      </w:r>
      <w:r w:rsidRPr="00F037C1">
        <w:rPr>
          <w:lang w:val="es-MX"/>
        </w:rPr>
        <w:t xml:space="preserve"> muestra el ciclo de vida del activo (alta, </w:t>
      </w:r>
      <w:proofErr w:type="spellStart"/>
      <w:r w:rsidRPr="00F037C1">
        <w:rPr>
          <w:lang w:val="es-MX"/>
        </w:rPr>
        <w:t>asignacion</w:t>
      </w:r>
      <w:proofErr w:type="spellEnd"/>
      <w:r w:rsidRPr="00F037C1">
        <w:rPr>
          <w:lang w:val="es-MX"/>
        </w:rPr>
        <w:t>, mantenimiento, etc.).</w:t>
      </w:r>
    </w:p>
    <w:p w14:paraId="5F4CB2E1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El </w:t>
      </w:r>
      <w:r w:rsidRPr="00F037C1">
        <w:rPr>
          <w:b/>
          <w:lang w:val="es-MX"/>
        </w:rPr>
        <w:t>Historial de actividad</w:t>
      </w:r>
      <w:r w:rsidRPr="00F037C1">
        <w:rPr>
          <w:lang w:val="es-MX"/>
        </w:rPr>
        <w:t xml:space="preserve"> es la auditoria de acciones de usuarios en el sistema (capitulo 14).</w:t>
      </w:r>
    </w:p>
    <w:p w14:paraId="1C775834" w14:textId="77777777" w:rsidR="00FA13D1" w:rsidRDefault="00000000" w:rsidP="00B134C0">
      <w:pPr>
        <w:pStyle w:val="Heading2"/>
        <w:jc w:val="both"/>
      </w:pPr>
      <w:bookmarkStart w:id="65" w:name="_Toc241047566"/>
      <w:r>
        <w:t xml:space="preserve">9.5 Kit de </w:t>
      </w:r>
      <w:proofErr w:type="spellStart"/>
      <w:r>
        <w:t>perifericos</w:t>
      </w:r>
      <w:bookmarkEnd w:id="65"/>
      <w:proofErr w:type="spellEnd"/>
    </w:p>
    <w:p w14:paraId="297F7D09" w14:textId="77777777" w:rsidR="00FA13D1" w:rsidRPr="00F037C1" w:rsidRDefault="00000000" w:rsidP="00B134C0">
      <w:pPr>
        <w:pStyle w:val="ListNumber"/>
        <w:numPr>
          <w:ilvl w:val="0"/>
          <w:numId w:val="0"/>
        </w:numPr>
        <w:jc w:val="both"/>
        <w:rPr>
          <w:lang w:val="es-MX"/>
        </w:rPr>
      </w:pPr>
      <w:r w:rsidRPr="00F037C1">
        <w:rPr>
          <w:lang w:val="es-MX"/>
        </w:rPr>
        <w:t xml:space="preserve">En un equipo principal, vincular </w:t>
      </w:r>
      <w:proofErr w:type="spellStart"/>
      <w:r w:rsidRPr="00F037C1">
        <w:rPr>
          <w:lang w:val="es-MX"/>
        </w:rPr>
        <w:t>perifericos</w:t>
      </w:r>
      <w:proofErr w:type="spellEnd"/>
      <w:r w:rsidRPr="00F037C1">
        <w:rPr>
          <w:lang w:val="es-MX"/>
        </w:rPr>
        <w:t>.</w:t>
      </w:r>
    </w:p>
    <w:p w14:paraId="1AEC9A50" w14:textId="77777777" w:rsidR="00FA13D1" w:rsidRPr="00F037C1" w:rsidRDefault="00000000" w:rsidP="00B134C0">
      <w:pPr>
        <w:pStyle w:val="ListNumber"/>
        <w:numPr>
          <w:ilvl w:val="0"/>
          <w:numId w:val="0"/>
        </w:numPr>
        <w:jc w:val="both"/>
        <w:rPr>
          <w:lang w:val="es-MX"/>
        </w:rPr>
      </w:pPr>
      <w:r w:rsidRPr="00F037C1">
        <w:rPr>
          <w:lang w:val="es-MX"/>
        </w:rPr>
        <w:t xml:space="preserve">Al asignar o mover el padre, el kit se contempla en la </w:t>
      </w:r>
      <w:proofErr w:type="spellStart"/>
      <w:r w:rsidRPr="00F037C1">
        <w:rPr>
          <w:lang w:val="es-MX"/>
        </w:rPr>
        <w:t>operacion</w:t>
      </w:r>
      <w:proofErr w:type="spellEnd"/>
      <w:r w:rsidRPr="00F037C1">
        <w:rPr>
          <w:lang w:val="es-MX"/>
        </w:rPr>
        <w:t xml:space="preserve"> de custodia.</w:t>
      </w:r>
    </w:p>
    <w:p w14:paraId="01E8B2F4" w14:textId="77777777" w:rsidR="00FA13D1" w:rsidRPr="00F037C1" w:rsidRDefault="00000000" w:rsidP="00B134C0">
      <w:pPr>
        <w:pStyle w:val="ListNumber"/>
        <w:numPr>
          <w:ilvl w:val="0"/>
          <w:numId w:val="0"/>
        </w:numPr>
        <w:jc w:val="both"/>
        <w:rPr>
          <w:lang w:val="es-MX"/>
        </w:rPr>
      </w:pPr>
      <w:r w:rsidRPr="00F037C1">
        <w:rPr>
          <w:lang w:val="es-MX"/>
        </w:rPr>
        <w:t xml:space="preserve">Existen acciones de desvincular o reemplazar </w:t>
      </w:r>
      <w:proofErr w:type="spellStart"/>
      <w:r w:rsidRPr="00F037C1">
        <w:rPr>
          <w:lang w:val="es-MX"/>
        </w:rPr>
        <w:t>periferico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el caso.</w:t>
      </w:r>
    </w:p>
    <w:p w14:paraId="5725DD7B" w14:textId="77777777" w:rsidR="00FA13D1" w:rsidRDefault="00000000" w:rsidP="00B134C0">
      <w:pPr>
        <w:pStyle w:val="Heading2"/>
        <w:jc w:val="both"/>
      </w:pPr>
      <w:bookmarkStart w:id="66" w:name="_Toc241047567"/>
      <w:r>
        <w:lastRenderedPageBreak/>
        <w:t xml:space="preserve">9.6 Baja, </w:t>
      </w:r>
      <w:proofErr w:type="spellStart"/>
      <w:r>
        <w:t>reactivacion</w:t>
      </w:r>
      <w:proofErr w:type="spellEnd"/>
      <w:r>
        <w:t xml:space="preserve"> y </w:t>
      </w:r>
      <w:proofErr w:type="spellStart"/>
      <w:r>
        <w:t>eliminacion</w:t>
      </w:r>
      <w:bookmarkEnd w:id="6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A13D1" w14:paraId="2ACFFFB5" w14:textId="77777777">
        <w:tc>
          <w:tcPr>
            <w:tcW w:w="3216" w:type="dxa"/>
            <w:shd w:val="clear" w:color="auto" w:fill="D6E3F0"/>
          </w:tcPr>
          <w:p w14:paraId="62AEA348" w14:textId="77777777" w:rsidR="00FA13D1" w:rsidRDefault="00000000" w:rsidP="00B134C0">
            <w:pPr>
              <w:jc w:val="both"/>
            </w:pPr>
            <w:r>
              <w:rPr>
                <w:b/>
              </w:rPr>
              <w:t>Accion</w:t>
            </w:r>
          </w:p>
        </w:tc>
        <w:tc>
          <w:tcPr>
            <w:tcW w:w="3216" w:type="dxa"/>
            <w:shd w:val="clear" w:color="auto" w:fill="D6E3F0"/>
          </w:tcPr>
          <w:p w14:paraId="60BAEBB4" w14:textId="77777777" w:rsidR="00FA13D1" w:rsidRDefault="00000000" w:rsidP="00B134C0">
            <w:pPr>
              <w:jc w:val="both"/>
            </w:pPr>
            <w:r>
              <w:rPr>
                <w:b/>
              </w:rPr>
              <w:t>Quien</w:t>
            </w:r>
          </w:p>
        </w:tc>
        <w:tc>
          <w:tcPr>
            <w:tcW w:w="3216" w:type="dxa"/>
            <w:shd w:val="clear" w:color="auto" w:fill="D6E3F0"/>
          </w:tcPr>
          <w:p w14:paraId="7DF13D77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Efecto</w:t>
            </w:r>
            <w:proofErr w:type="spellEnd"/>
          </w:p>
        </w:tc>
      </w:tr>
      <w:tr w:rsidR="00FA13D1" w:rsidRPr="00F037C1" w14:paraId="218FFD98" w14:textId="77777777">
        <w:tc>
          <w:tcPr>
            <w:tcW w:w="3216" w:type="dxa"/>
          </w:tcPr>
          <w:p w14:paraId="089197CD" w14:textId="77777777" w:rsidR="00FA13D1" w:rsidRDefault="00000000" w:rsidP="00B134C0">
            <w:pPr>
              <w:jc w:val="both"/>
            </w:pPr>
            <w:r>
              <w:t>Dar de baja</w:t>
            </w:r>
          </w:p>
        </w:tc>
        <w:tc>
          <w:tcPr>
            <w:tcW w:w="3216" w:type="dxa"/>
          </w:tcPr>
          <w:p w14:paraId="54794D2B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  <w:tc>
          <w:tcPr>
            <w:tcW w:w="3216" w:type="dxa"/>
          </w:tcPr>
          <w:p w14:paraId="4C923F37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Baja </w:t>
            </w:r>
            <w:proofErr w:type="spellStart"/>
            <w:r w:rsidRPr="00F037C1">
              <w:rPr>
                <w:lang w:val="es-MX"/>
              </w:rPr>
              <w:t>logica</w:t>
            </w:r>
            <w:proofErr w:type="spellEnd"/>
            <w:r w:rsidRPr="00F037C1">
              <w:rPr>
                <w:lang w:val="es-MX"/>
              </w:rPr>
              <w:t>; el equipo deja de operar</w:t>
            </w:r>
          </w:p>
        </w:tc>
      </w:tr>
      <w:tr w:rsidR="00FA13D1" w14:paraId="5D49B2CB" w14:textId="77777777">
        <w:tc>
          <w:tcPr>
            <w:tcW w:w="3216" w:type="dxa"/>
          </w:tcPr>
          <w:p w14:paraId="2C00772D" w14:textId="77777777" w:rsidR="00FA13D1" w:rsidRDefault="00000000" w:rsidP="00B134C0">
            <w:pPr>
              <w:jc w:val="both"/>
            </w:pPr>
            <w:proofErr w:type="spellStart"/>
            <w:r>
              <w:t>Reactivar</w:t>
            </w:r>
            <w:proofErr w:type="spellEnd"/>
          </w:p>
        </w:tc>
        <w:tc>
          <w:tcPr>
            <w:tcW w:w="3216" w:type="dxa"/>
          </w:tcPr>
          <w:p w14:paraId="28E8D3B7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  <w:tc>
          <w:tcPr>
            <w:tcW w:w="3216" w:type="dxa"/>
          </w:tcPr>
          <w:p w14:paraId="070EC935" w14:textId="77777777" w:rsidR="00FA13D1" w:rsidRDefault="00000000" w:rsidP="00B134C0">
            <w:pPr>
              <w:jc w:val="both"/>
            </w:pPr>
            <w:r>
              <w:t xml:space="preserve">Vuelve a </w:t>
            </w:r>
            <w:proofErr w:type="spellStart"/>
            <w:r>
              <w:t>operacion</w:t>
            </w:r>
            <w:proofErr w:type="spellEnd"/>
          </w:p>
        </w:tc>
      </w:tr>
      <w:tr w:rsidR="00FA13D1" w:rsidRPr="00F037C1" w14:paraId="2BADA8C2" w14:textId="77777777">
        <w:tc>
          <w:tcPr>
            <w:tcW w:w="3216" w:type="dxa"/>
          </w:tcPr>
          <w:p w14:paraId="6F5D0CF4" w14:textId="77777777" w:rsidR="00FA13D1" w:rsidRDefault="00000000" w:rsidP="00B134C0">
            <w:pPr>
              <w:jc w:val="both"/>
            </w:pPr>
            <w:proofErr w:type="spellStart"/>
            <w:r>
              <w:t>Eliminar</w:t>
            </w:r>
            <w:proofErr w:type="spellEnd"/>
          </w:p>
        </w:tc>
        <w:tc>
          <w:tcPr>
            <w:tcW w:w="3216" w:type="dxa"/>
          </w:tcPr>
          <w:p w14:paraId="5FC6EC77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  <w:tc>
          <w:tcPr>
            <w:tcW w:w="3216" w:type="dxa"/>
          </w:tcPr>
          <w:p w14:paraId="6D6A8CEF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Borrado </w:t>
            </w:r>
            <w:proofErr w:type="spellStart"/>
            <w:r w:rsidRPr="00F037C1">
              <w:rPr>
                <w:lang w:val="es-MX"/>
              </w:rPr>
              <w:t>fisico</w:t>
            </w:r>
            <w:proofErr w:type="spellEnd"/>
            <w:r w:rsidRPr="00F037C1">
              <w:rPr>
                <w:lang w:val="es-MX"/>
              </w:rPr>
              <w:t xml:space="preserve"> solo si no hay historial bloqueante</w:t>
            </w:r>
          </w:p>
        </w:tc>
      </w:tr>
    </w:tbl>
    <w:p w14:paraId="402FDEBD" w14:textId="77777777" w:rsidR="00FA13D1" w:rsidRPr="00F037C1" w:rsidRDefault="00FA13D1" w:rsidP="00B134C0">
      <w:pPr>
        <w:jc w:val="both"/>
        <w:rPr>
          <w:lang w:val="es-MX"/>
        </w:rPr>
      </w:pPr>
    </w:p>
    <w:p w14:paraId="0780BE5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No se inicia mantenimiento sobre un equipo en Baja.</w:t>
      </w:r>
    </w:p>
    <w:p w14:paraId="71130CF5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67" w:name="_Toc241047568"/>
      <w:r w:rsidRPr="00F037C1">
        <w:rPr>
          <w:lang w:val="es-MX"/>
        </w:rPr>
        <w:t>9.7 Panel de inventario</w:t>
      </w:r>
      <w:bookmarkEnd w:id="67"/>
    </w:p>
    <w:p w14:paraId="02E50EC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Resume avisos: equipos sin </w:t>
      </w:r>
      <w:proofErr w:type="spellStart"/>
      <w:r w:rsidRPr="00F037C1">
        <w:rPr>
          <w:lang w:val="es-MX"/>
        </w:rPr>
        <w:t>ubicacion</w:t>
      </w:r>
      <w:proofErr w:type="spellEnd"/>
      <w:r w:rsidRPr="00F037C1">
        <w:rPr>
          <w:lang w:val="es-MX"/>
        </w:rPr>
        <w:t>, mantenimiento prolongado, asignaciones antiguas, entre otros indicadores operativos.</w:t>
      </w:r>
    </w:p>
    <w:p w14:paraId="2875118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2E2F5AF1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68" w:name="_Toc241047569"/>
      <w:r w:rsidRPr="00F037C1">
        <w:rPr>
          <w:lang w:val="es-MX"/>
        </w:rPr>
        <w:lastRenderedPageBreak/>
        <w:t>10. Procesos de consumibles</w:t>
      </w:r>
      <w:bookmarkEnd w:id="68"/>
    </w:p>
    <w:p w14:paraId="69C09EAC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69" w:name="_Toc241047570"/>
      <w:r w:rsidRPr="00F037C1">
        <w:rPr>
          <w:lang w:val="es-MX"/>
        </w:rPr>
        <w:t>10.1 Concepto</w:t>
      </w:r>
      <w:bookmarkEnd w:id="69"/>
    </w:p>
    <w:p w14:paraId="1D94257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Un consumible es un producto con </w:t>
      </w:r>
      <w:r w:rsidRPr="00F037C1">
        <w:rPr>
          <w:b/>
          <w:lang w:val="es-MX"/>
        </w:rPr>
        <w:t>stock por cantidad</w:t>
      </w:r>
      <w:r w:rsidRPr="00F037C1">
        <w:rPr>
          <w:lang w:val="es-MX"/>
        </w:rPr>
        <w:t xml:space="preserve"> (por </w:t>
      </w:r>
      <w:proofErr w:type="gramStart"/>
      <w:r w:rsidRPr="00F037C1">
        <w:rPr>
          <w:lang w:val="es-MX"/>
        </w:rPr>
        <w:t>ejemplo</w:t>
      </w:r>
      <w:proofErr w:type="gramEnd"/>
      <w:r w:rsidRPr="00F037C1">
        <w:rPr>
          <w:lang w:val="es-MX"/>
        </w:rPr>
        <w:t xml:space="preserve"> cables o alcohol). No se gestiona como una pieza con </w:t>
      </w:r>
      <w:proofErr w:type="spellStart"/>
      <w:r w:rsidRPr="00F037C1">
        <w:rPr>
          <w:lang w:val="es-MX"/>
        </w:rPr>
        <w:t>numero</w:t>
      </w:r>
      <w:proofErr w:type="spellEnd"/>
      <w:r w:rsidRPr="00F037C1">
        <w:rPr>
          <w:lang w:val="es-MX"/>
        </w:rPr>
        <w:t xml:space="preserve"> de serie individual.</w:t>
      </w:r>
    </w:p>
    <w:p w14:paraId="576F3A06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70" w:name="_Toc241047571"/>
      <w:r w:rsidRPr="00F037C1">
        <w:rPr>
          <w:lang w:val="es-MX"/>
        </w:rPr>
        <w:t>10.2 Quien lo usa</w:t>
      </w:r>
      <w:bookmarkEnd w:id="70"/>
    </w:p>
    <w:p w14:paraId="6111DD8E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y Administrador. El Usuario no opera este </w:t>
      </w:r>
      <w:proofErr w:type="spellStart"/>
      <w:r w:rsidRPr="00F037C1">
        <w:rPr>
          <w:lang w:val="es-MX"/>
        </w:rPr>
        <w:t>modulo</w:t>
      </w:r>
      <w:proofErr w:type="spellEnd"/>
      <w:r w:rsidRPr="00F037C1">
        <w:rPr>
          <w:lang w:val="es-MX"/>
        </w:rPr>
        <w:t>.</w:t>
      </w:r>
    </w:p>
    <w:p w14:paraId="056D8793" w14:textId="77777777" w:rsidR="00FA13D1" w:rsidRDefault="00000000" w:rsidP="00B134C0">
      <w:pPr>
        <w:pStyle w:val="Heading2"/>
        <w:jc w:val="both"/>
      </w:pPr>
      <w:bookmarkStart w:id="71" w:name="_Toc241047572"/>
      <w:r>
        <w:t xml:space="preserve">10.3 Alta de </w:t>
      </w:r>
      <w:proofErr w:type="spellStart"/>
      <w:r>
        <w:t>producto</w:t>
      </w:r>
      <w:bookmarkEnd w:id="71"/>
      <w:proofErr w:type="spellEnd"/>
    </w:p>
    <w:p w14:paraId="55F6D6F6" w14:textId="77777777" w:rsidR="00FA13D1" w:rsidRDefault="00000000" w:rsidP="0021622C">
      <w:pPr>
        <w:pStyle w:val="ListNumber"/>
        <w:numPr>
          <w:ilvl w:val="0"/>
          <w:numId w:val="29"/>
        </w:numPr>
        <w:jc w:val="both"/>
      </w:pPr>
      <w:r>
        <w:t xml:space="preserve">Menu </w:t>
      </w:r>
      <w:proofErr w:type="spellStart"/>
      <w:r>
        <w:rPr>
          <w:b/>
        </w:rPr>
        <w:t>Consumibles</w:t>
      </w:r>
      <w:proofErr w:type="spellEnd"/>
      <w:r>
        <w:t>.</w:t>
      </w:r>
    </w:p>
    <w:p w14:paraId="79A17CEC" w14:textId="77777777" w:rsidR="00FA13D1" w:rsidRPr="00F037C1" w:rsidRDefault="00000000" w:rsidP="0021622C">
      <w:pPr>
        <w:pStyle w:val="ListNumber"/>
        <w:numPr>
          <w:ilvl w:val="0"/>
          <w:numId w:val="29"/>
        </w:numPr>
        <w:jc w:val="both"/>
        <w:rPr>
          <w:lang w:val="es-MX"/>
        </w:rPr>
      </w:pPr>
      <w:r w:rsidRPr="00F037C1">
        <w:rPr>
          <w:lang w:val="es-MX"/>
        </w:rPr>
        <w:t xml:space="preserve">Crear producto con SKU, nombre, </w:t>
      </w:r>
      <w:proofErr w:type="spellStart"/>
      <w:r w:rsidRPr="00F037C1">
        <w:rPr>
          <w:lang w:val="es-MX"/>
        </w:rPr>
        <w:t>categoria</w:t>
      </w:r>
      <w:proofErr w:type="spellEnd"/>
      <w:r w:rsidRPr="00F037C1">
        <w:rPr>
          <w:lang w:val="es-MX"/>
        </w:rPr>
        <w:t xml:space="preserve"> de tipo consumible, unidad y stock </w:t>
      </w:r>
      <w:proofErr w:type="spellStart"/>
      <w:r w:rsidRPr="00F037C1">
        <w:rPr>
          <w:lang w:val="es-MX"/>
        </w:rPr>
        <w:t>minimo</w:t>
      </w:r>
      <w:proofErr w:type="spellEnd"/>
      <w:r w:rsidRPr="00F037C1">
        <w:rPr>
          <w:lang w:val="es-MX"/>
        </w:rPr>
        <w:t>.</w:t>
      </w:r>
    </w:p>
    <w:p w14:paraId="4342569B" w14:textId="77777777" w:rsidR="00FA13D1" w:rsidRPr="00F037C1" w:rsidRDefault="00000000" w:rsidP="0021622C">
      <w:pPr>
        <w:pStyle w:val="ListNumber"/>
        <w:numPr>
          <w:ilvl w:val="0"/>
          <w:numId w:val="29"/>
        </w:numPr>
        <w:jc w:val="both"/>
        <w:rPr>
          <w:lang w:val="es-MX"/>
        </w:rPr>
      </w:pPr>
      <w:r w:rsidRPr="00F037C1">
        <w:rPr>
          <w:lang w:val="es-MX"/>
        </w:rPr>
        <w:t>El stock actual se alimenta con movimientos.</w:t>
      </w:r>
    </w:p>
    <w:p w14:paraId="63014F4C" w14:textId="77777777" w:rsidR="00FA13D1" w:rsidRDefault="00000000" w:rsidP="00B134C0">
      <w:pPr>
        <w:pStyle w:val="Heading2"/>
        <w:jc w:val="both"/>
      </w:pPr>
      <w:bookmarkStart w:id="72" w:name="_Toc241047573"/>
      <w:r>
        <w:t xml:space="preserve">10.4 </w:t>
      </w:r>
      <w:proofErr w:type="spellStart"/>
      <w:r>
        <w:t>Movimientos</w:t>
      </w:r>
      <w:proofErr w:type="spellEnd"/>
      <w:r>
        <w:t xml:space="preserve"> de stock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4D5F9EA3" w14:textId="77777777">
        <w:tc>
          <w:tcPr>
            <w:tcW w:w="4824" w:type="dxa"/>
            <w:shd w:val="clear" w:color="auto" w:fill="D6E3F0"/>
          </w:tcPr>
          <w:p w14:paraId="444C1264" w14:textId="77777777" w:rsidR="00FA13D1" w:rsidRDefault="00000000" w:rsidP="00B134C0">
            <w:pPr>
              <w:jc w:val="both"/>
            </w:pPr>
            <w:r>
              <w:rPr>
                <w:b/>
              </w:rPr>
              <w:t>Tipo</w:t>
            </w:r>
          </w:p>
        </w:tc>
        <w:tc>
          <w:tcPr>
            <w:tcW w:w="4824" w:type="dxa"/>
            <w:shd w:val="clear" w:color="auto" w:fill="D6E3F0"/>
          </w:tcPr>
          <w:p w14:paraId="356A62DE" w14:textId="77777777" w:rsidR="00FA13D1" w:rsidRDefault="00000000" w:rsidP="00B134C0">
            <w:pPr>
              <w:jc w:val="both"/>
            </w:pPr>
            <w:r>
              <w:rPr>
                <w:b/>
              </w:rPr>
              <w:t>Uso</w:t>
            </w:r>
          </w:p>
        </w:tc>
      </w:tr>
      <w:tr w:rsidR="00FA13D1" w14:paraId="1A5C6817" w14:textId="77777777">
        <w:tc>
          <w:tcPr>
            <w:tcW w:w="4824" w:type="dxa"/>
          </w:tcPr>
          <w:p w14:paraId="6855B1B3" w14:textId="77777777" w:rsidR="00FA13D1" w:rsidRDefault="00000000" w:rsidP="00B134C0">
            <w:pPr>
              <w:jc w:val="both"/>
            </w:pPr>
            <w:r>
              <w:t>Entrada</w:t>
            </w:r>
          </w:p>
        </w:tc>
        <w:tc>
          <w:tcPr>
            <w:tcW w:w="4824" w:type="dxa"/>
          </w:tcPr>
          <w:p w14:paraId="3A8EFBBD" w14:textId="77777777" w:rsidR="00FA13D1" w:rsidRDefault="00000000" w:rsidP="00B134C0">
            <w:pPr>
              <w:jc w:val="both"/>
            </w:pPr>
            <w:proofErr w:type="spellStart"/>
            <w:r>
              <w:t>Ingreso</w:t>
            </w:r>
            <w:proofErr w:type="spellEnd"/>
            <w:r>
              <w:t xml:space="preserve"> de material</w:t>
            </w:r>
          </w:p>
        </w:tc>
      </w:tr>
      <w:tr w:rsidR="00FA13D1" w14:paraId="160BA72B" w14:textId="77777777">
        <w:tc>
          <w:tcPr>
            <w:tcW w:w="4824" w:type="dxa"/>
          </w:tcPr>
          <w:p w14:paraId="6611F971" w14:textId="77777777" w:rsidR="00FA13D1" w:rsidRDefault="00000000" w:rsidP="00B134C0">
            <w:pPr>
              <w:jc w:val="both"/>
            </w:pPr>
            <w:r>
              <w:t>Salida</w:t>
            </w:r>
          </w:p>
        </w:tc>
        <w:tc>
          <w:tcPr>
            <w:tcW w:w="4824" w:type="dxa"/>
          </w:tcPr>
          <w:p w14:paraId="5A9B6201" w14:textId="77777777" w:rsidR="00FA13D1" w:rsidRDefault="00000000" w:rsidP="00B134C0">
            <w:pPr>
              <w:jc w:val="both"/>
            </w:pPr>
            <w:proofErr w:type="spellStart"/>
            <w:r>
              <w:t>Consumo</w:t>
            </w:r>
            <w:proofErr w:type="spellEnd"/>
            <w:r>
              <w:t xml:space="preserve"> o </w:t>
            </w:r>
            <w:proofErr w:type="spellStart"/>
            <w:r>
              <w:t>entrega</w:t>
            </w:r>
            <w:proofErr w:type="spellEnd"/>
          </w:p>
        </w:tc>
      </w:tr>
      <w:tr w:rsidR="00FA13D1" w:rsidRPr="00F037C1" w14:paraId="184E11B2" w14:textId="77777777">
        <w:tc>
          <w:tcPr>
            <w:tcW w:w="4824" w:type="dxa"/>
          </w:tcPr>
          <w:p w14:paraId="5818D830" w14:textId="77777777" w:rsidR="00FA13D1" w:rsidRDefault="00000000" w:rsidP="00B134C0">
            <w:pPr>
              <w:jc w:val="both"/>
            </w:pPr>
            <w:proofErr w:type="spellStart"/>
            <w:r>
              <w:t>Ajuste</w:t>
            </w:r>
            <w:proofErr w:type="spellEnd"/>
          </w:p>
        </w:tc>
        <w:tc>
          <w:tcPr>
            <w:tcW w:w="4824" w:type="dxa"/>
          </w:tcPr>
          <w:p w14:paraId="4C2A92C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Correccion</w:t>
            </w:r>
            <w:proofErr w:type="spellEnd"/>
            <w:r w:rsidRPr="00F037C1">
              <w:rPr>
                <w:lang w:val="es-MX"/>
              </w:rPr>
              <w:t xml:space="preserve"> controlada cuando la pantalla lo permita</w:t>
            </w:r>
          </w:p>
        </w:tc>
      </w:tr>
    </w:tbl>
    <w:p w14:paraId="0609A9FE" w14:textId="77777777" w:rsidR="00FA13D1" w:rsidRPr="00F037C1" w:rsidRDefault="00FA13D1" w:rsidP="00B134C0">
      <w:pPr>
        <w:jc w:val="both"/>
        <w:rPr>
          <w:lang w:val="es-MX"/>
        </w:rPr>
      </w:pPr>
    </w:p>
    <w:p w14:paraId="3BCB1DF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En pantallas con tipo fijo (por </w:t>
      </w:r>
      <w:proofErr w:type="gramStart"/>
      <w:r w:rsidRPr="00F037C1">
        <w:rPr>
          <w:lang w:val="es-MX"/>
        </w:rPr>
        <w:t>ejemplo</w:t>
      </w:r>
      <w:proofErr w:type="gramEnd"/>
      <w:r w:rsidRPr="00F037C1">
        <w:rPr>
          <w:lang w:val="es-MX"/>
        </w:rPr>
        <w:t xml:space="preserve"> solo salida), el sistema ignora intentos de forzar otro tipo desde el navegador.</w:t>
      </w:r>
    </w:p>
    <w:p w14:paraId="7A49320B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73" w:name="_Toc241047574"/>
      <w:r w:rsidRPr="00F037C1">
        <w:rPr>
          <w:lang w:val="es-MX"/>
        </w:rPr>
        <w:t>10.5 Alertas</w:t>
      </w:r>
      <w:bookmarkEnd w:id="73"/>
    </w:p>
    <w:p w14:paraId="6511BB5E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Cuando el stock </w:t>
      </w:r>
      <w:proofErr w:type="spellStart"/>
      <w:r w:rsidRPr="00F037C1">
        <w:rPr>
          <w:lang w:val="es-MX"/>
        </w:rPr>
        <w:t>esta</w:t>
      </w:r>
      <w:proofErr w:type="spellEnd"/>
      <w:r w:rsidRPr="00F037C1">
        <w:rPr>
          <w:lang w:val="es-MX"/>
        </w:rPr>
        <w:t xml:space="preserve"> bajo o agotado respecto al </w:t>
      </w:r>
      <w:proofErr w:type="spellStart"/>
      <w:r w:rsidRPr="00F037C1">
        <w:rPr>
          <w:lang w:val="es-MX"/>
        </w:rPr>
        <w:t>minimo</w:t>
      </w:r>
      <w:proofErr w:type="spellEnd"/>
      <w:r w:rsidRPr="00F037C1">
        <w:rPr>
          <w:lang w:val="es-MX"/>
        </w:rPr>
        <w:t>:</w:t>
      </w:r>
    </w:p>
    <w:p w14:paraId="744DEA39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aparece aviso en la campana (operativo);</w:t>
      </w:r>
    </w:p>
    <w:p w14:paraId="6C1F8E2E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se puede filtrar el listado por alerta de stock bajo;</w:t>
      </w:r>
    </w:p>
    <w:p w14:paraId="119E761F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conviene reponer o ajustar el </w:t>
      </w:r>
      <w:proofErr w:type="spellStart"/>
      <w:r w:rsidRPr="00F037C1">
        <w:rPr>
          <w:lang w:val="es-MX"/>
        </w:rPr>
        <w:t>minimo</w:t>
      </w:r>
      <w:proofErr w:type="spellEnd"/>
      <w:r w:rsidRPr="00F037C1">
        <w:rPr>
          <w:lang w:val="es-MX"/>
        </w:rPr>
        <w:t>.</w:t>
      </w:r>
    </w:p>
    <w:p w14:paraId="07263D09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74" w:name="_Toc241047575"/>
      <w:r w:rsidRPr="00F037C1">
        <w:rPr>
          <w:lang w:val="es-MX"/>
        </w:rPr>
        <w:t>10.6 Panel de consumibles</w:t>
      </w:r>
      <w:bookmarkEnd w:id="74"/>
    </w:p>
    <w:p w14:paraId="61003778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Muestra el panorama de productos con problemas de stock y facilita priorizar reposiciones.</w:t>
      </w:r>
    </w:p>
    <w:p w14:paraId="605CCF1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63814652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75" w:name="_Toc241047576"/>
      <w:r w:rsidRPr="00F037C1">
        <w:rPr>
          <w:lang w:val="es-MX"/>
        </w:rPr>
        <w:lastRenderedPageBreak/>
        <w:t>11. Procesos de mantenimiento</w:t>
      </w:r>
      <w:bookmarkEnd w:id="75"/>
    </w:p>
    <w:p w14:paraId="7173B4FE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76" w:name="_Toc241047577"/>
      <w:r w:rsidRPr="00F037C1">
        <w:rPr>
          <w:lang w:val="es-MX"/>
        </w:rPr>
        <w:t xml:space="preserve">11.1 Diferencia con el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de mantenimiento</w:t>
      </w:r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7FA17B43" w14:textId="77777777">
        <w:tc>
          <w:tcPr>
            <w:tcW w:w="4824" w:type="dxa"/>
            <w:shd w:val="clear" w:color="auto" w:fill="D6E3F0"/>
          </w:tcPr>
          <w:p w14:paraId="7EF3621D" w14:textId="77777777" w:rsidR="00FA13D1" w:rsidRDefault="00000000" w:rsidP="00B134C0">
            <w:pPr>
              <w:jc w:val="both"/>
            </w:pPr>
            <w:r>
              <w:rPr>
                <w:b/>
              </w:rPr>
              <w:t>Via</w:t>
            </w:r>
          </w:p>
        </w:tc>
        <w:tc>
          <w:tcPr>
            <w:tcW w:w="4824" w:type="dxa"/>
            <w:shd w:val="clear" w:color="auto" w:fill="D6E3F0"/>
          </w:tcPr>
          <w:p w14:paraId="5A07FDD3" w14:textId="77777777" w:rsidR="00FA13D1" w:rsidRDefault="00000000" w:rsidP="00B134C0">
            <w:pPr>
              <w:jc w:val="both"/>
            </w:pPr>
            <w:r>
              <w:rPr>
                <w:b/>
              </w:rPr>
              <w:t>Uso</w:t>
            </w:r>
          </w:p>
        </w:tc>
      </w:tr>
      <w:tr w:rsidR="00FA13D1" w:rsidRPr="00F037C1" w14:paraId="19EA18A2" w14:textId="77777777">
        <w:tc>
          <w:tcPr>
            <w:tcW w:w="4824" w:type="dxa"/>
          </w:tcPr>
          <w:p w14:paraId="7102C3F4" w14:textId="77777777" w:rsidR="00FA13D1" w:rsidRDefault="00000000" w:rsidP="00B134C0">
            <w:pPr>
              <w:jc w:val="both"/>
            </w:pPr>
            <w:r>
              <w:t xml:space="preserve">Ticket </w:t>
            </w:r>
            <w:proofErr w:type="spellStart"/>
            <w:r>
              <w:t>tipo</w:t>
            </w:r>
            <w:proofErr w:type="spellEnd"/>
            <w:r>
              <w:t xml:space="preserve"> MANTENIMIENTO</w:t>
            </w:r>
          </w:p>
        </w:tc>
        <w:tc>
          <w:tcPr>
            <w:tcW w:w="4824" w:type="dxa"/>
          </w:tcPr>
          <w:p w14:paraId="1224695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El usuario pide ayuda por la mesa de ayuda</w:t>
            </w:r>
          </w:p>
        </w:tc>
      </w:tr>
      <w:tr w:rsidR="00FA13D1" w:rsidRPr="00F037C1" w14:paraId="44B221A0" w14:textId="77777777">
        <w:tc>
          <w:tcPr>
            <w:tcW w:w="4824" w:type="dxa"/>
          </w:tcPr>
          <w:p w14:paraId="44BFB327" w14:textId="77777777" w:rsidR="00FA13D1" w:rsidRDefault="00000000" w:rsidP="00B134C0">
            <w:pPr>
              <w:jc w:val="both"/>
            </w:pPr>
            <w:r>
              <w:t xml:space="preserve">Modulo </w:t>
            </w:r>
            <w:proofErr w:type="spellStart"/>
            <w:r>
              <w:t>Mantenimientos</w:t>
            </w:r>
            <w:proofErr w:type="spellEnd"/>
          </w:p>
        </w:tc>
        <w:tc>
          <w:tcPr>
            <w:tcW w:w="4824" w:type="dxa"/>
          </w:tcPr>
          <w:p w14:paraId="0948B0C5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Orden formal sobre un equipo (</w:t>
            </w:r>
            <w:proofErr w:type="spellStart"/>
            <w:r w:rsidRPr="00F037C1">
              <w:rPr>
                <w:lang w:val="es-MX"/>
              </w:rPr>
              <w:t>programacion</w:t>
            </w:r>
            <w:proofErr w:type="spellEnd"/>
            <w:r w:rsidRPr="00F037C1">
              <w:rPr>
                <w:lang w:val="es-MX"/>
              </w:rPr>
              <w:t xml:space="preserve"> y cierre)</w:t>
            </w:r>
          </w:p>
        </w:tc>
      </w:tr>
    </w:tbl>
    <w:p w14:paraId="00C0C97A" w14:textId="77777777" w:rsidR="00FA13D1" w:rsidRPr="00F037C1" w:rsidRDefault="00FA13D1" w:rsidP="00B134C0">
      <w:pPr>
        <w:jc w:val="both"/>
        <w:rPr>
          <w:lang w:val="es-MX"/>
        </w:rPr>
      </w:pPr>
    </w:p>
    <w:p w14:paraId="7EFDF25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Ambas pueden coexistir; la orden formal es la que cambia el estado del equipo a En Mantenimiento al iniciar.</w:t>
      </w:r>
    </w:p>
    <w:p w14:paraId="6F469CBD" w14:textId="77777777" w:rsidR="00FA13D1" w:rsidRDefault="00000000" w:rsidP="00B134C0">
      <w:pPr>
        <w:pStyle w:val="Heading2"/>
        <w:jc w:val="both"/>
      </w:pPr>
      <w:bookmarkStart w:id="77" w:name="_Toc241047578"/>
      <w:r>
        <w:t>11.2 Programar</w:t>
      </w:r>
      <w:bookmarkEnd w:id="77"/>
    </w:p>
    <w:p w14:paraId="02F7FFC4" w14:textId="77777777" w:rsidR="00FA13D1" w:rsidRDefault="00000000" w:rsidP="0021622C">
      <w:pPr>
        <w:pStyle w:val="ListNumber"/>
        <w:numPr>
          <w:ilvl w:val="0"/>
          <w:numId w:val="27"/>
        </w:numPr>
        <w:jc w:val="both"/>
      </w:pPr>
      <w:r>
        <w:t xml:space="preserve">Menu </w:t>
      </w:r>
      <w:r>
        <w:rPr>
          <w:b/>
        </w:rPr>
        <w:t>Mantenimientos</w:t>
      </w:r>
      <w:r>
        <w:t xml:space="preserve">, </w:t>
      </w:r>
      <w:proofErr w:type="spellStart"/>
      <w:r>
        <w:t>crear</w:t>
      </w:r>
      <w:proofErr w:type="spellEnd"/>
      <w:r>
        <w:t>.</w:t>
      </w:r>
    </w:p>
    <w:p w14:paraId="7F1BB47A" w14:textId="77777777" w:rsidR="00FA13D1" w:rsidRPr="00F037C1" w:rsidRDefault="00000000" w:rsidP="0021622C">
      <w:pPr>
        <w:pStyle w:val="ListNumber"/>
        <w:numPr>
          <w:ilvl w:val="0"/>
          <w:numId w:val="27"/>
        </w:numPr>
        <w:jc w:val="both"/>
        <w:rPr>
          <w:lang w:val="es-MX"/>
        </w:rPr>
      </w:pPr>
      <w:r w:rsidRPr="00F037C1">
        <w:rPr>
          <w:lang w:val="es-MX"/>
        </w:rPr>
        <w:t>Elegir equipo, tipo (preventivo, correctivo, predictivo), fecha y responsable.</w:t>
      </w:r>
    </w:p>
    <w:p w14:paraId="64E7A7F4" w14:textId="77777777" w:rsidR="00FA13D1" w:rsidRDefault="00000000" w:rsidP="0021622C">
      <w:pPr>
        <w:pStyle w:val="ListNumber"/>
        <w:numPr>
          <w:ilvl w:val="0"/>
          <w:numId w:val="27"/>
        </w:numPr>
        <w:jc w:val="both"/>
      </w:pPr>
      <w:r>
        <w:t xml:space="preserve">Estado </w:t>
      </w:r>
      <w:proofErr w:type="spellStart"/>
      <w:r>
        <w:t>inicial</w:t>
      </w:r>
      <w:proofErr w:type="spellEnd"/>
      <w:r>
        <w:t xml:space="preserve">: </w:t>
      </w:r>
      <w:proofErr w:type="spellStart"/>
      <w:r>
        <w:rPr>
          <w:b/>
        </w:rPr>
        <w:t>Programado</w:t>
      </w:r>
      <w:proofErr w:type="spellEnd"/>
      <w:r>
        <w:t>.</w:t>
      </w:r>
    </w:p>
    <w:p w14:paraId="26232152" w14:textId="77777777" w:rsidR="00FA13D1" w:rsidRDefault="00000000" w:rsidP="00B134C0">
      <w:pPr>
        <w:pStyle w:val="Heading2"/>
        <w:jc w:val="both"/>
      </w:pPr>
      <w:bookmarkStart w:id="78" w:name="_Toc241047579"/>
      <w:r>
        <w:t xml:space="preserve">11.3 </w:t>
      </w:r>
      <w:proofErr w:type="spellStart"/>
      <w:r>
        <w:t>Iniciar</w:t>
      </w:r>
      <w:bookmarkEnd w:id="78"/>
      <w:proofErr w:type="spellEnd"/>
    </w:p>
    <w:p w14:paraId="2CC20CEC" w14:textId="77777777" w:rsidR="00FA13D1" w:rsidRDefault="00000000" w:rsidP="0021622C">
      <w:pPr>
        <w:pStyle w:val="ListNumber"/>
        <w:numPr>
          <w:ilvl w:val="0"/>
          <w:numId w:val="26"/>
        </w:numPr>
        <w:jc w:val="both"/>
      </w:pPr>
      <w:r>
        <w:t xml:space="preserve">Accion </w:t>
      </w:r>
      <w:proofErr w:type="spellStart"/>
      <w:r>
        <w:rPr>
          <w:b/>
        </w:rPr>
        <w:t>Iniciar</w:t>
      </w:r>
      <w:proofErr w:type="spellEnd"/>
      <w:r>
        <w:t>.</w:t>
      </w:r>
    </w:p>
    <w:p w14:paraId="2B76942D" w14:textId="77777777" w:rsidR="00FA13D1" w:rsidRDefault="00000000" w:rsidP="0021622C">
      <w:pPr>
        <w:pStyle w:val="ListNumber"/>
        <w:numPr>
          <w:ilvl w:val="0"/>
          <w:numId w:val="26"/>
        </w:numPr>
        <w:jc w:val="both"/>
      </w:pPr>
      <w:r>
        <w:t xml:space="preserve">Estado: </w:t>
      </w:r>
      <w:r>
        <w:rPr>
          <w:b/>
        </w:rPr>
        <w:t xml:space="preserve">En </w:t>
      </w:r>
      <w:proofErr w:type="spellStart"/>
      <w:r>
        <w:rPr>
          <w:b/>
        </w:rPr>
        <w:t>Proceso</w:t>
      </w:r>
      <w:proofErr w:type="spellEnd"/>
      <w:r>
        <w:t>.</w:t>
      </w:r>
    </w:p>
    <w:p w14:paraId="7F1F3F09" w14:textId="77777777" w:rsidR="00FA13D1" w:rsidRPr="00F037C1" w:rsidRDefault="00000000" w:rsidP="0021622C">
      <w:pPr>
        <w:pStyle w:val="ListNumber"/>
        <w:numPr>
          <w:ilvl w:val="0"/>
          <w:numId w:val="26"/>
        </w:numPr>
        <w:jc w:val="both"/>
        <w:rPr>
          <w:lang w:val="es-MX"/>
        </w:rPr>
      </w:pPr>
      <w:r w:rsidRPr="00F037C1">
        <w:rPr>
          <w:lang w:val="es-MX"/>
        </w:rPr>
        <w:t xml:space="preserve">El equipo pasa a </w:t>
      </w:r>
      <w:r w:rsidRPr="00F037C1">
        <w:rPr>
          <w:b/>
          <w:lang w:val="es-MX"/>
        </w:rPr>
        <w:t>En Mantenimiento</w:t>
      </w:r>
      <w:r w:rsidRPr="00F037C1">
        <w:rPr>
          <w:lang w:val="es-MX"/>
        </w:rPr>
        <w:t xml:space="preserve"> y se registra movimiento.</w:t>
      </w:r>
    </w:p>
    <w:p w14:paraId="6CC2416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No se inicia si el equipo </w:t>
      </w:r>
      <w:proofErr w:type="spellStart"/>
      <w:r w:rsidRPr="00F037C1">
        <w:rPr>
          <w:lang w:val="es-MX"/>
        </w:rPr>
        <w:t>esta</w:t>
      </w:r>
      <w:proofErr w:type="spellEnd"/>
      <w:r w:rsidRPr="00F037C1">
        <w:rPr>
          <w:lang w:val="es-MX"/>
        </w:rPr>
        <w:t xml:space="preserve"> en Baja.</w:t>
      </w:r>
    </w:p>
    <w:p w14:paraId="7354772A" w14:textId="77777777" w:rsidR="00FA13D1" w:rsidRDefault="00000000" w:rsidP="00B134C0">
      <w:pPr>
        <w:pStyle w:val="Heading2"/>
        <w:jc w:val="both"/>
      </w:pPr>
      <w:bookmarkStart w:id="79" w:name="_Toc241047580"/>
      <w:r>
        <w:t xml:space="preserve">11.4 </w:t>
      </w:r>
      <w:proofErr w:type="spellStart"/>
      <w:r>
        <w:t>Cerrar</w:t>
      </w:r>
      <w:bookmarkEnd w:id="79"/>
      <w:proofErr w:type="spellEnd"/>
    </w:p>
    <w:p w14:paraId="0A6C899C" w14:textId="77777777" w:rsidR="00FA13D1" w:rsidRPr="00F037C1" w:rsidRDefault="00000000" w:rsidP="0021622C">
      <w:pPr>
        <w:pStyle w:val="ListNumber"/>
        <w:numPr>
          <w:ilvl w:val="0"/>
          <w:numId w:val="28"/>
        </w:numPr>
        <w:jc w:val="both"/>
        <w:rPr>
          <w:lang w:val="es-MX"/>
        </w:rPr>
      </w:pPr>
      <w:r w:rsidRPr="00F037C1">
        <w:rPr>
          <w:lang w:val="es-MX"/>
        </w:rPr>
        <w:t xml:space="preserve">Desde el detalle o desde </w:t>
      </w:r>
      <w:r w:rsidRPr="00F037C1">
        <w:rPr>
          <w:b/>
          <w:lang w:val="es-MX"/>
        </w:rPr>
        <w:t>Cierres de mantenimiento</w:t>
      </w:r>
      <w:r w:rsidRPr="00F037C1">
        <w:rPr>
          <w:lang w:val="es-MX"/>
        </w:rPr>
        <w:t>.</w:t>
      </w:r>
    </w:p>
    <w:p w14:paraId="00E7E930" w14:textId="77777777" w:rsidR="00FA13D1" w:rsidRPr="00F037C1" w:rsidRDefault="00000000" w:rsidP="0021622C">
      <w:pPr>
        <w:pStyle w:val="ListNumber"/>
        <w:numPr>
          <w:ilvl w:val="0"/>
          <w:numId w:val="28"/>
        </w:numPr>
        <w:jc w:val="both"/>
        <w:rPr>
          <w:lang w:val="es-MX"/>
        </w:rPr>
      </w:pPr>
      <w:r w:rsidRPr="00F037C1">
        <w:rPr>
          <w:lang w:val="es-MX"/>
        </w:rPr>
        <w:t>Registrar fechas, acciones realizadas y observaciones.</w:t>
      </w:r>
    </w:p>
    <w:p w14:paraId="5BE97CCD" w14:textId="77777777" w:rsidR="00FA13D1" w:rsidRDefault="00000000" w:rsidP="0021622C">
      <w:pPr>
        <w:pStyle w:val="ListNumber"/>
        <w:numPr>
          <w:ilvl w:val="0"/>
          <w:numId w:val="28"/>
        </w:numPr>
        <w:jc w:val="both"/>
      </w:pPr>
      <w:r>
        <w:t xml:space="preserve">El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rPr>
          <w:b/>
        </w:rPr>
        <w:t>Completado</w:t>
      </w:r>
      <w:proofErr w:type="spellEnd"/>
      <w:r>
        <w:t>.</w:t>
      </w:r>
    </w:p>
    <w:p w14:paraId="27659E51" w14:textId="77777777" w:rsidR="00FA13D1" w:rsidRPr="00F037C1" w:rsidRDefault="00000000" w:rsidP="0021622C">
      <w:pPr>
        <w:pStyle w:val="ListNumber"/>
        <w:numPr>
          <w:ilvl w:val="0"/>
          <w:numId w:val="28"/>
        </w:numPr>
        <w:jc w:val="both"/>
        <w:rPr>
          <w:lang w:val="es-MX"/>
        </w:rPr>
      </w:pPr>
      <w:r w:rsidRPr="00F037C1">
        <w:rPr>
          <w:lang w:val="es-MX"/>
        </w:rPr>
        <w:t>El equipo vuelve a En Stock o Asignado si no hay otro mantenimiento en proceso.</w:t>
      </w:r>
    </w:p>
    <w:p w14:paraId="00774034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lang w:val="es-MX"/>
        </w:rPr>
        <w:t>Tambien</w:t>
      </w:r>
      <w:proofErr w:type="spellEnd"/>
      <w:r w:rsidRPr="00F037C1">
        <w:rPr>
          <w:lang w:val="es-MX"/>
        </w:rPr>
        <w:t xml:space="preserve"> es </w:t>
      </w:r>
      <w:proofErr w:type="spellStart"/>
      <w:r w:rsidRPr="00F037C1">
        <w:rPr>
          <w:lang w:val="es-MX"/>
        </w:rPr>
        <w:t>valido</w:t>
      </w:r>
      <w:proofErr w:type="spellEnd"/>
      <w:r w:rsidRPr="00F037C1">
        <w:rPr>
          <w:lang w:val="es-MX"/>
        </w:rPr>
        <w:t xml:space="preserve"> cerrar un mantenimiento aun </w:t>
      </w:r>
      <w:r w:rsidRPr="00F037C1">
        <w:rPr>
          <w:b/>
          <w:lang w:val="es-MX"/>
        </w:rPr>
        <w:t>Programado</w:t>
      </w:r>
      <w:r w:rsidRPr="00F037C1">
        <w:rPr>
          <w:lang w:val="es-MX"/>
        </w:rPr>
        <w:t>: el sistema lo inicia y lo completa en el mismo procedimiento, dejando trazabilidad de inicio y fin.</w:t>
      </w:r>
    </w:p>
    <w:p w14:paraId="79E6B5E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Opcionalmente se indica la </w:t>
      </w:r>
      <w:proofErr w:type="spellStart"/>
      <w:r w:rsidRPr="00F037C1">
        <w:rPr>
          <w:b/>
          <w:lang w:val="es-MX"/>
        </w:rPr>
        <w:t>proxima</w:t>
      </w:r>
      <w:proofErr w:type="spellEnd"/>
      <w:r w:rsidRPr="00F037C1">
        <w:rPr>
          <w:b/>
          <w:lang w:val="es-MX"/>
        </w:rPr>
        <w:t xml:space="preserve"> fecha</w:t>
      </w:r>
      <w:r w:rsidRPr="00F037C1">
        <w:rPr>
          <w:lang w:val="es-MX"/>
        </w:rPr>
        <w:t xml:space="preserve"> para generar el siguiente ciclo.</w:t>
      </w:r>
    </w:p>
    <w:p w14:paraId="22DD1C70" w14:textId="77777777" w:rsidR="00FA13D1" w:rsidRDefault="00000000" w:rsidP="00B134C0">
      <w:pPr>
        <w:pStyle w:val="Heading2"/>
        <w:jc w:val="both"/>
      </w:pPr>
      <w:bookmarkStart w:id="80" w:name="_Toc241047581"/>
      <w:r>
        <w:t xml:space="preserve">11.5 </w:t>
      </w:r>
      <w:proofErr w:type="spellStart"/>
      <w:r>
        <w:t>Cancelar</w:t>
      </w:r>
      <w:proofErr w:type="spellEnd"/>
      <w:r>
        <w:t xml:space="preserve"> y </w:t>
      </w:r>
      <w:proofErr w:type="spellStart"/>
      <w:r>
        <w:t>reabrir</w:t>
      </w:r>
      <w:bookmarkEnd w:id="80"/>
      <w:proofErr w:type="spellEnd"/>
    </w:p>
    <w:p w14:paraId="1798B8A6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Cancelar: desde Programado o En Proceso.</w:t>
      </w:r>
    </w:p>
    <w:p w14:paraId="58F0887A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Reabrir: desde Completado o Cancelado,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reglas de pantalla.</w:t>
      </w:r>
    </w:p>
    <w:p w14:paraId="1EB097C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Eliminar mantenimiento o cierre: Administrador.</w:t>
      </w:r>
    </w:p>
    <w:p w14:paraId="77BC410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0C17942B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81" w:name="_Toc241047582"/>
      <w:r w:rsidRPr="00F037C1">
        <w:rPr>
          <w:lang w:val="es-MX"/>
        </w:rPr>
        <w:lastRenderedPageBreak/>
        <w:t>12. Procesos de compras</w:t>
      </w:r>
      <w:bookmarkEnd w:id="81"/>
    </w:p>
    <w:p w14:paraId="7F9BFB60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82" w:name="_Toc241047583"/>
      <w:r w:rsidRPr="00F037C1">
        <w:rPr>
          <w:lang w:val="es-MX"/>
        </w:rPr>
        <w:t xml:space="preserve">12.1 </w:t>
      </w:r>
      <w:proofErr w:type="spellStart"/>
      <w:r w:rsidRPr="00F037C1">
        <w:rPr>
          <w:lang w:val="es-MX"/>
        </w:rPr>
        <w:t>Ordenes</w:t>
      </w:r>
      <w:proofErr w:type="spellEnd"/>
      <w:r w:rsidRPr="00F037C1">
        <w:rPr>
          <w:lang w:val="es-MX"/>
        </w:rPr>
        <w:t xml:space="preserve"> de compra</w:t>
      </w:r>
      <w:bookmarkEnd w:id="82"/>
    </w:p>
    <w:p w14:paraId="1E079633" w14:textId="77777777" w:rsidR="00FA13D1" w:rsidRDefault="00000000" w:rsidP="00B134C0">
      <w:pPr>
        <w:pStyle w:val="Heading3"/>
        <w:jc w:val="both"/>
      </w:pPr>
      <w:bookmarkStart w:id="83" w:name="_Toc241047584"/>
      <w:r>
        <w:t xml:space="preserve">Crear </w:t>
      </w:r>
      <w:proofErr w:type="gramStart"/>
      <w:r>
        <w:t xml:space="preserve">o </w:t>
      </w:r>
      <w:proofErr w:type="spellStart"/>
      <w:r>
        <w:t>subir</w:t>
      </w:r>
      <w:bookmarkEnd w:id="83"/>
      <w:proofErr w:type="spellEnd"/>
      <w:proofErr w:type="gramEnd"/>
    </w:p>
    <w:p w14:paraId="2419F3FA" w14:textId="77777777" w:rsidR="00FA13D1" w:rsidRDefault="00000000" w:rsidP="0021622C">
      <w:pPr>
        <w:pStyle w:val="ListNumber"/>
        <w:numPr>
          <w:ilvl w:val="0"/>
          <w:numId w:val="30"/>
        </w:numPr>
        <w:jc w:val="both"/>
      </w:pPr>
      <w:r>
        <w:t xml:space="preserve">Menu </w:t>
      </w:r>
      <w:r>
        <w:rPr>
          <w:b/>
        </w:rPr>
        <w:t>Ordenes</w:t>
      </w:r>
      <w:r>
        <w:t xml:space="preserve">, </w:t>
      </w:r>
      <w:proofErr w:type="spellStart"/>
      <w:r>
        <w:t>nueva</w:t>
      </w:r>
      <w:proofErr w:type="spellEnd"/>
      <w:r>
        <w:t>.</w:t>
      </w:r>
    </w:p>
    <w:p w14:paraId="12B1824F" w14:textId="77777777" w:rsidR="00FA13D1" w:rsidRPr="00F037C1" w:rsidRDefault="00000000" w:rsidP="0021622C">
      <w:pPr>
        <w:pStyle w:val="ListNumber"/>
        <w:numPr>
          <w:ilvl w:val="0"/>
          <w:numId w:val="30"/>
        </w:numPr>
        <w:jc w:val="both"/>
        <w:rPr>
          <w:lang w:val="es-MX"/>
        </w:rPr>
      </w:pPr>
      <w:r w:rsidRPr="00F037C1">
        <w:rPr>
          <w:lang w:val="es-MX"/>
        </w:rPr>
        <w:t>Elegir crear en sistema o subir archivo.</w:t>
      </w:r>
    </w:p>
    <w:p w14:paraId="3EE0C4ED" w14:textId="77777777" w:rsidR="00FA13D1" w:rsidRPr="00F037C1" w:rsidRDefault="00000000" w:rsidP="0021622C">
      <w:pPr>
        <w:pStyle w:val="ListNumber"/>
        <w:numPr>
          <w:ilvl w:val="0"/>
          <w:numId w:val="30"/>
        </w:numPr>
        <w:jc w:val="both"/>
        <w:rPr>
          <w:lang w:val="es-MX"/>
        </w:rPr>
      </w:pPr>
      <w:r w:rsidRPr="00F037C1">
        <w:rPr>
          <w:lang w:val="es-MX"/>
        </w:rPr>
        <w:t xml:space="preserve">Capturar proveedor, condiciones y </w:t>
      </w:r>
      <w:proofErr w:type="spellStart"/>
      <w:r w:rsidRPr="00F037C1">
        <w:rPr>
          <w:lang w:val="es-MX"/>
        </w:rPr>
        <w:t>lineas</w:t>
      </w:r>
      <w:proofErr w:type="spellEnd"/>
      <w:r w:rsidRPr="00F037C1">
        <w:rPr>
          <w:lang w:val="es-MX"/>
        </w:rPr>
        <w:t xml:space="preserve"> (o el archivo).</w:t>
      </w:r>
    </w:p>
    <w:p w14:paraId="4FEF82BA" w14:textId="77777777" w:rsidR="00FA13D1" w:rsidRPr="00F037C1" w:rsidRDefault="00000000" w:rsidP="0021622C">
      <w:pPr>
        <w:pStyle w:val="ListNumber"/>
        <w:numPr>
          <w:ilvl w:val="0"/>
          <w:numId w:val="30"/>
        </w:numPr>
        <w:jc w:val="both"/>
        <w:rPr>
          <w:lang w:val="es-MX"/>
        </w:rPr>
      </w:pPr>
      <w:r w:rsidRPr="00F037C1">
        <w:rPr>
          <w:lang w:val="es-MX"/>
        </w:rPr>
        <w:t>Se genera folio de orden.</w:t>
      </w:r>
    </w:p>
    <w:p w14:paraId="3276F01D" w14:textId="77777777" w:rsidR="00FA13D1" w:rsidRDefault="00000000" w:rsidP="00B134C0">
      <w:pPr>
        <w:pStyle w:val="Heading3"/>
        <w:jc w:val="both"/>
      </w:pPr>
      <w:bookmarkStart w:id="84" w:name="_Toc241047585"/>
      <w:r>
        <w:t xml:space="preserve">Alcance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bookmarkEnd w:id="8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A13D1" w14:paraId="055B4230" w14:textId="77777777">
        <w:tc>
          <w:tcPr>
            <w:tcW w:w="3216" w:type="dxa"/>
            <w:shd w:val="clear" w:color="auto" w:fill="D6E3F0"/>
          </w:tcPr>
          <w:p w14:paraId="17E65A82" w14:textId="77777777" w:rsidR="00FA13D1" w:rsidRDefault="00000000" w:rsidP="00B134C0">
            <w:pPr>
              <w:jc w:val="both"/>
            </w:pPr>
            <w:r>
              <w:rPr>
                <w:b/>
              </w:rPr>
              <w:t>Rol</w:t>
            </w:r>
          </w:p>
        </w:tc>
        <w:tc>
          <w:tcPr>
            <w:tcW w:w="3216" w:type="dxa"/>
            <w:shd w:val="clear" w:color="auto" w:fill="D6E3F0"/>
          </w:tcPr>
          <w:p w14:paraId="7B2AFC1F" w14:textId="77777777" w:rsidR="00FA13D1" w:rsidRDefault="00000000" w:rsidP="00B134C0">
            <w:pPr>
              <w:jc w:val="both"/>
            </w:pPr>
            <w:r>
              <w:rPr>
                <w:b/>
              </w:rPr>
              <w:t>Ve</w:t>
            </w:r>
          </w:p>
        </w:tc>
        <w:tc>
          <w:tcPr>
            <w:tcW w:w="3216" w:type="dxa"/>
            <w:shd w:val="clear" w:color="auto" w:fill="D6E3F0"/>
          </w:tcPr>
          <w:p w14:paraId="3B173BBB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Terminar</w:t>
            </w:r>
            <w:proofErr w:type="spellEnd"/>
          </w:p>
        </w:tc>
      </w:tr>
      <w:tr w:rsidR="00FA13D1" w14:paraId="2EC3F25B" w14:textId="77777777">
        <w:tc>
          <w:tcPr>
            <w:tcW w:w="3216" w:type="dxa"/>
          </w:tcPr>
          <w:p w14:paraId="1906E955" w14:textId="77777777" w:rsidR="00FA13D1" w:rsidRDefault="00000000" w:rsidP="00B134C0">
            <w:pPr>
              <w:jc w:val="both"/>
            </w:pPr>
            <w:proofErr w:type="spellStart"/>
            <w:r>
              <w:t>Usuario</w:t>
            </w:r>
            <w:proofErr w:type="spellEnd"/>
          </w:p>
        </w:tc>
        <w:tc>
          <w:tcPr>
            <w:tcW w:w="3216" w:type="dxa"/>
          </w:tcPr>
          <w:p w14:paraId="393216B4" w14:textId="77777777" w:rsidR="00FA13D1" w:rsidRDefault="00000000" w:rsidP="00B134C0">
            <w:pPr>
              <w:jc w:val="both"/>
            </w:pPr>
            <w:r>
              <w:t xml:space="preserve">Solo las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elaboro</w:t>
            </w:r>
            <w:proofErr w:type="spellEnd"/>
          </w:p>
        </w:tc>
        <w:tc>
          <w:tcPr>
            <w:tcW w:w="3216" w:type="dxa"/>
          </w:tcPr>
          <w:p w14:paraId="519DD367" w14:textId="77777777" w:rsidR="00FA13D1" w:rsidRDefault="00000000" w:rsidP="00B134C0">
            <w:pPr>
              <w:jc w:val="both"/>
            </w:pPr>
            <w:r>
              <w:t>No</w:t>
            </w:r>
          </w:p>
        </w:tc>
      </w:tr>
      <w:tr w:rsidR="00FA13D1" w:rsidRPr="00F037C1" w14:paraId="36CD90EA" w14:textId="77777777">
        <w:tc>
          <w:tcPr>
            <w:tcW w:w="3216" w:type="dxa"/>
          </w:tcPr>
          <w:p w14:paraId="2E356207" w14:textId="77777777" w:rsidR="00FA13D1" w:rsidRDefault="00000000" w:rsidP="00B134C0">
            <w:pPr>
              <w:jc w:val="both"/>
            </w:pPr>
            <w:proofErr w:type="spellStart"/>
            <w:r>
              <w:t>Tecnico</w:t>
            </w:r>
            <w:proofErr w:type="spellEnd"/>
            <w:r>
              <w:t xml:space="preserve"> IT / </w:t>
            </w:r>
            <w:proofErr w:type="spellStart"/>
            <w:r>
              <w:t>Administrador</w:t>
            </w:r>
            <w:proofErr w:type="spellEnd"/>
          </w:p>
        </w:tc>
        <w:tc>
          <w:tcPr>
            <w:tcW w:w="3216" w:type="dxa"/>
          </w:tcPr>
          <w:p w14:paraId="50FE7FA2" w14:textId="77777777" w:rsidR="00FA13D1" w:rsidRDefault="00000000" w:rsidP="00B134C0">
            <w:pPr>
              <w:jc w:val="both"/>
            </w:pPr>
            <w:proofErr w:type="spellStart"/>
            <w:r>
              <w:t>Todas</w:t>
            </w:r>
            <w:proofErr w:type="spellEnd"/>
          </w:p>
        </w:tc>
        <w:tc>
          <w:tcPr>
            <w:tcW w:w="3216" w:type="dxa"/>
          </w:tcPr>
          <w:p w14:paraId="4E734291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Si, cuando la orden lo permita</w:t>
            </w:r>
          </w:p>
        </w:tc>
      </w:tr>
    </w:tbl>
    <w:p w14:paraId="073D2B7E" w14:textId="77777777" w:rsidR="00FA13D1" w:rsidRPr="00F037C1" w:rsidRDefault="00FA13D1" w:rsidP="00B134C0">
      <w:pPr>
        <w:jc w:val="both"/>
        <w:rPr>
          <w:lang w:val="es-MX"/>
        </w:rPr>
      </w:pPr>
    </w:p>
    <w:p w14:paraId="50BA2304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85" w:name="_Toc241047586"/>
      <w:r w:rsidRPr="00F037C1">
        <w:rPr>
          <w:lang w:val="es-MX"/>
        </w:rPr>
        <w:t>Terminar y PDF</w:t>
      </w:r>
      <w:bookmarkEnd w:id="85"/>
    </w:p>
    <w:p w14:paraId="0FDE2AA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Al terminar, el sistema genera el PDF con la plantilla configurada (cuando aplica). Una orden terminada puede usarse al dar de alta equipos contra sus </w:t>
      </w:r>
      <w:proofErr w:type="spellStart"/>
      <w:r w:rsidRPr="00F037C1">
        <w:rPr>
          <w:lang w:val="es-MX"/>
        </w:rPr>
        <w:t>lineas</w:t>
      </w:r>
      <w:proofErr w:type="spellEnd"/>
      <w:r w:rsidRPr="00F037C1">
        <w:rPr>
          <w:lang w:val="es-MX"/>
        </w:rPr>
        <w:t>.</w:t>
      </w:r>
    </w:p>
    <w:p w14:paraId="5917B045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86" w:name="_Toc241047587"/>
      <w:r w:rsidRPr="00F037C1">
        <w:rPr>
          <w:lang w:val="es-MX"/>
        </w:rPr>
        <w:t>Borrar</w:t>
      </w:r>
      <w:bookmarkEnd w:id="86"/>
    </w:p>
    <w:p w14:paraId="7CD2323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Sujeto a reglas: no conviene borrar ordenes terminadas o con equipos ya ligados; el sistema bloquea casos </w:t>
      </w:r>
      <w:proofErr w:type="spellStart"/>
      <w:r w:rsidRPr="00F037C1">
        <w:rPr>
          <w:lang w:val="es-MX"/>
        </w:rPr>
        <w:t>invalidos</w:t>
      </w:r>
      <w:proofErr w:type="spellEnd"/>
      <w:r w:rsidRPr="00F037C1">
        <w:rPr>
          <w:lang w:val="es-MX"/>
        </w:rPr>
        <w:t>.</w:t>
      </w:r>
    </w:p>
    <w:p w14:paraId="26DD3815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87" w:name="_Toc241047588"/>
      <w:r w:rsidRPr="00F037C1">
        <w:rPr>
          <w:lang w:val="es-MX"/>
        </w:rPr>
        <w:t>12.2 Plantillas de documentos</w:t>
      </w:r>
      <w:bookmarkEnd w:id="87"/>
    </w:p>
    <w:p w14:paraId="0FBD37D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Solo </w:t>
      </w:r>
      <w:r w:rsidRPr="00F037C1">
        <w:rPr>
          <w:b/>
          <w:lang w:val="es-MX"/>
        </w:rPr>
        <w:t>Administrador</w:t>
      </w:r>
      <w:r w:rsidRPr="00F037C1">
        <w:rPr>
          <w:lang w:val="es-MX"/>
        </w:rPr>
        <w:t>.</w:t>
      </w:r>
    </w:p>
    <w:p w14:paraId="69145ED7" w14:textId="77777777" w:rsidR="00FA13D1" w:rsidRDefault="00000000" w:rsidP="0021622C">
      <w:pPr>
        <w:pStyle w:val="ListNumber"/>
        <w:numPr>
          <w:ilvl w:val="0"/>
          <w:numId w:val="31"/>
        </w:numPr>
        <w:jc w:val="both"/>
      </w:pPr>
      <w:r>
        <w:t xml:space="preserve">Menu </w:t>
      </w:r>
      <w:r>
        <w:rPr>
          <w:b/>
        </w:rPr>
        <w:t>Plantillas</w:t>
      </w:r>
      <w:r>
        <w:t>.</w:t>
      </w:r>
    </w:p>
    <w:p w14:paraId="4D87443B" w14:textId="77777777" w:rsidR="00FA13D1" w:rsidRPr="00F037C1" w:rsidRDefault="00000000" w:rsidP="0021622C">
      <w:pPr>
        <w:pStyle w:val="ListNumber"/>
        <w:numPr>
          <w:ilvl w:val="0"/>
          <w:numId w:val="31"/>
        </w:numPr>
        <w:jc w:val="both"/>
        <w:rPr>
          <w:lang w:val="es-MX"/>
        </w:rPr>
      </w:pPr>
      <w:r w:rsidRPr="00F037C1">
        <w:rPr>
          <w:lang w:val="es-MX"/>
        </w:rPr>
        <w:t>Subir o editar plantillas DOCX, XLSX o PDF.</w:t>
      </w:r>
    </w:p>
    <w:p w14:paraId="59517B60" w14:textId="77777777" w:rsidR="00FA13D1" w:rsidRPr="00F037C1" w:rsidRDefault="00000000" w:rsidP="0021622C">
      <w:pPr>
        <w:pStyle w:val="ListNumber"/>
        <w:numPr>
          <w:ilvl w:val="0"/>
          <w:numId w:val="31"/>
        </w:numPr>
        <w:jc w:val="both"/>
        <w:rPr>
          <w:lang w:val="es-MX"/>
        </w:rPr>
      </w:pPr>
      <w:r w:rsidRPr="00F037C1">
        <w:rPr>
          <w:lang w:val="es-MX"/>
        </w:rPr>
        <w:t>Verificar campos antes de usarlas en ordenes reales.</w:t>
      </w:r>
    </w:p>
    <w:p w14:paraId="25F6F9F4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88" w:name="_Toc241047589"/>
      <w:r w:rsidRPr="00F037C1">
        <w:rPr>
          <w:lang w:val="es-MX"/>
        </w:rPr>
        <w:t xml:space="preserve">12.3 </w:t>
      </w:r>
      <w:proofErr w:type="spellStart"/>
      <w:r w:rsidRPr="00F037C1">
        <w:rPr>
          <w:lang w:val="es-MX"/>
        </w:rPr>
        <w:t>Relacion</w:t>
      </w:r>
      <w:proofErr w:type="spellEnd"/>
      <w:r w:rsidRPr="00F037C1">
        <w:rPr>
          <w:lang w:val="es-MX"/>
        </w:rPr>
        <w:t xml:space="preserve"> con inventario</w:t>
      </w:r>
      <w:bookmarkEnd w:id="88"/>
    </w:p>
    <w:p w14:paraId="0EDFC49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Flujo </w:t>
      </w:r>
      <w:proofErr w:type="spellStart"/>
      <w:r w:rsidRPr="00F037C1">
        <w:rPr>
          <w:lang w:val="es-MX"/>
        </w:rPr>
        <w:t>tipico</w:t>
      </w:r>
      <w:proofErr w:type="spellEnd"/>
      <w:r w:rsidRPr="00F037C1">
        <w:rPr>
          <w:lang w:val="es-MX"/>
        </w:rPr>
        <w:t>:</w:t>
      </w:r>
    </w:p>
    <w:p w14:paraId="398551C9" w14:textId="77777777" w:rsidR="00FA13D1" w:rsidRPr="00F037C1" w:rsidRDefault="00000000" w:rsidP="0021622C">
      <w:pPr>
        <w:pStyle w:val="ListNumber"/>
        <w:numPr>
          <w:ilvl w:val="0"/>
          <w:numId w:val="32"/>
        </w:numPr>
        <w:jc w:val="both"/>
        <w:rPr>
          <w:lang w:val="es-MX"/>
        </w:rPr>
      </w:pPr>
      <w:r w:rsidRPr="00F037C1">
        <w:rPr>
          <w:lang w:val="es-MX"/>
        </w:rPr>
        <w:t>Crear o subir la orden.</w:t>
      </w:r>
    </w:p>
    <w:p w14:paraId="4A9F54B3" w14:textId="77777777" w:rsidR="00FA13D1" w:rsidRDefault="00000000" w:rsidP="0021622C">
      <w:pPr>
        <w:pStyle w:val="ListNumber"/>
        <w:numPr>
          <w:ilvl w:val="0"/>
          <w:numId w:val="32"/>
        </w:numPr>
        <w:jc w:val="both"/>
      </w:pPr>
      <w:proofErr w:type="spellStart"/>
      <w:r>
        <w:t>Terminarla</w:t>
      </w:r>
      <w:proofErr w:type="spellEnd"/>
      <w:r>
        <w:t xml:space="preserve"> (TI).</w:t>
      </w:r>
    </w:p>
    <w:p w14:paraId="5D813835" w14:textId="77777777" w:rsidR="00FA13D1" w:rsidRPr="00F037C1" w:rsidRDefault="00000000" w:rsidP="0021622C">
      <w:pPr>
        <w:pStyle w:val="ListNumber"/>
        <w:numPr>
          <w:ilvl w:val="0"/>
          <w:numId w:val="32"/>
        </w:numPr>
        <w:jc w:val="both"/>
        <w:rPr>
          <w:lang w:val="es-MX"/>
        </w:rPr>
      </w:pPr>
      <w:r w:rsidRPr="00F037C1">
        <w:rPr>
          <w:lang w:val="es-MX"/>
        </w:rPr>
        <w:t xml:space="preserve">Dar de alta equipos consumiendo el cupo de cada </w:t>
      </w:r>
      <w:proofErr w:type="spellStart"/>
      <w:r w:rsidRPr="00F037C1">
        <w:rPr>
          <w:lang w:val="es-MX"/>
        </w:rPr>
        <w:t>linea</w:t>
      </w:r>
      <w:proofErr w:type="spellEnd"/>
      <w:r w:rsidRPr="00F037C1">
        <w:rPr>
          <w:lang w:val="es-MX"/>
        </w:rPr>
        <w:t>.</w:t>
      </w:r>
    </w:p>
    <w:p w14:paraId="415639A6" w14:textId="77777777" w:rsidR="00FA13D1" w:rsidRPr="00F037C1" w:rsidRDefault="00000000" w:rsidP="0021622C">
      <w:pPr>
        <w:pStyle w:val="ListNumber"/>
        <w:numPr>
          <w:ilvl w:val="0"/>
          <w:numId w:val="32"/>
        </w:numPr>
        <w:jc w:val="both"/>
        <w:rPr>
          <w:lang w:val="es-MX"/>
        </w:rPr>
      </w:pPr>
      <w:r w:rsidRPr="00F037C1">
        <w:rPr>
          <w:lang w:val="es-MX"/>
        </w:rPr>
        <w:t>Asignar los equipos al personal destino.</w:t>
      </w:r>
    </w:p>
    <w:p w14:paraId="23EE5A7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0A1153D0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89" w:name="_Toc241047590"/>
      <w:r w:rsidRPr="00F037C1">
        <w:rPr>
          <w:lang w:val="es-MX"/>
        </w:rPr>
        <w:lastRenderedPageBreak/>
        <w:t xml:space="preserve">13. Procesos de </w:t>
      </w:r>
      <w:proofErr w:type="spellStart"/>
      <w:r w:rsidRPr="00F037C1">
        <w:rPr>
          <w:lang w:val="es-MX"/>
        </w:rPr>
        <w:t>organizacion</w:t>
      </w:r>
      <w:proofErr w:type="spellEnd"/>
      <w:r w:rsidRPr="00F037C1">
        <w:rPr>
          <w:lang w:val="es-MX"/>
        </w:rPr>
        <w:t xml:space="preserve"> y ubicaciones</w:t>
      </w:r>
      <w:bookmarkEnd w:id="89"/>
    </w:p>
    <w:p w14:paraId="55C8F81A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90" w:name="_Toc241047591"/>
      <w:r w:rsidRPr="00F037C1">
        <w:rPr>
          <w:lang w:val="es-MX"/>
        </w:rPr>
        <w:t>13.1 Departamentos y puestos</w:t>
      </w:r>
      <w:bookmarkEnd w:id="90"/>
    </w:p>
    <w:p w14:paraId="19E2D75D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lang w:val="es-MX"/>
        </w:rPr>
        <w:t>Catalogos</w:t>
      </w:r>
      <w:proofErr w:type="spellEnd"/>
      <w:r w:rsidRPr="00F037C1">
        <w:rPr>
          <w:lang w:val="es-MX"/>
        </w:rPr>
        <w:t xml:space="preserve"> para clasificar al personal y, en algunos flujos, a los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>.</w:t>
      </w:r>
    </w:p>
    <w:p w14:paraId="2E6CBD10" w14:textId="77777777" w:rsidR="00FA13D1" w:rsidRDefault="00000000" w:rsidP="00B134C0">
      <w:pPr>
        <w:pStyle w:val="ListBullet"/>
        <w:jc w:val="both"/>
      </w:pPr>
      <w:r>
        <w:t xml:space="preserve">Alta y </w:t>
      </w:r>
      <w:proofErr w:type="spellStart"/>
      <w:r>
        <w:t>edicion</w:t>
      </w:r>
      <w:proofErr w:type="spellEnd"/>
      <w:r>
        <w:t xml:space="preserve">: </w:t>
      </w:r>
      <w:proofErr w:type="spellStart"/>
      <w:r>
        <w:t>operativo</w:t>
      </w:r>
      <w:proofErr w:type="spellEnd"/>
      <w:r>
        <w:t>.</w:t>
      </w:r>
    </w:p>
    <w:p w14:paraId="1C9DE415" w14:textId="77777777" w:rsidR="00FA13D1" w:rsidRDefault="00000000" w:rsidP="00B134C0">
      <w:pPr>
        <w:pStyle w:val="ListBullet"/>
        <w:jc w:val="both"/>
      </w:pPr>
      <w:proofErr w:type="spellStart"/>
      <w:r>
        <w:t>Eliminacion</w:t>
      </w:r>
      <w:proofErr w:type="spellEnd"/>
      <w:r>
        <w:t xml:space="preserve">: </w:t>
      </w:r>
      <w:proofErr w:type="spellStart"/>
      <w:r>
        <w:t>Administrador</w:t>
      </w:r>
      <w:proofErr w:type="spellEnd"/>
      <w:r>
        <w:t>.</w:t>
      </w:r>
    </w:p>
    <w:p w14:paraId="7043C83A" w14:textId="77777777" w:rsidR="00FA13D1" w:rsidRDefault="00000000" w:rsidP="00B134C0">
      <w:pPr>
        <w:pStyle w:val="Heading2"/>
        <w:jc w:val="both"/>
      </w:pPr>
      <w:bookmarkStart w:id="91" w:name="_Toc241047592"/>
      <w:r>
        <w:t>13.2 Personal</w:t>
      </w:r>
      <w:bookmarkEnd w:id="9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01E71E9C" w14:textId="77777777">
        <w:tc>
          <w:tcPr>
            <w:tcW w:w="4824" w:type="dxa"/>
            <w:shd w:val="clear" w:color="auto" w:fill="D6E3F0"/>
          </w:tcPr>
          <w:p w14:paraId="736547A9" w14:textId="77777777" w:rsidR="00FA13D1" w:rsidRDefault="00000000" w:rsidP="00B134C0">
            <w:pPr>
              <w:jc w:val="both"/>
            </w:pPr>
            <w:r>
              <w:rPr>
                <w:b/>
              </w:rPr>
              <w:t>Accion</w:t>
            </w:r>
          </w:p>
        </w:tc>
        <w:tc>
          <w:tcPr>
            <w:tcW w:w="4824" w:type="dxa"/>
            <w:shd w:val="clear" w:color="auto" w:fill="D6E3F0"/>
          </w:tcPr>
          <w:p w14:paraId="0F7B227F" w14:textId="77777777" w:rsidR="00FA13D1" w:rsidRDefault="00000000" w:rsidP="00B134C0">
            <w:pPr>
              <w:jc w:val="both"/>
            </w:pPr>
            <w:r>
              <w:rPr>
                <w:b/>
              </w:rPr>
              <w:t>Quien</w:t>
            </w:r>
          </w:p>
        </w:tc>
      </w:tr>
      <w:tr w:rsidR="00FA13D1" w14:paraId="20BFFF01" w14:textId="77777777">
        <w:tc>
          <w:tcPr>
            <w:tcW w:w="4824" w:type="dxa"/>
          </w:tcPr>
          <w:p w14:paraId="1A8DEA31" w14:textId="77777777" w:rsidR="00FA13D1" w:rsidRDefault="00000000" w:rsidP="00B134C0">
            <w:pPr>
              <w:jc w:val="both"/>
            </w:pPr>
            <w:proofErr w:type="spellStart"/>
            <w:r>
              <w:t>Listar</w:t>
            </w:r>
            <w:proofErr w:type="spellEnd"/>
            <w:r>
              <w:t xml:space="preserve"> y 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</w:p>
        </w:tc>
        <w:tc>
          <w:tcPr>
            <w:tcW w:w="4824" w:type="dxa"/>
          </w:tcPr>
          <w:p w14:paraId="515E1106" w14:textId="77777777" w:rsidR="00FA13D1" w:rsidRDefault="00000000" w:rsidP="00B134C0">
            <w:pPr>
              <w:jc w:val="both"/>
            </w:pPr>
            <w:proofErr w:type="spellStart"/>
            <w:r>
              <w:t>Tecnico</w:t>
            </w:r>
            <w:proofErr w:type="spellEnd"/>
            <w:r>
              <w:t xml:space="preserve"> IT y </w:t>
            </w:r>
            <w:proofErr w:type="spellStart"/>
            <w:r>
              <w:t>Administrador</w:t>
            </w:r>
            <w:proofErr w:type="spellEnd"/>
          </w:p>
        </w:tc>
      </w:tr>
      <w:tr w:rsidR="00FA13D1" w14:paraId="19C2F55E" w14:textId="77777777">
        <w:tc>
          <w:tcPr>
            <w:tcW w:w="4824" w:type="dxa"/>
          </w:tcPr>
          <w:p w14:paraId="00A68B7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Crear, editar, eliminar, asignar rol</w:t>
            </w:r>
          </w:p>
        </w:tc>
        <w:tc>
          <w:tcPr>
            <w:tcW w:w="4824" w:type="dxa"/>
          </w:tcPr>
          <w:p w14:paraId="10409C90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</w:tr>
    </w:tbl>
    <w:p w14:paraId="674BC6D7" w14:textId="77777777" w:rsidR="00FA13D1" w:rsidRDefault="00FA13D1" w:rsidP="00B134C0">
      <w:pPr>
        <w:jc w:val="both"/>
      </w:pPr>
    </w:p>
    <w:p w14:paraId="6118045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Cada persona puede vincularse a una cuenta de acceso. El rol del sistema se asigna en la ficha de Personal.</w:t>
      </w:r>
    </w:p>
    <w:p w14:paraId="716AE0FB" w14:textId="77777777" w:rsidR="00FA13D1" w:rsidRDefault="00000000" w:rsidP="00B134C0">
      <w:pPr>
        <w:jc w:val="both"/>
      </w:pPr>
      <w:r>
        <w:t xml:space="preserve">Al </w:t>
      </w:r>
      <w:proofErr w:type="spellStart"/>
      <w:r>
        <w:t>eliminar</w:t>
      </w:r>
      <w:proofErr w:type="spellEnd"/>
      <w:r>
        <w:t xml:space="preserve"> Personal:</w:t>
      </w:r>
    </w:p>
    <w:p w14:paraId="2C45EE8D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se cierran asignaciones activas de equipos;</w:t>
      </w:r>
    </w:p>
    <w:p w14:paraId="11DD6A52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la cuenta vinculada queda inactiva.</w:t>
      </w:r>
    </w:p>
    <w:p w14:paraId="7644901F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92" w:name="_Toc241047593"/>
      <w:r w:rsidRPr="00F037C1">
        <w:rPr>
          <w:lang w:val="es-MX"/>
        </w:rPr>
        <w:t>13.3 Mapa de sedes y ubicaciones</w:t>
      </w:r>
      <w:bookmarkEnd w:id="92"/>
    </w:p>
    <w:p w14:paraId="3F59E847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lang w:val="es-MX"/>
        </w:rPr>
        <w:t>Jerarquia</w:t>
      </w:r>
      <w:proofErr w:type="spellEnd"/>
      <w:r w:rsidRPr="00F037C1">
        <w:rPr>
          <w:lang w:val="es-MX"/>
        </w:rPr>
        <w:t>:</w:t>
      </w:r>
    </w:p>
    <w:p w14:paraId="7730BEBC" w14:textId="77777777" w:rsidR="00FA13D1" w:rsidRDefault="00000000" w:rsidP="0021622C">
      <w:pPr>
        <w:pStyle w:val="ListNumber"/>
        <w:numPr>
          <w:ilvl w:val="0"/>
          <w:numId w:val="33"/>
        </w:numPr>
        <w:jc w:val="both"/>
      </w:pPr>
      <w:proofErr w:type="spellStart"/>
      <w:r>
        <w:t>Edificio</w:t>
      </w:r>
      <w:proofErr w:type="spellEnd"/>
    </w:p>
    <w:p w14:paraId="2412356C" w14:textId="77777777" w:rsidR="00FA13D1" w:rsidRDefault="00000000" w:rsidP="0021622C">
      <w:pPr>
        <w:pStyle w:val="ListNumber"/>
        <w:numPr>
          <w:ilvl w:val="0"/>
          <w:numId w:val="33"/>
        </w:numPr>
        <w:jc w:val="both"/>
      </w:pPr>
      <w:r>
        <w:t>Zona</w:t>
      </w:r>
    </w:p>
    <w:p w14:paraId="69984547" w14:textId="77777777" w:rsidR="00FA13D1" w:rsidRDefault="00000000" w:rsidP="0021622C">
      <w:pPr>
        <w:pStyle w:val="ListNumber"/>
        <w:numPr>
          <w:ilvl w:val="0"/>
          <w:numId w:val="33"/>
        </w:numPr>
        <w:jc w:val="both"/>
      </w:pPr>
      <w:proofErr w:type="spellStart"/>
      <w:r>
        <w:t>Ubicacion</w:t>
      </w:r>
      <w:proofErr w:type="spellEnd"/>
      <w:r>
        <w:t xml:space="preserve"> (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fisico</w:t>
      </w:r>
      <w:proofErr w:type="spellEnd"/>
      <w:r>
        <w:t>)</w:t>
      </w:r>
    </w:p>
    <w:p w14:paraId="11A694D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Desde el </w:t>
      </w:r>
      <w:r w:rsidRPr="00F037C1">
        <w:rPr>
          <w:b/>
          <w:lang w:val="es-MX"/>
        </w:rPr>
        <w:t>Mapa de sedes</w:t>
      </w:r>
      <w:r w:rsidRPr="00F037C1">
        <w:rPr>
          <w:lang w:val="es-MX"/>
        </w:rPr>
        <w:t xml:space="preserve"> se navega la estructura y se consultan equipos en un lugar.</w:t>
      </w:r>
    </w:p>
    <w:p w14:paraId="3EA943CA" w14:textId="77777777" w:rsidR="00FA13D1" w:rsidRDefault="00000000" w:rsidP="00B134C0">
      <w:pPr>
        <w:jc w:val="both"/>
      </w:pPr>
      <w:r>
        <w:t xml:space="preserve">Reglas </w:t>
      </w:r>
      <w:proofErr w:type="spellStart"/>
      <w:r>
        <w:t>practicas</w:t>
      </w:r>
      <w:proofErr w:type="spellEnd"/>
      <w:r>
        <w:t>:</w:t>
      </w:r>
    </w:p>
    <w:p w14:paraId="7E9A78FE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al elegir </w:t>
      </w:r>
      <w:proofErr w:type="spellStart"/>
      <w:r w:rsidRPr="00F037C1">
        <w:rPr>
          <w:lang w:val="es-MX"/>
        </w:rPr>
        <w:t>ubicacion</w:t>
      </w:r>
      <w:proofErr w:type="spellEnd"/>
      <w:r w:rsidRPr="00F037C1">
        <w:rPr>
          <w:lang w:val="es-MX"/>
        </w:rPr>
        <w:t xml:space="preserve"> de un equipo, la zona debe corresponder al edificio;</w:t>
      </w:r>
    </w:p>
    <w:p w14:paraId="07209599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conviene mantener un espacio de stock por defecto si el proceso lo usa para devoluciones.</w:t>
      </w:r>
    </w:p>
    <w:p w14:paraId="0817C2A9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93" w:name="_Toc241047594"/>
      <w:r w:rsidRPr="00F037C1">
        <w:rPr>
          <w:lang w:val="es-MX"/>
        </w:rPr>
        <w:t>13.4 Solicitudes de equipo (resumen)</w:t>
      </w:r>
      <w:bookmarkEnd w:id="93"/>
    </w:p>
    <w:p w14:paraId="12938A1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Documentado </w:t>
      </w:r>
      <w:proofErr w:type="spellStart"/>
      <w:r w:rsidRPr="00F037C1">
        <w:rPr>
          <w:lang w:val="es-MX"/>
        </w:rPr>
        <w:t>tambien</w:t>
      </w:r>
      <w:proofErr w:type="spellEnd"/>
      <w:r w:rsidRPr="00F037C1">
        <w:rPr>
          <w:lang w:val="es-MX"/>
        </w:rPr>
        <w:t xml:space="preserve"> en la </w:t>
      </w:r>
      <w:proofErr w:type="spellStart"/>
      <w:r w:rsidRPr="00F037C1">
        <w:rPr>
          <w:lang w:val="es-MX"/>
        </w:rPr>
        <w:t>guia</w:t>
      </w:r>
      <w:proofErr w:type="spellEnd"/>
      <w:r w:rsidRPr="00F037C1">
        <w:rPr>
          <w:lang w:val="es-MX"/>
        </w:rPr>
        <w:t xml:space="preserve"> del Usuario y del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>:</w:t>
      </w:r>
    </w:p>
    <w:p w14:paraId="41254CC7" w14:textId="77777777" w:rsidR="00FA13D1" w:rsidRDefault="00000000" w:rsidP="0021622C">
      <w:pPr>
        <w:pStyle w:val="ListNumber"/>
        <w:numPr>
          <w:ilvl w:val="0"/>
          <w:numId w:val="34"/>
        </w:numPr>
        <w:jc w:val="both"/>
      </w:pPr>
      <w:r>
        <w:t xml:space="preserve">Cualquier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>.</w:t>
      </w:r>
    </w:p>
    <w:p w14:paraId="4EFF3F84" w14:textId="77777777" w:rsidR="00FA13D1" w:rsidRPr="00F037C1" w:rsidRDefault="00000000" w:rsidP="0021622C">
      <w:pPr>
        <w:pStyle w:val="ListNumber"/>
        <w:numPr>
          <w:ilvl w:val="0"/>
          <w:numId w:val="34"/>
        </w:numPr>
        <w:jc w:val="both"/>
        <w:rPr>
          <w:lang w:val="es-MX"/>
        </w:rPr>
      </w:pPr>
      <w:r w:rsidRPr="00F037C1">
        <w:rPr>
          <w:lang w:val="es-MX"/>
        </w:rPr>
        <w:t>TI revisa, deja avance y decide.</w:t>
      </w:r>
    </w:p>
    <w:p w14:paraId="313480E6" w14:textId="77777777" w:rsidR="00FA13D1" w:rsidRPr="00F037C1" w:rsidRDefault="00000000" w:rsidP="0021622C">
      <w:pPr>
        <w:pStyle w:val="ListNumber"/>
        <w:numPr>
          <w:ilvl w:val="0"/>
          <w:numId w:val="34"/>
        </w:numPr>
        <w:jc w:val="both"/>
        <w:rPr>
          <w:lang w:val="es-MX"/>
        </w:rPr>
      </w:pPr>
      <w:r w:rsidRPr="00F037C1">
        <w:rPr>
          <w:lang w:val="es-MX"/>
        </w:rPr>
        <w:t>Al completar con equipo, se asigna al personal destino.</w:t>
      </w:r>
    </w:p>
    <w:p w14:paraId="4641B825" w14:textId="77777777" w:rsidR="00FA13D1" w:rsidRPr="00F037C1" w:rsidRDefault="00000000" w:rsidP="0021622C">
      <w:pPr>
        <w:pStyle w:val="ListNumber"/>
        <w:numPr>
          <w:ilvl w:val="0"/>
          <w:numId w:val="34"/>
        </w:numPr>
        <w:jc w:val="both"/>
        <w:rPr>
          <w:lang w:val="es-MX"/>
        </w:rPr>
      </w:pPr>
      <w:r w:rsidRPr="00F037C1">
        <w:rPr>
          <w:lang w:val="es-MX"/>
        </w:rPr>
        <w:t>El solicitante puede cancelar solo en estados permitidos; no cancela una solicitud ya completada.</w:t>
      </w:r>
    </w:p>
    <w:p w14:paraId="62422CF2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1FC32106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94" w:name="_Toc241047595"/>
      <w:r w:rsidRPr="00F037C1">
        <w:rPr>
          <w:lang w:val="es-MX"/>
        </w:rPr>
        <w:lastRenderedPageBreak/>
        <w:t>14. Procesos de gobierno y auditoria</w:t>
      </w:r>
      <w:bookmarkEnd w:id="94"/>
    </w:p>
    <w:p w14:paraId="1BD6A63E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95" w:name="_Toc241047596"/>
      <w:r w:rsidRPr="00F037C1">
        <w:rPr>
          <w:lang w:val="es-MX"/>
        </w:rPr>
        <w:t>14.1 Coberturas</w:t>
      </w:r>
      <w:bookmarkEnd w:id="95"/>
    </w:p>
    <w:p w14:paraId="14B461CE" w14:textId="77777777" w:rsidR="00FA13D1" w:rsidRDefault="00000000" w:rsidP="00B134C0">
      <w:pPr>
        <w:jc w:val="both"/>
      </w:pPr>
      <w:r w:rsidRPr="00F037C1">
        <w:rPr>
          <w:lang w:val="es-MX"/>
        </w:rPr>
        <w:t xml:space="preserve">Ver </w:t>
      </w:r>
      <w:proofErr w:type="spellStart"/>
      <w:r w:rsidRPr="00F037C1">
        <w:rPr>
          <w:lang w:val="es-MX"/>
        </w:rPr>
        <w:t>tambien</w:t>
      </w:r>
      <w:proofErr w:type="spellEnd"/>
      <w:r w:rsidRPr="00F037C1">
        <w:rPr>
          <w:lang w:val="es-MX"/>
        </w:rPr>
        <w:t xml:space="preserve"> el </w:t>
      </w:r>
      <w:proofErr w:type="spellStart"/>
      <w:r w:rsidRPr="00F037C1">
        <w:rPr>
          <w:lang w:val="es-MX"/>
        </w:rPr>
        <w:t>capitulo</w:t>
      </w:r>
      <w:proofErr w:type="spellEnd"/>
      <w:r w:rsidRPr="00F037C1">
        <w:rPr>
          <w:lang w:val="es-MX"/>
        </w:rPr>
        <w:t xml:space="preserve"> de soporte. </w:t>
      </w:r>
      <w:r>
        <w:t xml:space="preserve">Puntos de </w:t>
      </w:r>
      <w:proofErr w:type="spellStart"/>
      <w:r>
        <w:t>gobierno</w:t>
      </w:r>
      <w:proofErr w:type="spellEnd"/>
      <w:r>
        <w:t>:</w:t>
      </w:r>
    </w:p>
    <w:p w14:paraId="6718E809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evitan dejar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sin </w:t>
      </w:r>
      <w:proofErr w:type="spellStart"/>
      <w:r w:rsidRPr="00F037C1">
        <w:rPr>
          <w:lang w:val="es-MX"/>
        </w:rPr>
        <w:t>atencion</w:t>
      </w:r>
      <w:proofErr w:type="spellEnd"/>
      <w:r w:rsidRPr="00F037C1">
        <w:rPr>
          <w:lang w:val="es-MX"/>
        </w:rPr>
        <w:t xml:space="preserve"> durante ausencias;</w:t>
      </w:r>
    </w:p>
    <w:p w14:paraId="418A970F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no deben solaparse coberturas activas del mismo ausente;</w:t>
      </w:r>
    </w:p>
    <w:p w14:paraId="7CD1E29A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>el Administrador supervisa el listado completo.</w:t>
      </w:r>
    </w:p>
    <w:p w14:paraId="1AEF2B14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96" w:name="_Toc241047597"/>
      <w:r w:rsidRPr="00F037C1">
        <w:rPr>
          <w:lang w:val="es-MX"/>
        </w:rPr>
        <w:t xml:space="preserve">14.2 Matriz de permisos y </w:t>
      </w:r>
      <w:proofErr w:type="spellStart"/>
      <w:r w:rsidRPr="00F037C1">
        <w:rPr>
          <w:lang w:val="es-MX"/>
        </w:rPr>
        <w:t>guia</w:t>
      </w:r>
      <w:proofErr w:type="spellEnd"/>
      <w:r w:rsidRPr="00F037C1">
        <w:rPr>
          <w:lang w:val="es-MX"/>
        </w:rPr>
        <w:t xml:space="preserve"> SLA</w:t>
      </w:r>
      <w:bookmarkEnd w:id="9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5F8CCDCF" w14:textId="77777777">
        <w:tc>
          <w:tcPr>
            <w:tcW w:w="4824" w:type="dxa"/>
            <w:shd w:val="clear" w:color="auto" w:fill="D6E3F0"/>
          </w:tcPr>
          <w:p w14:paraId="64545EED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Pantalla</w:t>
            </w:r>
            <w:proofErr w:type="spellEnd"/>
          </w:p>
        </w:tc>
        <w:tc>
          <w:tcPr>
            <w:tcW w:w="4824" w:type="dxa"/>
            <w:shd w:val="clear" w:color="auto" w:fill="D6E3F0"/>
          </w:tcPr>
          <w:p w14:paraId="13CAA0F0" w14:textId="77777777" w:rsidR="00FA13D1" w:rsidRDefault="00000000" w:rsidP="00B134C0">
            <w:pPr>
              <w:jc w:val="both"/>
            </w:pPr>
            <w:r>
              <w:rPr>
                <w:b/>
              </w:rPr>
              <w:t>Uso</w:t>
            </w:r>
          </w:p>
        </w:tc>
      </w:tr>
      <w:tr w:rsidR="00FA13D1" w:rsidRPr="00F037C1" w14:paraId="3EE52970" w14:textId="77777777">
        <w:tc>
          <w:tcPr>
            <w:tcW w:w="4824" w:type="dxa"/>
          </w:tcPr>
          <w:p w14:paraId="37C06800" w14:textId="77777777" w:rsidR="00FA13D1" w:rsidRDefault="00000000" w:rsidP="00B134C0">
            <w:pPr>
              <w:jc w:val="both"/>
            </w:pPr>
            <w:proofErr w:type="spellStart"/>
            <w:r>
              <w:t>Matriz</w:t>
            </w:r>
            <w:proofErr w:type="spellEnd"/>
            <w:r>
              <w:t xml:space="preserve"> </w:t>
            </w:r>
            <w:proofErr w:type="spellStart"/>
            <w:r>
              <w:t>permisos</w:t>
            </w:r>
            <w:proofErr w:type="spellEnd"/>
          </w:p>
        </w:tc>
        <w:tc>
          <w:tcPr>
            <w:tcW w:w="4824" w:type="dxa"/>
          </w:tcPr>
          <w:p w14:paraId="6B628DC2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Consulta de capacidades por rol</w:t>
            </w:r>
          </w:p>
        </w:tc>
      </w:tr>
      <w:tr w:rsidR="00FA13D1" w:rsidRPr="00F037C1" w14:paraId="35834D44" w14:textId="77777777">
        <w:tc>
          <w:tcPr>
            <w:tcW w:w="4824" w:type="dxa"/>
          </w:tcPr>
          <w:p w14:paraId="78737F22" w14:textId="77777777" w:rsidR="00FA13D1" w:rsidRDefault="00000000" w:rsidP="00B134C0">
            <w:pPr>
              <w:jc w:val="both"/>
            </w:pPr>
            <w:r>
              <w:t xml:space="preserve">Como </w:t>
            </w:r>
            <w:proofErr w:type="spellStart"/>
            <w:r>
              <w:t>funciona</w:t>
            </w:r>
            <w:proofErr w:type="spellEnd"/>
            <w:r>
              <w:t xml:space="preserve"> el SLA</w:t>
            </w:r>
          </w:p>
        </w:tc>
        <w:tc>
          <w:tcPr>
            <w:tcW w:w="4824" w:type="dxa"/>
          </w:tcPr>
          <w:p w14:paraId="01E1263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Explica tiempos por prioridad (solo Administrador)</w:t>
            </w:r>
          </w:p>
        </w:tc>
      </w:tr>
    </w:tbl>
    <w:p w14:paraId="09380246" w14:textId="77777777" w:rsidR="00FA13D1" w:rsidRPr="00F037C1" w:rsidRDefault="00FA13D1" w:rsidP="00B134C0">
      <w:pPr>
        <w:jc w:val="both"/>
        <w:rPr>
          <w:lang w:val="es-MX"/>
        </w:rPr>
      </w:pPr>
    </w:p>
    <w:p w14:paraId="44BBF65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No sustituyen la </w:t>
      </w:r>
      <w:proofErr w:type="spellStart"/>
      <w:r w:rsidRPr="00F037C1">
        <w:rPr>
          <w:lang w:val="es-MX"/>
        </w:rPr>
        <w:t>asignacion</w:t>
      </w:r>
      <w:proofErr w:type="spellEnd"/>
      <w:r w:rsidRPr="00F037C1">
        <w:rPr>
          <w:lang w:val="es-MX"/>
        </w:rPr>
        <w:t xml:space="preserve"> real de roles en Personal.</w:t>
      </w:r>
    </w:p>
    <w:p w14:paraId="79E7642A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97" w:name="_Toc241047598"/>
      <w:r w:rsidRPr="00F037C1">
        <w:rPr>
          <w:lang w:val="es-MX"/>
        </w:rPr>
        <w:t>14.3 Historial de actividad</w:t>
      </w:r>
      <w:bookmarkEnd w:id="97"/>
    </w:p>
    <w:p w14:paraId="3CFA8E4D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lang w:val="es-MX"/>
        </w:rPr>
        <w:t>Menu</w:t>
      </w:r>
      <w:proofErr w:type="spellEnd"/>
      <w:r w:rsidRPr="00F037C1">
        <w:rPr>
          <w:lang w:val="es-MX"/>
        </w:rPr>
        <w:t xml:space="preserve"> </w:t>
      </w:r>
      <w:r w:rsidRPr="00F037C1">
        <w:rPr>
          <w:b/>
          <w:lang w:val="es-MX"/>
        </w:rPr>
        <w:t>Historial de actividad</w:t>
      </w:r>
      <w:r w:rsidRPr="00F037C1">
        <w:rPr>
          <w:lang w:val="es-MX"/>
        </w:rPr>
        <w:t xml:space="preserve"> (antes confundido con la lista de movimientos de equipo).</w:t>
      </w:r>
    </w:p>
    <w:p w14:paraId="7332014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Permite filtrar por modulo, usuario, </w:t>
      </w:r>
      <w:proofErr w:type="spellStart"/>
      <w:r w:rsidRPr="00F037C1">
        <w:rPr>
          <w:lang w:val="es-MX"/>
        </w:rPr>
        <w:t>accion</w:t>
      </w:r>
      <w:proofErr w:type="spellEnd"/>
      <w:r w:rsidRPr="00F037C1">
        <w:rPr>
          <w:lang w:val="es-MX"/>
        </w:rPr>
        <w:t>, nivel, fechas y estado (activo o archivado).</w:t>
      </w:r>
    </w:p>
    <w:p w14:paraId="6068E54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Cada evento puede abrir un detalle y, si existe, un enlace al objeto relacionado.</w:t>
      </w:r>
    </w:p>
    <w:p w14:paraId="33319E6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Los </w:t>
      </w:r>
      <w:r w:rsidRPr="00F037C1">
        <w:rPr>
          <w:b/>
          <w:lang w:val="es-MX"/>
        </w:rPr>
        <w:t>movimientos de equipo</w:t>
      </w:r>
      <w:r w:rsidRPr="00F037C1">
        <w:rPr>
          <w:lang w:val="es-MX"/>
        </w:rPr>
        <w:t xml:space="preserve"> siguen en su propia </w:t>
      </w:r>
      <w:proofErr w:type="spellStart"/>
      <w:r w:rsidRPr="00F037C1">
        <w:rPr>
          <w:lang w:val="es-MX"/>
        </w:rPr>
        <w:t>opcion</w:t>
      </w:r>
      <w:proofErr w:type="spellEnd"/>
      <w:r w:rsidRPr="00F037C1">
        <w:rPr>
          <w:lang w:val="es-MX"/>
        </w:rPr>
        <w:t xml:space="preserve"> de </w:t>
      </w:r>
      <w:proofErr w:type="spellStart"/>
      <w:r w:rsidRPr="00F037C1">
        <w:rPr>
          <w:lang w:val="es-MX"/>
        </w:rPr>
        <w:t>menu</w:t>
      </w:r>
      <w:proofErr w:type="spellEnd"/>
      <w:r w:rsidRPr="00F037C1">
        <w:rPr>
          <w:lang w:val="es-MX"/>
        </w:rPr>
        <w:t xml:space="preserve"> y describen el ciclo </w:t>
      </w:r>
      <w:proofErr w:type="spellStart"/>
      <w:r w:rsidRPr="00F037C1">
        <w:rPr>
          <w:lang w:val="es-MX"/>
        </w:rPr>
        <w:t>fisico</w:t>
      </w:r>
      <w:proofErr w:type="spellEnd"/>
      <w:r w:rsidRPr="00F037C1">
        <w:rPr>
          <w:lang w:val="es-MX"/>
        </w:rPr>
        <w:t xml:space="preserve"> del activo.</w:t>
      </w:r>
    </w:p>
    <w:p w14:paraId="1196B0AF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98" w:name="_Toc241047599"/>
      <w:r w:rsidRPr="00F037C1">
        <w:rPr>
          <w:lang w:val="es-MX"/>
        </w:rPr>
        <w:t>14.4 Archivar historial</w:t>
      </w:r>
      <w:bookmarkEnd w:id="98"/>
    </w:p>
    <w:p w14:paraId="5D04E63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Solo Administrador.</w:t>
      </w:r>
    </w:p>
    <w:p w14:paraId="1FFFBD9E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Aplica la </w:t>
      </w:r>
      <w:proofErr w:type="spellStart"/>
      <w:r w:rsidRPr="00F037C1">
        <w:rPr>
          <w:lang w:val="es-MX"/>
        </w:rPr>
        <w:t>politica</w:t>
      </w:r>
      <w:proofErr w:type="spellEnd"/>
      <w:r w:rsidRPr="00F037C1">
        <w:rPr>
          <w:lang w:val="es-MX"/>
        </w:rPr>
        <w:t xml:space="preserve"> de </w:t>
      </w:r>
      <w:proofErr w:type="spellStart"/>
      <w:r w:rsidRPr="00F037C1">
        <w:rPr>
          <w:lang w:val="es-MX"/>
        </w:rPr>
        <w:t>retencion</w:t>
      </w:r>
      <w:proofErr w:type="spellEnd"/>
      <w:r w:rsidRPr="00F037C1">
        <w:rPr>
          <w:lang w:val="es-MX"/>
        </w:rPr>
        <w:t xml:space="preserve"> configurada:</w:t>
      </w:r>
    </w:p>
    <w:p w14:paraId="311A2BBE" w14:textId="77777777" w:rsidR="00FA13D1" w:rsidRPr="00F037C1" w:rsidRDefault="00000000" w:rsidP="0021622C">
      <w:pPr>
        <w:pStyle w:val="ListNumber"/>
        <w:numPr>
          <w:ilvl w:val="0"/>
          <w:numId w:val="35"/>
        </w:numPr>
        <w:jc w:val="both"/>
        <w:rPr>
          <w:lang w:val="es-MX"/>
        </w:rPr>
      </w:pPr>
      <w:r w:rsidRPr="00F037C1">
        <w:rPr>
          <w:lang w:val="es-MX"/>
        </w:rPr>
        <w:t>Los eventos antiguos dejan de mostrarse como activos (archivo).</w:t>
      </w:r>
    </w:p>
    <w:p w14:paraId="540CED97" w14:textId="77777777" w:rsidR="00FA13D1" w:rsidRPr="00F037C1" w:rsidRDefault="00000000" w:rsidP="0021622C">
      <w:pPr>
        <w:pStyle w:val="ListNumber"/>
        <w:numPr>
          <w:ilvl w:val="0"/>
          <w:numId w:val="35"/>
        </w:numPr>
        <w:jc w:val="both"/>
        <w:rPr>
          <w:lang w:val="es-MX"/>
        </w:rPr>
      </w:pPr>
      <w:r w:rsidRPr="00F037C1">
        <w:rPr>
          <w:lang w:val="es-MX"/>
        </w:rPr>
        <w:t xml:space="preserve">Mas adelante pueden purgarse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dias</w:t>
      </w:r>
      <w:proofErr w:type="spellEnd"/>
      <w:r w:rsidRPr="00F037C1">
        <w:rPr>
          <w:lang w:val="es-MX"/>
        </w:rPr>
        <w:t xml:space="preserve"> configurados.</w:t>
      </w:r>
    </w:p>
    <w:p w14:paraId="0F03A455" w14:textId="77777777" w:rsidR="00FA13D1" w:rsidRPr="00F037C1" w:rsidRDefault="00000000" w:rsidP="0021622C">
      <w:pPr>
        <w:pStyle w:val="ListNumber"/>
        <w:numPr>
          <w:ilvl w:val="0"/>
          <w:numId w:val="35"/>
        </w:numPr>
        <w:jc w:val="both"/>
        <w:rPr>
          <w:lang w:val="es-MX"/>
        </w:rPr>
      </w:pPr>
      <w:r w:rsidRPr="00F037C1">
        <w:rPr>
          <w:lang w:val="es-MX"/>
        </w:rPr>
        <w:t xml:space="preserve">Los eventos </w:t>
      </w:r>
      <w:proofErr w:type="spellStart"/>
      <w:r w:rsidRPr="00F037C1">
        <w:rPr>
          <w:lang w:val="es-MX"/>
        </w:rPr>
        <w:t>criticos</w:t>
      </w:r>
      <w:proofErr w:type="spellEnd"/>
      <w:r w:rsidRPr="00F037C1">
        <w:rPr>
          <w:lang w:val="es-MX"/>
        </w:rPr>
        <w:t xml:space="preserve"> pueden protegerse.</w:t>
      </w:r>
    </w:p>
    <w:p w14:paraId="19C408A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Conviene ejecutar o supervisar esta tarea con criterio; es irreversible en la fase de purga.</w:t>
      </w:r>
    </w:p>
    <w:p w14:paraId="108BC15D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99" w:name="_Toc241047600"/>
      <w:r w:rsidRPr="00F037C1">
        <w:rPr>
          <w:lang w:val="es-MX"/>
        </w:rPr>
        <w:t>14.5 Panel Django Admin</w:t>
      </w:r>
      <w:bookmarkEnd w:id="99"/>
    </w:p>
    <w:p w14:paraId="5C85BB1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Herramienta </w:t>
      </w:r>
      <w:proofErr w:type="spellStart"/>
      <w:r w:rsidRPr="00F037C1">
        <w:rPr>
          <w:lang w:val="es-MX"/>
        </w:rPr>
        <w:t>tecnica</w:t>
      </w:r>
      <w:proofErr w:type="spellEnd"/>
      <w:r w:rsidRPr="00F037C1">
        <w:rPr>
          <w:lang w:val="es-MX"/>
        </w:rPr>
        <w:t xml:space="preserve"> de plataforma para Administradores con privilegio de personal. No es la interfaz principal de negocio; se usa con </w:t>
      </w:r>
      <w:proofErr w:type="spellStart"/>
      <w:r w:rsidRPr="00F037C1">
        <w:rPr>
          <w:lang w:val="es-MX"/>
        </w:rPr>
        <w:t>precaucion</w:t>
      </w:r>
      <w:proofErr w:type="spellEnd"/>
      <w:r w:rsidRPr="00F037C1">
        <w:rPr>
          <w:lang w:val="es-MX"/>
        </w:rPr>
        <w:t>.</w:t>
      </w:r>
    </w:p>
    <w:p w14:paraId="116744F0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41CC6E06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100" w:name="_Toc241047601"/>
      <w:r w:rsidRPr="00F037C1">
        <w:rPr>
          <w:lang w:val="es-MX"/>
        </w:rPr>
        <w:lastRenderedPageBreak/>
        <w:t>15. Casos de uso</w:t>
      </w:r>
      <w:bookmarkEnd w:id="100"/>
    </w:p>
    <w:p w14:paraId="5AA5B6E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Catalogo formal de capacidades del </w:t>
      </w:r>
      <w:r w:rsidRPr="00F037C1">
        <w:rPr>
          <w:b/>
          <w:lang w:val="es-MX"/>
        </w:rPr>
        <w:t xml:space="preserve">Sistema Web para la </w:t>
      </w:r>
      <w:proofErr w:type="spellStart"/>
      <w:r w:rsidRPr="00F037C1">
        <w:rPr>
          <w:b/>
          <w:lang w:val="es-MX"/>
        </w:rPr>
        <w:t>gestion</w:t>
      </w:r>
      <w:proofErr w:type="spellEnd"/>
      <w:r w:rsidRPr="00F037C1">
        <w:rPr>
          <w:b/>
          <w:lang w:val="es-MX"/>
        </w:rPr>
        <w:t xml:space="preserve"> de inventario y Mesa de ayuda TI</w:t>
      </w:r>
      <w:r w:rsidRPr="00F037C1">
        <w:rPr>
          <w:lang w:val="es-MX"/>
        </w:rPr>
        <w:t>.</w:t>
      </w:r>
    </w:p>
    <w:p w14:paraId="22672DF0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Ultima </w:t>
      </w:r>
      <w:proofErr w:type="spellStart"/>
      <w:r w:rsidRPr="00F037C1">
        <w:rPr>
          <w:b/>
          <w:lang w:val="es-MX"/>
        </w:rPr>
        <w:t>revision</w:t>
      </w:r>
      <w:proofErr w:type="spellEnd"/>
      <w:r w:rsidRPr="00F037C1">
        <w:rPr>
          <w:b/>
          <w:lang w:val="es-MX"/>
        </w:rPr>
        <w:t>:</w:t>
      </w:r>
      <w:r w:rsidRPr="00F037C1">
        <w:rPr>
          <w:lang w:val="es-MX"/>
        </w:rPr>
        <w:t xml:space="preserve"> septiembre 2026.</w:t>
      </w:r>
    </w:p>
    <w:p w14:paraId="6B5A1E7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Los avisos se consultan en Inicio, campana y paneles. El sistema no </w:t>
      </w:r>
      <w:proofErr w:type="spellStart"/>
      <w:r w:rsidRPr="00F037C1">
        <w:rPr>
          <w:lang w:val="es-MX"/>
        </w:rPr>
        <w:t>envia</w:t>
      </w:r>
      <w:proofErr w:type="spellEnd"/>
      <w:r w:rsidRPr="00F037C1">
        <w:rPr>
          <w:lang w:val="es-MX"/>
        </w:rPr>
        <w:t xml:space="preserve"> correo.</w:t>
      </w:r>
    </w:p>
    <w:p w14:paraId="7B507421" w14:textId="77777777" w:rsidR="00FA13D1" w:rsidRDefault="00000000" w:rsidP="00B134C0">
      <w:pPr>
        <w:pStyle w:val="Heading2"/>
        <w:jc w:val="both"/>
      </w:pPr>
      <w:bookmarkStart w:id="101" w:name="_Toc241047602"/>
      <w:proofErr w:type="spellStart"/>
      <w:r>
        <w:t>Actores</w:t>
      </w:r>
      <w:bookmarkEnd w:id="10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7B7AC074" w14:textId="77777777">
        <w:tc>
          <w:tcPr>
            <w:tcW w:w="4824" w:type="dxa"/>
            <w:shd w:val="clear" w:color="auto" w:fill="D6E3F0"/>
          </w:tcPr>
          <w:p w14:paraId="58840435" w14:textId="77777777" w:rsidR="00FA13D1" w:rsidRDefault="00000000" w:rsidP="00B134C0">
            <w:pPr>
              <w:jc w:val="both"/>
            </w:pPr>
            <w:r>
              <w:rPr>
                <w:b/>
              </w:rPr>
              <w:t>Actor</w:t>
            </w:r>
          </w:p>
        </w:tc>
        <w:tc>
          <w:tcPr>
            <w:tcW w:w="4824" w:type="dxa"/>
            <w:shd w:val="clear" w:color="auto" w:fill="D6E3F0"/>
          </w:tcPr>
          <w:p w14:paraId="5BA24696" w14:textId="77777777" w:rsidR="00FA13D1" w:rsidRDefault="00000000" w:rsidP="00B134C0">
            <w:pPr>
              <w:jc w:val="both"/>
            </w:pPr>
            <w:r>
              <w:rPr>
                <w:b/>
              </w:rPr>
              <w:t>Quien es</w:t>
            </w:r>
          </w:p>
        </w:tc>
      </w:tr>
      <w:tr w:rsidR="00FA13D1" w14:paraId="7D037A0F" w14:textId="77777777">
        <w:tc>
          <w:tcPr>
            <w:tcW w:w="4824" w:type="dxa"/>
          </w:tcPr>
          <w:p w14:paraId="2F362BC9" w14:textId="77777777" w:rsidR="00FA13D1" w:rsidRDefault="00000000" w:rsidP="00B134C0">
            <w:pPr>
              <w:jc w:val="both"/>
            </w:pPr>
            <w:proofErr w:type="spellStart"/>
            <w:r>
              <w:t>Visitante</w:t>
            </w:r>
            <w:proofErr w:type="spellEnd"/>
          </w:p>
        </w:tc>
        <w:tc>
          <w:tcPr>
            <w:tcW w:w="4824" w:type="dxa"/>
          </w:tcPr>
          <w:p w14:paraId="4C3A8B6C" w14:textId="77777777" w:rsidR="00FA13D1" w:rsidRDefault="00000000" w:rsidP="00B134C0">
            <w:pPr>
              <w:jc w:val="both"/>
            </w:pPr>
            <w:r>
              <w:t xml:space="preserve">No ha </w:t>
            </w:r>
            <w:proofErr w:type="spellStart"/>
            <w:r>
              <w:t>iniciado</w:t>
            </w:r>
            <w:proofErr w:type="spellEnd"/>
            <w:r>
              <w:t xml:space="preserve"> </w:t>
            </w:r>
            <w:proofErr w:type="spellStart"/>
            <w:r>
              <w:t>sesion</w:t>
            </w:r>
            <w:proofErr w:type="spellEnd"/>
          </w:p>
        </w:tc>
      </w:tr>
      <w:tr w:rsidR="00FA13D1" w14:paraId="2C7B05ED" w14:textId="77777777">
        <w:tc>
          <w:tcPr>
            <w:tcW w:w="4824" w:type="dxa"/>
          </w:tcPr>
          <w:p w14:paraId="096E8AC3" w14:textId="77777777" w:rsidR="00FA13D1" w:rsidRDefault="00000000" w:rsidP="00B134C0">
            <w:pPr>
              <w:jc w:val="both"/>
            </w:pPr>
            <w:proofErr w:type="spellStart"/>
            <w:r>
              <w:t>Usuario</w:t>
            </w:r>
            <w:proofErr w:type="spellEnd"/>
          </w:p>
        </w:tc>
        <w:tc>
          <w:tcPr>
            <w:tcW w:w="4824" w:type="dxa"/>
          </w:tcPr>
          <w:p w14:paraId="70CE114F" w14:textId="77777777" w:rsidR="00FA13D1" w:rsidRDefault="00000000" w:rsidP="00B134C0">
            <w:pPr>
              <w:jc w:val="both"/>
            </w:pPr>
            <w:proofErr w:type="spellStart"/>
            <w:r>
              <w:t>Empleado</w:t>
            </w:r>
            <w:proofErr w:type="spellEnd"/>
            <w:r>
              <w:t xml:space="preserve"> final (</w:t>
            </w:r>
            <w:proofErr w:type="spellStart"/>
            <w:r>
              <w:t>autoservicio</w:t>
            </w:r>
            <w:proofErr w:type="spellEnd"/>
            <w:r>
              <w:t>)</w:t>
            </w:r>
          </w:p>
        </w:tc>
      </w:tr>
      <w:tr w:rsidR="00FA13D1" w:rsidRPr="00F037C1" w14:paraId="109F105F" w14:textId="77777777">
        <w:tc>
          <w:tcPr>
            <w:tcW w:w="4824" w:type="dxa"/>
          </w:tcPr>
          <w:p w14:paraId="069F2340" w14:textId="77777777" w:rsidR="00FA13D1" w:rsidRDefault="00000000" w:rsidP="00B134C0">
            <w:pPr>
              <w:jc w:val="both"/>
            </w:pPr>
            <w:proofErr w:type="spellStart"/>
            <w:r>
              <w:t>Tecnico</w:t>
            </w:r>
            <w:proofErr w:type="spellEnd"/>
            <w:r>
              <w:t xml:space="preserve"> IT</w:t>
            </w:r>
          </w:p>
        </w:tc>
        <w:tc>
          <w:tcPr>
            <w:tcW w:w="4824" w:type="dxa"/>
          </w:tcPr>
          <w:p w14:paraId="2218130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Operacion</w:t>
            </w:r>
            <w:proofErr w:type="spellEnd"/>
            <w:r w:rsidRPr="00F037C1">
              <w:rPr>
                <w:lang w:val="es-MX"/>
              </w:rPr>
              <w:t xml:space="preserve"> diaria del </w:t>
            </w:r>
            <w:proofErr w:type="spellStart"/>
            <w:r w:rsidRPr="00F037C1">
              <w:rPr>
                <w:lang w:val="es-MX"/>
              </w:rPr>
              <w:t>area</w:t>
            </w:r>
            <w:proofErr w:type="spellEnd"/>
            <w:r w:rsidRPr="00F037C1">
              <w:rPr>
                <w:lang w:val="es-MX"/>
              </w:rPr>
              <w:t xml:space="preserve"> TI</w:t>
            </w:r>
          </w:p>
        </w:tc>
      </w:tr>
      <w:tr w:rsidR="00FA13D1" w14:paraId="1E01E3CA" w14:textId="77777777">
        <w:tc>
          <w:tcPr>
            <w:tcW w:w="4824" w:type="dxa"/>
          </w:tcPr>
          <w:p w14:paraId="4143C6A8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  <w:tc>
          <w:tcPr>
            <w:tcW w:w="4824" w:type="dxa"/>
          </w:tcPr>
          <w:p w14:paraId="6028F312" w14:textId="77777777" w:rsidR="00FA13D1" w:rsidRDefault="00000000" w:rsidP="00B134C0">
            <w:pPr>
              <w:jc w:val="both"/>
            </w:pPr>
            <w:proofErr w:type="spellStart"/>
            <w:r>
              <w:t>Gobierno</w:t>
            </w:r>
            <w:proofErr w:type="spellEnd"/>
            <w:r>
              <w:t xml:space="preserve"> y </w:t>
            </w:r>
            <w:proofErr w:type="spellStart"/>
            <w:r>
              <w:t>operacion</w:t>
            </w:r>
            <w:proofErr w:type="spellEnd"/>
            <w:r>
              <w:t xml:space="preserve"> completa</w:t>
            </w:r>
          </w:p>
        </w:tc>
      </w:tr>
      <w:tr w:rsidR="00FA13D1" w14:paraId="7095C0E6" w14:textId="77777777">
        <w:tc>
          <w:tcPr>
            <w:tcW w:w="4824" w:type="dxa"/>
          </w:tcPr>
          <w:p w14:paraId="498C8596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  <w:tc>
          <w:tcPr>
            <w:tcW w:w="4824" w:type="dxa"/>
          </w:tcPr>
          <w:p w14:paraId="2EEDB717" w14:textId="77777777" w:rsidR="00FA13D1" w:rsidRDefault="00000000" w:rsidP="00B134C0">
            <w:pPr>
              <w:jc w:val="both"/>
            </w:pPr>
            <w:proofErr w:type="spellStart"/>
            <w:r>
              <w:t>Tecnico</w:t>
            </w:r>
            <w:proofErr w:type="spellEnd"/>
            <w:r>
              <w:t xml:space="preserve"> IT o </w:t>
            </w:r>
            <w:proofErr w:type="spellStart"/>
            <w:r>
              <w:t>Administrador</w:t>
            </w:r>
            <w:proofErr w:type="spellEnd"/>
          </w:p>
        </w:tc>
      </w:tr>
      <w:tr w:rsidR="00FA13D1" w14:paraId="7DEA9E48" w14:textId="77777777">
        <w:tc>
          <w:tcPr>
            <w:tcW w:w="4824" w:type="dxa"/>
          </w:tcPr>
          <w:p w14:paraId="3C1625B3" w14:textId="77777777" w:rsidR="00FA13D1" w:rsidRDefault="00000000" w:rsidP="00B134C0">
            <w:pPr>
              <w:jc w:val="both"/>
            </w:pPr>
            <w:r>
              <w:t>Sistema</w:t>
            </w:r>
          </w:p>
        </w:tc>
        <w:tc>
          <w:tcPr>
            <w:tcW w:w="4824" w:type="dxa"/>
          </w:tcPr>
          <w:p w14:paraId="38B11E77" w14:textId="77777777" w:rsidR="00FA13D1" w:rsidRDefault="00000000" w:rsidP="00B134C0">
            <w:pPr>
              <w:jc w:val="both"/>
            </w:pPr>
            <w:proofErr w:type="spellStart"/>
            <w:r>
              <w:t>Trabajos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segundo</w:t>
            </w:r>
            <w:proofErr w:type="spellEnd"/>
            <w:r>
              <w:t xml:space="preserve"> plano</w:t>
            </w:r>
          </w:p>
        </w:tc>
      </w:tr>
    </w:tbl>
    <w:p w14:paraId="2CC7354E" w14:textId="77777777" w:rsidR="00FA13D1" w:rsidRDefault="00FA13D1" w:rsidP="00B134C0">
      <w:pPr>
        <w:jc w:val="both"/>
      </w:pPr>
    </w:p>
    <w:p w14:paraId="7154C2A1" w14:textId="77777777" w:rsidR="00FA13D1" w:rsidRDefault="00000000" w:rsidP="00B134C0">
      <w:pPr>
        <w:pStyle w:val="Heading2"/>
        <w:jc w:val="both"/>
      </w:pPr>
      <w:bookmarkStart w:id="102" w:name="_Toc241047603"/>
      <w:proofErr w:type="spellStart"/>
      <w:r>
        <w:t>Indice</w:t>
      </w:r>
      <w:bookmarkEnd w:id="10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A13D1" w14:paraId="04CD6160" w14:textId="77777777">
        <w:tc>
          <w:tcPr>
            <w:tcW w:w="3216" w:type="dxa"/>
            <w:shd w:val="clear" w:color="auto" w:fill="D6E3F0"/>
          </w:tcPr>
          <w:p w14:paraId="5BBB9DC3" w14:textId="77777777" w:rsidR="00FA13D1" w:rsidRDefault="00000000" w:rsidP="00B134C0">
            <w:pPr>
              <w:jc w:val="both"/>
            </w:pPr>
            <w:r>
              <w:rPr>
                <w:b/>
              </w:rPr>
              <w:t>ID</w:t>
            </w:r>
          </w:p>
        </w:tc>
        <w:tc>
          <w:tcPr>
            <w:tcW w:w="3216" w:type="dxa"/>
            <w:shd w:val="clear" w:color="auto" w:fill="D6E3F0"/>
          </w:tcPr>
          <w:p w14:paraId="47A024AC" w14:textId="77777777" w:rsidR="00FA13D1" w:rsidRDefault="00000000" w:rsidP="00B134C0">
            <w:pPr>
              <w:jc w:val="both"/>
            </w:pPr>
            <w:r>
              <w:rPr>
                <w:b/>
              </w:rPr>
              <w:t xml:space="preserve">Caso de </w:t>
            </w:r>
            <w:proofErr w:type="spellStart"/>
            <w:r>
              <w:rPr>
                <w:b/>
              </w:rPr>
              <w:t>uso</w:t>
            </w:r>
            <w:proofErr w:type="spellEnd"/>
          </w:p>
        </w:tc>
        <w:tc>
          <w:tcPr>
            <w:tcW w:w="3216" w:type="dxa"/>
            <w:shd w:val="clear" w:color="auto" w:fill="D6E3F0"/>
          </w:tcPr>
          <w:p w14:paraId="65ABA45D" w14:textId="77777777" w:rsidR="00FA13D1" w:rsidRDefault="00000000" w:rsidP="00B134C0">
            <w:pPr>
              <w:jc w:val="both"/>
            </w:pPr>
            <w:r>
              <w:rPr>
                <w:b/>
              </w:rPr>
              <w:t>Actor principal</w:t>
            </w:r>
          </w:p>
        </w:tc>
      </w:tr>
      <w:tr w:rsidR="00FA13D1" w14:paraId="7C132EC5" w14:textId="77777777">
        <w:tc>
          <w:tcPr>
            <w:tcW w:w="3216" w:type="dxa"/>
          </w:tcPr>
          <w:p w14:paraId="561D4E54" w14:textId="77777777" w:rsidR="00FA13D1" w:rsidRDefault="00000000" w:rsidP="00B134C0">
            <w:pPr>
              <w:jc w:val="both"/>
            </w:pPr>
            <w:r>
              <w:t>CU-01</w:t>
            </w:r>
          </w:p>
        </w:tc>
        <w:tc>
          <w:tcPr>
            <w:tcW w:w="3216" w:type="dxa"/>
          </w:tcPr>
          <w:p w14:paraId="3D52DE0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Alta de cuenta por Administrador</w:t>
            </w:r>
          </w:p>
        </w:tc>
        <w:tc>
          <w:tcPr>
            <w:tcW w:w="3216" w:type="dxa"/>
          </w:tcPr>
          <w:p w14:paraId="2F1CB9DD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</w:tr>
      <w:tr w:rsidR="00FA13D1" w14:paraId="68F687F0" w14:textId="77777777">
        <w:tc>
          <w:tcPr>
            <w:tcW w:w="3216" w:type="dxa"/>
          </w:tcPr>
          <w:p w14:paraId="06F63375" w14:textId="77777777" w:rsidR="00FA13D1" w:rsidRDefault="00000000" w:rsidP="00B134C0">
            <w:pPr>
              <w:jc w:val="both"/>
            </w:pPr>
            <w:r>
              <w:t>CU-02</w:t>
            </w:r>
          </w:p>
        </w:tc>
        <w:tc>
          <w:tcPr>
            <w:tcW w:w="3216" w:type="dxa"/>
          </w:tcPr>
          <w:p w14:paraId="2E20B498" w14:textId="77777777" w:rsidR="00FA13D1" w:rsidRDefault="00000000" w:rsidP="00B134C0">
            <w:pPr>
              <w:jc w:val="both"/>
            </w:pPr>
            <w:proofErr w:type="spellStart"/>
            <w:r>
              <w:t>Iniciar</w:t>
            </w:r>
            <w:proofErr w:type="spellEnd"/>
            <w:r>
              <w:t xml:space="preserve"> y </w:t>
            </w: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sesion</w:t>
            </w:r>
            <w:proofErr w:type="spellEnd"/>
          </w:p>
        </w:tc>
        <w:tc>
          <w:tcPr>
            <w:tcW w:w="3216" w:type="dxa"/>
          </w:tcPr>
          <w:p w14:paraId="37BD01B0" w14:textId="77777777" w:rsidR="00FA13D1" w:rsidRDefault="00000000" w:rsidP="00B134C0">
            <w:pPr>
              <w:jc w:val="both"/>
            </w:pPr>
            <w:r>
              <w:t>Todos</w:t>
            </w:r>
          </w:p>
        </w:tc>
      </w:tr>
      <w:tr w:rsidR="00FA13D1" w14:paraId="4C48E51A" w14:textId="77777777">
        <w:tc>
          <w:tcPr>
            <w:tcW w:w="3216" w:type="dxa"/>
          </w:tcPr>
          <w:p w14:paraId="54C9FB92" w14:textId="77777777" w:rsidR="00FA13D1" w:rsidRDefault="00000000" w:rsidP="00B134C0">
            <w:pPr>
              <w:jc w:val="both"/>
            </w:pPr>
            <w:r>
              <w:t>CU-03</w:t>
            </w:r>
          </w:p>
        </w:tc>
        <w:tc>
          <w:tcPr>
            <w:tcW w:w="3216" w:type="dxa"/>
          </w:tcPr>
          <w:p w14:paraId="63C4F3C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Ver inicio, calendario y avisos</w:t>
            </w:r>
          </w:p>
        </w:tc>
        <w:tc>
          <w:tcPr>
            <w:tcW w:w="3216" w:type="dxa"/>
          </w:tcPr>
          <w:p w14:paraId="15C89D58" w14:textId="77777777" w:rsidR="00FA13D1" w:rsidRDefault="00000000" w:rsidP="00B134C0">
            <w:pPr>
              <w:jc w:val="both"/>
            </w:pPr>
            <w:r>
              <w:t>Todos</w:t>
            </w:r>
          </w:p>
        </w:tc>
      </w:tr>
      <w:tr w:rsidR="00FA13D1" w14:paraId="2CACC3C2" w14:textId="77777777">
        <w:tc>
          <w:tcPr>
            <w:tcW w:w="3216" w:type="dxa"/>
          </w:tcPr>
          <w:p w14:paraId="2389EFC3" w14:textId="77777777" w:rsidR="00FA13D1" w:rsidRDefault="00000000" w:rsidP="00B134C0">
            <w:pPr>
              <w:jc w:val="both"/>
            </w:pPr>
            <w:r>
              <w:t>CU-04</w:t>
            </w:r>
          </w:p>
        </w:tc>
        <w:tc>
          <w:tcPr>
            <w:tcW w:w="3216" w:type="dxa"/>
          </w:tcPr>
          <w:p w14:paraId="7DBFD31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Consultar mis equipos y detalle propio</w:t>
            </w:r>
          </w:p>
        </w:tc>
        <w:tc>
          <w:tcPr>
            <w:tcW w:w="3216" w:type="dxa"/>
          </w:tcPr>
          <w:p w14:paraId="431235F5" w14:textId="77777777" w:rsidR="00FA13D1" w:rsidRDefault="00000000" w:rsidP="00B134C0">
            <w:pPr>
              <w:jc w:val="both"/>
            </w:pPr>
            <w:r>
              <w:t>Todos</w:t>
            </w:r>
          </w:p>
        </w:tc>
      </w:tr>
      <w:tr w:rsidR="00FA13D1" w14:paraId="2ABE3E8B" w14:textId="77777777">
        <w:tc>
          <w:tcPr>
            <w:tcW w:w="3216" w:type="dxa"/>
          </w:tcPr>
          <w:p w14:paraId="7ADEB573" w14:textId="77777777" w:rsidR="00FA13D1" w:rsidRDefault="00000000" w:rsidP="00B134C0">
            <w:pPr>
              <w:jc w:val="both"/>
            </w:pPr>
            <w:r>
              <w:t>CU-05</w:t>
            </w:r>
          </w:p>
        </w:tc>
        <w:tc>
          <w:tcPr>
            <w:tcW w:w="3216" w:type="dxa"/>
          </w:tcPr>
          <w:p w14:paraId="4CE40406" w14:textId="77777777" w:rsidR="00FA13D1" w:rsidRDefault="00000000" w:rsidP="00B134C0">
            <w:pPr>
              <w:jc w:val="both"/>
            </w:pPr>
            <w:r>
              <w:t xml:space="preserve">Crear ticket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3216" w:type="dxa"/>
          </w:tcPr>
          <w:p w14:paraId="627B2EC6" w14:textId="77777777" w:rsidR="00FA13D1" w:rsidRDefault="00000000" w:rsidP="00B134C0">
            <w:pPr>
              <w:jc w:val="both"/>
            </w:pPr>
            <w:r>
              <w:t>Todos</w:t>
            </w:r>
          </w:p>
        </w:tc>
      </w:tr>
      <w:tr w:rsidR="00FA13D1" w14:paraId="580E7E2E" w14:textId="77777777">
        <w:tc>
          <w:tcPr>
            <w:tcW w:w="3216" w:type="dxa"/>
          </w:tcPr>
          <w:p w14:paraId="5F722174" w14:textId="77777777" w:rsidR="00FA13D1" w:rsidRDefault="00000000" w:rsidP="00B134C0">
            <w:pPr>
              <w:jc w:val="both"/>
            </w:pPr>
            <w:r>
              <w:t>CU-06</w:t>
            </w:r>
          </w:p>
        </w:tc>
        <w:tc>
          <w:tcPr>
            <w:tcW w:w="3216" w:type="dxa"/>
          </w:tcPr>
          <w:p w14:paraId="387A3981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Consultar y editar mis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</w:p>
        </w:tc>
        <w:tc>
          <w:tcPr>
            <w:tcW w:w="3216" w:type="dxa"/>
          </w:tcPr>
          <w:p w14:paraId="43FCE5F3" w14:textId="77777777" w:rsidR="00FA13D1" w:rsidRDefault="00000000" w:rsidP="00B134C0">
            <w:pPr>
              <w:jc w:val="both"/>
            </w:pPr>
            <w:proofErr w:type="spellStart"/>
            <w:r>
              <w:t>Usuario</w:t>
            </w:r>
            <w:proofErr w:type="spellEnd"/>
          </w:p>
        </w:tc>
      </w:tr>
      <w:tr w:rsidR="00FA13D1" w14:paraId="7A06C9D6" w14:textId="77777777">
        <w:tc>
          <w:tcPr>
            <w:tcW w:w="3216" w:type="dxa"/>
          </w:tcPr>
          <w:p w14:paraId="3F0BA1EC" w14:textId="77777777" w:rsidR="00FA13D1" w:rsidRDefault="00000000" w:rsidP="00B134C0">
            <w:pPr>
              <w:jc w:val="both"/>
            </w:pPr>
            <w:r>
              <w:t>CU-07</w:t>
            </w:r>
          </w:p>
        </w:tc>
        <w:tc>
          <w:tcPr>
            <w:tcW w:w="3216" w:type="dxa"/>
          </w:tcPr>
          <w:p w14:paraId="3C4FB433" w14:textId="77777777" w:rsidR="00FA13D1" w:rsidRDefault="00000000" w:rsidP="00B134C0">
            <w:pPr>
              <w:jc w:val="both"/>
            </w:pPr>
            <w:proofErr w:type="spellStart"/>
            <w:r>
              <w:t>Operar</w:t>
            </w:r>
            <w:proofErr w:type="spellEnd"/>
            <w:r>
              <w:t xml:space="preserve"> el backlog de tickets</w:t>
            </w:r>
          </w:p>
        </w:tc>
        <w:tc>
          <w:tcPr>
            <w:tcW w:w="3216" w:type="dxa"/>
          </w:tcPr>
          <w:p w14:paraId="58C0DDB8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4D93A3AA" w14:textId="77777777">
        <w:tc>
          <w:tcPr>
            <w:tcW w:w="3216" w:type="dxa"/>
          </w:tcPr>
          <w:p w14:paraId="717A0974" w14:textId="77777777" w:rsidR="00FA13D1" w:rsidRDefault="00000000" w:rsidP="00B134C0">
            <w:pPr>
              <w:jc w:val="both"/>
            </w:pPr>
            <w:r>
              <w:t>CU-08</w:t>
            </w:r>
          </w:p>
        </w:tc>
        <w:tc>
          <w:tcPr>
            <w:tcW w:w="3216" w:type="dxa"/>
          </w:tcPr>
          <w:p w14:paraId="71C9AAF0" w14:textId="77777777" w:rsidR="00FA13D1" w:rsidRDefault="00000000" w:rsidP="00B134C0">
            <w:pPr>
              <w:jc w:val="both"/>
            </w:pPr>
            <w:r>
              <w:t xml:space="preserve">Registrar </w:t>
            </w:r>
            <w:proofErr w:type="spellStart"/>
            <w:r>
              <w:t>seguimiento</w:t>
            </w:r>
            <w:proofErr w:type="spellEnd"/>
            <w:r>
              <w:t xml:space="preserve"> de ticket</w:t>
            </w:r>
          </w:p>
        </w:tc>
        <w:tc>
          <w:tcPr>
            <w:tcW w:w="3216" w:type="dxa"/>
          </w:tcPr>
          <w:p w14:paraId="60AFA682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141F0188" w14:textId="77777777">
        <w:tc>
          <w:tcPr>
            <w:tcW w:w="3216" w:type="dxa"/>
          </w:tcPr>
          <w:p w14:paraId="33FA93D0" w14:textId="77777777" w:rsidR="00FA13D1" w:rsidRDefault="00000000" w:rsidP="00B134C0">
            <w:pPr>
              <w:jc w:val="both"/>
            </w:pPr>
            <w:r>
              <w:t>CU-09</w:t>
            </w:r>
          </w:p>
        </w:tc>
        <w:tc>
          <w:tcPr>
            <w:tcW w:w="3216" w:type="dxa"/>
          </w:tcPr>
          <w:p w14:paraId="2F057159" w14:textId="77777777" w:rsidR="00FA13D1" w:rsidRDefault="00000000" w:rsidP="00B134C0">
            <w:pPr>
              <w:jc w:val="both"/>
            </w:pPr>
            <w:proofErr w:type="spellStart"/>
            <w:r>
              <w:t>Reabrir</w:t>
            </w:r>
            <w:proofErr w:type="spellEnd"/>
            <w:r>
              <w:t xml:space="preserve"> ticket</w:t>
            </w:r>
          </w:p>
        </w:tc>
        <w:tc>
          <w:tcPr>
            <w:tcW w:w="3216" w:type="dxa"/>
          </w:tcPr>
          <w:p w14:paraId="7EDA348D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4F9728B3" w14:textId="77777777">
        <w:tc>
          <w:tcPr>
            <w:tcW w:w="3216" w:type="dxa"/>
          </w:tcPr>
          <w:p w14:paraId="048A7F13" w14:textId="77777777" w:rsidR="00FA13D1" w:rsidRDefault="00000000" w:rsidP="00B134C0">
            <w:pPr>
              <w:jc w:val="both"/>
            </w:pPr>
            <w:r>
              <w:t>CU-10</w:t>
            </w:r>
          </w:p>
        </w:tc>
        <w:tc>
          <w:tcPr>
            <w:tcW w:w="3216" w:type="dxa"/>
          </w:tcPr>
          <w:p w14:paraId="5039A603" w14:textId="77777777" w:rsidR="00FA13D1" w:rsidRDefault="00000000" w:rsidP="00B134C0">
            <w:pPr>
              <w:jc w:val="both"/>
            </w:pPr>
            <w:proofErr w:type="spellStart"/>
            <w:r>
              <w:t>Eliminar</w:t>
            </w:r>
            <w:proofErr w:type="spellEnd"/>
            <w:r>
              <w:t xml:space="preserve"> ticket o </w:t>
            </w:r>
            <w:proofErr w:type="spellStart"/>
            <w:r>
              <w:t>seguimiento</w:t>
            </w:r>
            <w:proofErr w:type="spellEnd"/>
          </w:p>
        </w:tc>
        <w:tc>
          <w:tcPr>
            <w:tcW w:w="3216" w:type="dxa"/>
          </w:tcPr>
          <w:p w14:paraId="4EA29E13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</w:tr>
      <w:tr w:rsidR="00FA13D1" w14:paraId="303CE527" w14:textId="77777777">
        <w:tc>
          <w:tcPr>
            <w:tcW w:w="3216" w:type="dxa"/>
          </w:tcPr>
          <w:p w14:paraId="75014725" w14:textId="77777777" w:rsidR="00FA13D1" w:rsidRDefault="00000000" w:rsidP="00B134C0">
            <w:pPr>
              <w:jc w:val="both"/>
            </w:pPr>
            <w:r>
              <w:t>CU-11</w:t>
            </w:r>
          </w:p>
        </w:tc>
        <w:tc>
          <w:tcPr>
            <w:tcW w:w="3216" w:type="dxa"/>
          </w:tcPr>
          <w:p w14:paraId="4D135AC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Comentar y eliminar comentario con </w:t>
            </w:r>
            <w:proofErr w:type="spellStart"/>
            <w:r w:rsidRPr="00F037C1">
              <w:rPr>
                <w:lang w:val="es-MX"/>
              </w:rPr>
              <w:t>confirmacion</w:t>
            </w:r>
            <w:proofErr w:type="spellEnd"/>
          </w:p>
        </w:tc>
        <w:tc>
          <w:tcPr>
            <w:tcW w:w="3216" w:type="dxa"/>
          </w:tcPr>
          <w:p w14:paraId="7A8DE2A6" w14:textId="77777777" w:rsidR="00FA13D1" w:rsidRDefault="00000000" w:rsidP="00B134C0">
            <w:pPr>
              <w:jc w:val="both"/>
            </w:pPr>
            <w:proofErr w:type="spellStart"/>
            <w:r>
              <w:t>Solicitante</w:t>
            </w:r>
            <w:proofErr w:type="spellEnd"/>
            <w:r>
              <w:t xml:space="preserve"> / </w:t>
            </w:r>
            <w:proofErr w:type="spellStart"/>
            <w:r>
              <w:t>Operativo</w:t>
            </w:r>
            <w:proofErr w:type="spellEnd"/>
            <w:r>
              <w:t xml:space="preserve"> / </w:t>
            </w:r>
            <w:proofErr w:type="spellStart"/>
            <w:r>
              <w:t>Administrador</w:t>
            </w:r>
            <w:proofErr w:type="spellEnd"/>
          </w:p>
        </w:tc>
      </w:tr>
      <w:tr w:rsidR="00FA13D1" w14:paraId="71AFFD12" w14:textId="77777777">
        <w:tc>
          <w:tcPr>
            <w:tcW w:w="3216" w:type="dxa"/>
          </w:tcPr>
          <w:p w14:paraId="2B2FE3E8" w14:textId="77777777" w:rsidR="00FA13D1" w:rsidRDefault="00000000" w:rsidP="00B134C0">
            <w:pPr>
              <w:jc w:val="both"/>
            </w:pPr>
            <w:r>
              <w:t>CU-12</w:t>
            </w:r>
          </w:p>
        </w:tc>
        <w:tc>
          <w:tcPr>
            <w:tcW w:w="3216" w:type="dxa"/>
          </w:tcPr>
          <w:p w14:paraId="674713D8" w14:textId="77777777" w:rsidR="00FA13D1" w:rsidRDefault="00000000" w:rsidP="00B134C0">
            <w:pPr>
              <w:jc w:val="both"/>
            </w:pPr>
            <w:r>
              <w:t>Ver panel SLA de tickets</w:t>
            </w:r>
          </w:p>
        </w:tc>
        <w:tc>
          <w:tcPr>
            <w:tcW w:w="3216" w:type="dxa"/>
          </w:tcPr>
          <w:p w14:paraId="2CD13A22" w14:textId="77777777" w:rsidR="00FA13D1" w:rsidRDefault="00000000" w:rsidP="00B134C0">
            <w:pPr>
              <w:jc w:val="both"/>
            </w:pPr>
            <w:r>
              <w:t>Todos (</w:t>
            </w:r>
            <w:proofErr w:type="spellStart"/>
            <w:r>
              <w:t>alcance</w:t>
            </w:r>
            <w:proofErr w:type="spellEnd"/>
            <w:r>
              <w:t xml:space="preserve"> </w:t>
            </w:r>
            <w:proofErr w:type="spellStart"/>
            <w:r>
              <w:t>distinto</w:t>
            </w:r>
            <w:proofErr w:type="spellEnd"/>
            <w:r>
              <w:t>)</w:t>
            </w:r>
          </w:p>
        </w:tc>
      </w:tr>
      <w:tr w:rsidR="00FA13D1" w14:paraId="71EDEF89" w14:textId="77777777">
        <w:tc>
          <w:tcPr>
            <w:tcW w:w="3216" w:type="dxa"/>
          </w:tcPr>
          <w:p w14:paraId="078C89C3" w14:textId="77777777" w:rsidR="00FA13D1" w:rsidRDefault="00000000" w:rsidP="00B134C0">
            <w:pPr>
              <w:jc w:val="both"/>
            </w:pPr>
            <w:r>
              <w:t>CU-13</w:t>
            </w:r>
          </w:p>
        </w:tc>
        <w:tc>
          <w:tcPr>
            <w:tcW w:w="3216" w:type="dxa"/>
          </w:tcPr>
          <w:p w14:paraId="358DB8CF" w14:textId="77777777" w:rsidR="00FA13D1" w:rsidRDefault="00000000" w:rsidP="00B134C0">
            <w:pPr>
              <w:jc w:val="both"/>
            </w:pPr>
            <w:r>
              <w:t xml:space="preserve">Registrar </w:t>
            </w:r>
            <w:proofErr w:type="spellStart"/>
            <w:r>
              <w:t>bitacora</w:t>
            </w:r>
            <w:proofErr w:type="spellEnd"/>
            <w:r>
              <w:t xml:space="preserve"> y </w:t>
            </w:r>
            <w:proofErr w:type="spellStart"/>
            <w:r>
              <w:t>respuestas</w:t>
            </w:r>
            <w:proofErr w:type="spellEnd"/>
          </w:p>
        </w:tc>
        <w:tc>
          <w:tcPr>
            <w:tcW w:w="3216" w:type="dxa"/>
          </w:tcPr>
          <w:p w14:paraId="18F7B52B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45EB389A" w14:textId="77777777">
        <w:tc>
          <w:tcPr>
            <w:tcW w:w="3216" w:type="dxa"/>
          </w:tcPr>
          <w:p w14:paraId="500B4E75" w14:textId="77777777" w:rsidR="00FA13D1" w:rsidRDefault="00000000" w:rsidP="00B134C0">
            <w:pPr>
              <w:jc w:val="both"/>
            </w:pPr>
            <w:r>
              <w:t>CU-14</w:t>
            </w:r>
          </w:p>
        </w:tc>
        <w:tc>
          <w:tcPr>
            <w:tcW w:w="3216" w:type="dxa"/>
          </w:tcPr>
          <w:p w14:paraId="5CCDC9BA" w14:textId="77777777" w:rsidR="00FA13D1" w:rsidRDefault="00000000" w:rsidP="00B134C0">
            <w:pPr>
              <w:jc w:val="both"/>
            </w:pP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3216" w:type="dxa"/>
          </w:tcPr>
          <w:p w14:paraId="5DC0BBA3" w14:textId="77777777" w:rsidR="00FA13D1" w:rsidRDefault="00000000" w:rsidP="00B134C0">
            <w:pPr>
              <w:jc w:val="both"/>
            </w:pPr>
            <w:r>
              <w:t>Todos</w:t>
            </w:r>
          </w:p>
        </w:tc>
      </w:tr>
      <w:tr w:rsidR="00FA13D1" w14:paraId="523A8C8B" w14:textId="77777777">
        <w:tc>
          <w:tcPr>
            <w:tcW w:w="3216" w:type="dxa"/>
          </w:tcPr>
          <w:p w14:paraId="6BE7445C" w14:textId="77777777" w:rsidR="00FA13D1" w:rsidRDefault="00000000" w:rsidP="00B134C0">
            <w:pPr>
              <w:jc w:val="both"/>
            </w:pPr>
            <w:r>
              <w:t>CU-15</w:t>
            </w:r>
          </w:p>
        </w:tc>
        <w:tc>
          <w:tcPr>
            <w:tcW w:w="3216" w:type="dxa"/>
          </w:tcPr>
          <w:p w14:paraId="22366427" w14:textId="77777777" w:rsidR="00FA13D1" w:rsidRDefault="00000000" w:rsidP="00B134C0">
            <w:pPr>
              <w:jc w:val="both"/>
            </w:pP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de </w:t>
            </w:r>
            <w:proofErr w:type="spellStart"/>
            <w:r>
              <w:t>equipo</w:t>
            </w:r>
            <w:proofErr w:type="spellEnd"/>
          </w:p>
        </w:tc>
        <w:tc>
          <w:tcPr>
            <w:tcW w:w="3216" w:type="dxa"/>
          </w:tcPr>
          <w:p w14:paraId="1BACE0D8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5E2E5B43" w14:textId="77777777">
        <w:tc>
          <w:tcPr>
            <w:tcW w:w="3216" w:type="dxa"/>
          </w:tcPr>
          <w:p w14:paraId="2B2E94AD" w14:textId="77777777" w:rsidR="00FA13D1" w:rsidRDefault="00000000" w:rsidP="00B134C0">
            <w:pPr>
              <w:jc w:val="both"/>
            </w:pPr>
            <w:r>
              <w:t>CU-16</w:t>
            </w:r>
          </w:p>
        </w:tc>
        <w:tc>
          <w:tcPr>
            <w:tcW w:w="3216" w:type="dxa"/>
          </w:tcPr>
          <w:p w14:paraId="350A8511" w14:textId="77777777" w:rsidR="00FA13D1" w:rsidRDefault="00000000" w:rsidP="00B134C0">
            <w:pPr>
              <w:jc w:val="both"/>
            </w:pPr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de </w:t>
            </w:r>
            <w:proofErr w:type="spellStart"/>
            <w:r>
              <w:t>equipo</w:t>
            </w:r>
            <w:proofErr w:type="spellEnd"/>
          </w:p>
        </w:tc>
        <w:tc>
          <w:tcPr>
            <w:tcW w:w="3216" w:type="dxa"/>
          </w:tcPr>
          <w:p w14:paraId="6F9FBD4E" w14:textId="77777777" w:rsidR="00FA13D1" w:rsidRDefault="00000000" w:rsidP="00B134C0">
            <w:pPr>
              <w:jc w:val="both"/>
            </w:pPr>
            <w:proofErr w:type="spellStart"/>
            <w:r>
              <w:t>Solicitante</w:t>
            </w:r>
            <w:proofErr w:type="spellEnd"/>
            <w:r>
              <w:t xml:space="preserve"> / </w:t>
            </w:r>
            <w:proofErr w:type="spellStart"/>
            <w:r>
              <w:t>Operativo</w:t>
            </w:r>
            <w:proofErr w:type="spellEnd"/>
          </w:p>
        </w:tc>
      </w:tr>
      <w:tr w:rsidR="00FA13D1" w14:paraId="2F7DE841" w14:textId="77777777">
        <w:tc>
          <w:tcPr>
            <w:tcW w:w="3216" w:type="dxa"/>
          </w:tcPr>
          <w:p w14:paraId="336FF1FB" w14:textId="77777777" w:rsidR="00FA13D1" w:rsidRDefault="00000000" w:rsidP="00B134C0">
            <w:pPr>
              <w:jc w:val="both"/>
            </w:pPr>
            <w:r>
              <w:t>CU-17</w:t>
            </w:r>
          </w:p>
        </w:tc>
        <w:tc>
          <w:tcPr>
            <w:tcW w:w="3216" w:type="dxa"/>
          </w:tcPr>
          <w:p w14:paraId="68A2FF73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Alta de equipo, </w:t>
            </w:r>
            <w:proofErr w:type="spellStart"/>
            <w:r w:rsidRPr="00F037C1">
              <w:rPr>
                <w:lang w:val="es-MX"/>
              </w:rPr>
              <w:t>periferico</w:t>
            </w:r>
            <w:proofErr w:type="spellEnd"/>
            <w:r w:rsidRPr="00F037C1">
              <w:rPr>
                <w:lang w:val="es-MX"/>
              </w:rPr>
              <w:t xml:space="preserve"> o herramienta</w:t>
            </w:r>
          </w:p>
        </w:tc>
        <w:tc>
          <w:tcPr>
            <w:tcW w:w="3216" w:type="dxa"/>
          </w:tcPr>
          <w:p w14:paraId="502ED3BD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622F8368" w14:textId="77777777">
        <w:tc>
          <w:tcPr>
            <w:tcW w:w="3216" w:type="dxa"/>
          </w:tcPr>
          <w:p w14:paraId="0C43E35A" w14:textId="77777777" w:rsidR="00FA13D1" w:rsidRDefault="00000000" w:rsidP="00B134C0">
            <w:pPr>
              <w:jc w:val="both"/>
            </w:pPr>
            <w:r>
              <w:t>CU-18</w:t>
            </w:r>
          </w:p>
        </w:tc>
        <w:tc>
          <w:tcPr>
            <w:tcW w:w="3216" w:type="dxa"/>
          </w:tcPr>
          <w:p w14:paraId="2375B017" w14:textId="77777777" w:rsidR="00FA13D1" w:rsidRDefault="00000000" w:rsidP="00B134C0">
            <w:pPr>
              <w:jc w:val="both"/>
            </w:pPr>
            <w:proofErr w:type="spellStart"/>
            <w:r>
              <w:t>Asignar</w:t>
            </w:r>
            <w:proofErr w:type="spellEnd"/>
            <w:r>
              <w:t xml:space="preserve"> y </w:t>
            </w:r>
            <w:proofErr w:type="spellStart"/>
            <w:r>
              <w:t>devolver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3216" w:type="dxa"/>
          </w:tcPr>
          <w:p w14:paraId="74F12543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5AA56DEC" w14:textId="77777777">
        <w:tc>
          <w:tcPr>
            <w:tcW w:w="3216" w:type="dxa"/>
          </w:tcPr>
          <w:p w14:paraId="53D12796" w14:textId="77777777" w:rsidR="00FA13D1" w:rsidRDefault="00000000" w:rsidP="00B134C0">
            <w:pPr>
              <w:jc w:val="both"/>
            </w:pPr>
            <w:r>
              <w:t>CU-19</w:t>
            </w:r>
          </w:p>
        </w:tc>
        <w:tc>
          <w:tcPr>
            <w:tcW w:w="3216" w:type="dxa"/>
          </w:tcPr>
          <w:p w14:paraId="19E89A88" w14:textId="77777777" w:rsidR="00FA13D1" w:rsidRDefault="00000000" w:rsidP="00B134C0">
            <w:pPr>
              <w:jc w:val="both"/>
            </w:pPr>
            <w:r>
              <w:t xml:space="preserve">Cambiar </w:t>
            </w:r>
            <w:proofErr w:type="spellStart"/>
            <w:r>
              <w:t>ubicacion</w:t>
            </w:r>
            <w:proofErr w:type="spellEnd"/>
            <w:r>
              <w:t xml:space="preserve"> de </w:t>
            </w:r>
            <w:proofErr w:type="spellStart"/>
            <w:r>
              <w:t>equipo</w:t>
            </w:r>
            <w:proofErr w:type="spellEnd"/>
          </w:p>
        </w:tc>
        <w:tc>
          <w:tcPr>
            <w:tcW w:w="3216" w:type="dxa"/>
          </w:tcPr>
          <w:p w14:paraId="0B7D229C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0491FF9E" w14:textId="77777777">
        <w:tc>
          <w:tcPr>
            <w:tcW w:w="3216" w:type="dxa"/>
          </w:tcPr>
          <w:p w14:paraId="1776D9DE" w14:textId="77777777" w:rsidR="00FA13D1" w:rsidRDefault="00000000" w:rsidP="00B134C0">
            <w:pPr>
              <w:jc w:val="both"/>
            </w:pPr>
            <w:r>
              <w:t>CU-20</w:t>
            </w:r>
          </w:p>
        </w:tc>
        <w:tc>
          <w:tcPr>
            <w:tcW w:w="3216" w:type="dxa"/>
          </w:tcPr>
          <w:p w14:paraId="4590D90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Dar de baja, reactivar o eliminar equipo</w:t>
            </w:r>
          </w:p>
        </w:tc>
        <w:tc>
          <w:tcPr>
            <w:tcW w:w="3216" w:type="dxa"/>
          </w:tcPr>
          <w:p w14:paraId="60E321BB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</w:tr>
      <w:tr w:rsidR="00FA13D1" w14:paraId="212A28BF" w14:textId="77777777">
        <w:tc>
          <w:tcPr>
            <w:tcW w:w="3216" w:type="dxa"/>
          </w:tcPr>
          <w:p w14:paraId="70080D76" w14:textId="77777777" w:rsidR="00FA13D1" w:rsidRDefault="00000000" w:rsidP="00B134C0">
            <w:pPr>
              <w:jc w:val="both"/>
            </w:pPr>
            <w:r>
              <w:t>CU-21</w:t>
            </w:r>
          </w:p>
        </w:tc>
        <w:tc>
          <w:tcPr>
            <w:tcW w:w="3216" w:type="dxa"/>
          </w:tcPr>
          <w:p w14:paraId="7FF9697D" w14:textId="77777777" w:rsidR="00FA13D1" w:rsidRDefault="00000000" w:rsidP="00B134C0">
            <w:pPr>
              <w:jc w:val="both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movimientos</w:t>
            </w:r>
            <w:proofErr w:type="spellEnd"/>
            <w:r>
              <w:t xml:space="preserve"> de </w:t>
            </w:r>
            <w:proofErr w:type="spellStart"/>
            <w:r>
              <w:t>equipo</w:t>
            </w:r>
            <w:proofErr w:type="spellEnd"/>
          </w:p>
        </w:tc>
        <w:tc>
          <w:tcPr>
            <w:tcW w:w="3216" w:type="dxa"/>
          </w:tcPr>
          <w:p w14:paraId="1E50E9E8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730E721E" w14:textId="77777777">
        <w:tc>
          <w:tcPr>
            <w:tcW w:w="3216" w:type="dxa"/>
          </w:tcPr>
          <w:p w14:paraId="6969FB74" w14:textId="77777777" w:rsidR="00FA13D1" w:rsidRDefault="00000000" w:rsidP="00B134C0">
            <w:pPr>
              <w:jc w:val="both"/>
            </w:pPr>
            <w:r>
              <w:t>CU-22</w:t>
            </w:r>
          </w:p>
        </w:tc>
        <w:tc>
          <w:tcPr>
            <w:tcW w:w="3216" w:type="dxa"/>
          </w:tcPr>
          <w:p w14:paraId="21E089B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Consultar historial de actividad </w:t>
            </w:r>
            <w:r w:rsidRPr="00F037C1">
              <w:rPr>
                <w:lang w:val="es-MX"/>
              </w:rPr>
              <w:lastRenderedPageBreak/>
              <w:t>(auditoria)</w:t>
            </w:r>
          </w:p>
        </w:tc>
        <w:tc>
          <w:tcPr>
            <w:tcW w:w="3216" w:type="dxa"/>
          </w:tcPr>
          <w:p w14:paraId="3E0F7BD5" w14:textId="77777777" w:rsidR="00FA13D1" w:rsidRDefault="00000000" w:rsidP="00B134C0">
            <w:pPr>
              <w:jc w:val="both"/>
            </w:pPr>
            <w:proofErr w:type="spellStart"/>
            <w:r>
              <w:lastRenderedPageBreak/>
              <w:t>Operativo</w:t>
            </w:r>
            <w:proofErr w:type="spellEnd"/>
          </w:p>
        </w:tc>
      </w:tr>
      <w:tr w:rsidR="00FA13D1" w14:paraId="65D8FDDD" w14:textId="77777777">
        <w:tc>
          <w:tcPr>
            <w:tcW w:w="3216" w:type="dxa"/>
          </w:tcPr>
          <w:p w14:paraId="0C3CDDA4" w14:textId="77777777" w:rsidR="00FA13D1" w:rsidRDefault="00000000" w:rsidP="00B134C0">
            <w:pPr>
              <w:jc w:val="both"/>
            </w:pPr>
            <w:r>
              <w:t>CU-23</w:t>
            </w:r>
          </w:p>
        </w:tc>
        <w:tc>
          <w:tcPr>
            <w:tcW w:w="3216" w:type="dxa"/>
          </w:tcPr>
          <w:p w14:paraId="160F900F" w14:textId="77777777" w:rsidR="00FA13D1" w:rsidRDefault="00000000" w:rsidP="00B134C0">
            <w:pPr>
              <w:jc w:val="both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asignaciones</w:t>
            </w:r>
            <w:proofErr w:type="spellEnd"/>
            <w:r>
              <w:t xml:space="preserve"> y kits</w:t>
            </w:r>
          </w:p>
        </w:tc>
        <w:tc>
          <w:tcPr>
            <w:tcW w:w="3216" w:type="dxa"/>
          </w:tcPr>
          <w:p w14:paraId="6E163AC1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7AF5C9D0" w14:textId="77777777">
        <w:tc>
          <w:tcPr>
            <w:tcW w:w="3216" w:type="dxa"/>
          </w:tcPr>
          <w:p w14:paraId="508FFBF3" w14:textId="77777777" w:rsidR="00FA13D1" w:rsidRDefault="00000000" w:rsidP="00B134C0">
            <w:pPr>
              <w:jc w:val="both"/>
            </w:pPr>
            <w:r>
              <w:t>CU-24</w:t>
            </w:r>
          </w:p>
        </w:tc>
        <w:tc>
          <w:tcPr>
            <w:tcW w:w="3216" w:type="dxa"/>
          </w:tcPr>
          <w:p w14:paraId="3EC16C00" w14:textId="77777777" w:rsidR="00FA13D1" w:rsidRDefault="00000000" w:rsidP="00B134C0">
            <w:pPr>
              <w:jc w:val="both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consumibles</w:t>
            </w:r>
            <w:proofErr w:type="spellEnd"/>
            <w:r>
              <w:t xml:space="preserve"> y stock</w:t>
            </w:r>
          </w:p>
        </w:tc>
        <w:tc>
          <w:tcPr>
            <w:tcW w:w="3216" w:type="dxa"/>
          </w:tcPr>
          <w:p w14:paraId="1D5903DC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7268C164" w14:textId="77777777">
        <w:tc>
          <w:tcPr>
            <w:tcW w:w="3216" w:type="dxa"/>
          </w:tcPr>
          <w:p w14:paraId="424C27EC" w14:textId="77777777" w:rsidR="00FA13D1" w:rsidRDefault="00000000" w:rsidP="00B134C0">
            <w:pPr>
              <w:jc w:val="both"/>
            </w:pPr>
            <w:r>
              <w:t>CU-25</w:t>
            </w:r>
          </w:p>
        </w:tc>
        <w:tc>
          <w:tcPr>
            <w:tcW w:w="3216" w:type="dxa"/>
          </w:tcPr>
          <w:p w14:paraId="7EA47035" w14:textId="77777777" w:rsidR="00FA13D1" w:rsidRDefault="00000000" w:rsidP="00B134C0">
            <w:pPr>
              <w:jc w:val="both"/>
            </w:pPr>
            <w:r>
              <w:t xml:space="preserve">Programar y </w:t>
            </w:r>
            <w:proofErr w:type="spellStart"/>
            <w:r>
              <w:t>ejecutar</w:t>
            </w:r>
            <w:proofErr w:type="spellEnd"/>
            <w:r>
              <w:t xml:space="preserve">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3216" w:type="dxa"/>
          </w:tcPr>
          <w:p w14:paraId="05719B8A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51A4887E" w14:textId="77777777">
        <w:tc>
          <w:tcPr>
            <w:tcW w:w="3216" w:type="dxa"/>
          </w:tcPr>
          <w:p w14:paraId="37D00560" w14:textId="77777777" w:rsidR="00FA13D1" w:rsidRDefault="00000000" w:rsidP="00B134C0">
            <w:pPr>
              <w:jc w:val="both"/>
            </w:pPr>
            <w:r>
              <w:t>CU-26</w:t>
            </w:r>
          </w:p>
        </w:tc>
        <w:tc>
          <w:tcPr>
            <w:tcW w:w="3216" w:type="dxa"/>
          </w:tcPr>
          <w:p w14:paraId="426B0B04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Cerrar mantenimiento y </w:t>
            </w:r>
            <w:proofErr w:type="spellStart"/>
            <w:r w:rsidRPr="00F037C1">
              <w:rPr>
                <w:lang w:val="es-MX"/>
              </w:rPr>
              <w:t>proximo</w:t>
            </w:r>
            <w:proofErr w:type="spellEnd"/>
            <w:r w:rsidRPr="00F037C1">
              <w:rPr>
                <w:lang w:val="es-MX"/>
              </w:rPr>
              <w:t xml:space="preserve"> ciclo</w:t>
            </w:r>
          </w:p>
        </w:tc>
        <w:tc>
          <w:tcPr>
            <w:tcW w:w="3216" w:type="dxa"/>
          </w:tcPr>
          <w:p w14:paraId="1F927BCF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4894098E" w14:textId="77777777">
        <w:tc>
          <w:tcPr>
            <w:tcW w:w="3216" w:type="dxa"/>
          </w:tcPr>
          <w:p w14:paraId="301530E0" w14:textId="77777777" w:rsidR="00FA13D1" w:rsidRDefault="00000000" w:rsidP="00B134C0">
            <w:pPr>
              <w:jc w:val="both"/>
            </w:pPr>
            <w:r>
              <w:t>CU-27</w:t>
            </w:r>
          </w:p>
        </w:tc>
        <w:tc>
          <w:tcPr>
            <w:tcW w:w="3216" w:type="dxa"/>
          </w:tcPr>
          <w:p w14:paraId="3800D8D1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Crear o subir orden de compra</w:t>
            </w:r>
          </w:p>
        </w:tc>
        <w:tc>
          <w:tcPr>
            <w:tcW w:w="3216" w:type="dxa"/>
          </w:tcPr>
          <w:p w14:paraId="138AA2CB" w14:textId="77777777" w:rsidR="00FA13D1" w:rsidRDefault="00000000" w:rsidP="00B134C0">
            <w:pPr>
              <w:jc w:val="both"/>
            </w:pPr>
            <w:r>
              <w:t>Todos</w:t>
            </w:r>
          </w:p>
        </w:tc>
      </w:tr>
      <w:tr w:rsidR="00FA13D1" w14:paraId="2B02FB8C" w14:textId="77777777">
        <w:tc>
          <w:tcPr>
            <w:tcW w:w="3216" w:type="dxa"/>
          </w:tcPr>
          <w:p w14:paraId="723F752F" w14:textId="77777777" w:rsidR="00FA13D1" w:rsidRDefault="00000000" w:rsidP="00B134C0">
            <w:pPr>
              <w:jc w:val="both"/>
            </w:pPr>
            <w:r>
              <w:t>CU-28</w:t>
            </w:r>
          </w:p>
        </w:tc>
        <w:tc>
          <w:tcPr>
            <w:tcW w:w="3216" w:type="dxa"/>
          </w:tcPr>
          <w:p w14:paraId="077F7BCC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Terminar orden y generar PDF</w:t>
            </w:r>
          </w:p>
        </w:tc>
        <w:tc>
          <w:tcPr>
            <w:tcW w:w="3216" w:type="dxa"/>
          </w:tcPr>
          <w:p w14:paraId="40BCEDFE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00B58C1C" w14:textId="77777777">
        <w:tc>
          <w:tcPr>
            <w:tcW w:w="3216" w:type="dxa"/>
          </w:tcPr>
          <w:p w14:paraId="2C78EE45" w14:textId="77777777" w:rsidR="00FA13D1" w:rsidRDefault="00000000" w:rsidP="00B134C0">
            <w:pPr>
              <w:jc w:val="both"/>
            </w:pPr>
            <w:r>
              <w:t>CU-29</w:t>
            </w:r>
          </w:p>
        </w:tc>
        <w:tc>
          <w:tcPr>
            <w:tcW w:w="3216" w:type="dxa"/>
          </w:tcPr>
          <w:p w14:paraId="3659A0B0" w14:textId="77777777" w:rsidR="00FA13D1" w:rsidRDefault="00000000" w:rsidP="00B134C0">
            <w:pPr>
              <w:jc w:val="both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plantillas</w:t>
            </w:r>
            <w:proofErr w:type="spellEnd"/>
            <w:r>
              <w:t xml:space="preserve"> de </w:t>
            </w:r>
            <w:proofErr w:type="spellStart"/>
            <w:r>
              <w:t>documentos</w:t>
            </w:r>
            <w:proofErr w:type="spellEnd"/>
          </w:p>
        </w:tc>
        <w:tc>
          <w:tcPr>
            <w:tcW w:w="3216" w:type="dxa"/>
          </w:tcPr>
          <w:p w14:paraId="27764EB0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</w:tr>
      <w:tr w:rsidR="00FA13D1" w14:paraId="02B6544D" w14:textId="77777777">
        <w:tc>
          <w:tcPr>
            <w:tcW w:w="3216" w:type="dxa"/>
          </w:tcPr>
          <w:p w14:paraId="4FCCBD4D" w14:textId="77777777" w:rsidR="00FA13D1" w:rsidRDefault="00000000" w:rsidP="00B134C0">
            <w:pPr>
              <w:jc w:val="both"/>
            </w:pPr>
            <w:r>
              <w:t>CU-30</w:t>
            </w:r>
          </w:p>
        </w:tc>
        <w:tc>
          <w:tcPr>
            <w:tcW w:w="3216" w:type="dxa"/>
          </w:tcPr>
          <w:p w14:paraId="7C87167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Mantener </w:t>
            </w:r>
            <w:proofErr w:type="spellStart"/>
            <w:r w:rsidRPr="00F037C1">
              <w:rPr>
                <w:lang w:val="es-MX"/>
              </w:rPr>
              <w:t>catalogos</w:t>
            </w:r>
            <w:proofErr w:type="spellEnd"/>
            <w:r w:rsidRPr="00F037C1">
              <w:rPr>
                <w:lang w:val="es-MX"/>
              </w:rPr>
              <w:t xml:space="preserve"> (</w:t>
            </w:r>
            <w:proofErr w:type="spellStart"/>
            <w:r w:rsidRPr="00F037C1">
              <w:rPr>
                <w:lang w:val="es-MX"/>
              </w:rPr>
              <w:t>org</w:t>
            </w:r>
            <w:proofErr w:type="spellEnd"/>
            <w:r w:rsidRPr="00F037C1">
              <w:rPr>
                <w:lang w:val="es-MX"/>
              </w:rPr>
              <w:t xml:space="preserve">, ubicaciones, proveedores, </w:t>
            </w:r>
            <w:proofErr w:type="spellStart"/>
            <w:r w:rsidRPr="00F037C1">
              <w:rPr>
                <w:lang w:val="es-MX"/>
              </w:rPr>
              <w:t>categorias</w:t>
            </w:r>
            <w:proofErr w:type="spellEnd"/>
            <w:r w:rsidRPr="00F037C1">
              <w:rPr>
                <w:lang w:val="es-MX"/>
              </w:rPr>
              <w:t>)</w:t>
            </w:r>
          </w:p>
        </w:tc>
        <w:tc>
          <w:tcPr>
            <w:tcW w:w="3216" w:type="dxa"/>
          </w:tcPr>
          <w:p w14:paraId="65763403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  <w:r>
              <w:t xml:space="preserve"> / </w:t>
            </w:r>
            <w:proofErr w:type="spellStart"/>
            <w:r>
              <w:t>Administrador</w:t>
            </w:r>
            <w:proofErr w:type="spellEnd"/>
          </w:p>
        </w:tc>
      </w:tr>
      <w:tr w:rsidR="00FA13D1" w14:paraId="4581918A" w14:textId="77777777">
        <w:tc>
          <w:tcPr>
            <w:tcW w:w="3216" w:type="dxa"/>
          </w:tcPr>
          <w:p w14:paraId="27CCAF18" w14:textId="77777777" w:rsidR="00FA13D1" w:rsidRDefault="00000000" w:rsidP="00B134C0">
            <w:pPr>
              <w:jc w:val="both"/>
            </w:pPr>
            <w:r>
              <w:t>CU-31</w:t>
            </w:r>
          </w:p>
        </w:tc>
        <w:tc>
          <w:tcPr>
            <w:tcW w:w="3216" w:type="dxa"/>
          </w:tcPr>
          <w:p w14:paraId="7265EA22" w14:textId="77777777" w:rsidR="00FA13D1" w:rsidRDefault="00000000" w:rsidP="00B134C0">
            <w:pPr>
              <w:jc w:val="both"/>
            </w:pPr>
            <w:proofErr w:type="spellStart"/>
            <w:r>
              <w:t>Gestionar</w:t>
            </w:r>
            <w:proofErr w:type="spellEnd"/>
            <w:r>
              <w:t xml:space="preserve"> personal y roles</w:t>
            </w:r>
          </w:p>
        </w:tc>
        <w:tc>
          <w:tcPr>
            <w:tcW w:w="3216" w:type="dxa"/>
          </w:tcPr>
          <w:p w14:paraId="4AD416F5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</w:tr>
      <w:tr w:rsidR="00FA13D1" w14:paraId="75311E53" w14:textId="77777777">
        <w:tc>
          <w:tcPr>
            <w:tcW w:w="3216" w:type="dxa"/>
          </w:tcPr>
          <w:p w14:paraId="16B9417D" w14:textId="77777777" w:rsidR="00FA13D1" w:rsidRDefault="00000000" w:rsidP="00B134C0">
            <w:pPr>
              <w:jc w:val="both"/>
            </w:pPr>
            <w:r>
              <w:t>CU-32</w:t>
            </w:r>
          </w:p>
        </w:tc>
        <w:tc>
          <w:tcPr>
            <w:tcW w:w="3216" w:type="dxa"/>
          </w:tcPr>
          <w:p w14:paraId="5C121088" w14:textId="77777777" w:rsidR="00FA13D1" w:rsidRDefault="00000000" w:rsidP="00B134C0">
            <w:pPr>
              <w:jc w:val="both"/>
            </w:pPr>
            <w:r>
              <w:t xml:space="preserve">Bajar roles </w:t>
            </w:r>
            <w:proofErr w:type="spellStart"/>
            <w:r>
              <w:t>masivo</w:t>
            </w:r>
            <w:proofErr w:type="spellEnd"/>
          </w:p>
        </w:tc>
        <w:tc>
          <w:tcPr>
            <w:tcW w:w="3216" w:type="dxa"/>
          </w:tcPr>
          <w:p w14:paraId="3C110D1E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</w:tr>
      <w:tr w:rsidR="00FA13D1" w14:paraId="0FC3DEA5" w14:textId="77777777">
        <w:tc>
          <w:tcPr>
            <w:tcW w:w="3216" w:type="dxa"/>
          </w:tcPr>
          <w:p w14:paraId="78653B9A" w14:textId="77777777" w:rsidR="00FA13D1" w:rsidRDefault="00000000" w:rsidP="00B134C0">
            <w:pPr>
              <w:jc w:val="both"/>
            </w:pPr>
            <w:r>
              <w:t>CU-33</w:t>
            </w:r>
          </w:p>
        </w:tc>
        <w:tc>
          <w:tcPr>
            <w:tcW w:w="3216" w:type="dxa"/>
          </w:tcPr>
          <w:p w14:paraId="5EAC810C" w14:textId="77777777" w:rsidR="00FA13D1" w:rsidRDefault="00000000" w:rsidP="00B134C0">
            <w:pPr>
              <w:jc w:val="both"/>
            </w:pPr>
            <w:proofErr w:type="spellStart"/>
            <w:r>
              <w:t>Delegar</w:t>
            </w:r>
            <w:proofErr w:type="spellEnd"/>
            <w:r>
              <w:t xml:space="preserve"> tickets (</w:t>
            </w:r>
            <w:proofErr w:type="spellStart"/>
            <w:r>
              <w:t>cobertura</w:t>
            </w:r>
            <w:proofErr w:type="spellEnd"/>
            <w:r>
              <w:t>)</w:t>
            </w:r>
          </w:p>
        </w:tc>
        <w:tc>
          <w:tcPr>
            <w:tcW w:w="3216" w:type="dxa"/>
          </w:tcPr>
          <w:p w14:paraId="1ADF9E2D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5219F58A" w14:textId="77777777">
        <w:tc>
          <w:tcPr>
            <w:tcW w:w="3216" w:type="dxa"/>
          </w:tcPr>
          <w:p w14:paraId="68411F8E" w14:textId="77777777" w:rsidR="00FA13D1" w:rsidRDefault="00000000" w:rsidP="00B134C0">
            <w:pPr>
              <w:jc w:val="both"/>
            </w:pPr>
            <w:r>
              <w:t>CU-34</w:t>
            </w:r>
          </w:p>
        </w:tc>
        <w:tc>
          <w:tcPr>
            <w:tcW w:w="3216" w:type="dxa"/>
          </w:tcPr>
          <w:p w14:paraId="25646C98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Consultar matriz de permisos y </w:t>
            </w:r>
            <w:proofErr w:type="spellStart"/>
            <w:r w:rsidRPr="00F037C1">
              <w:rPr>
                <w:lang w:val="es-MX"/>
              </w:rPr>
              <w:t>guia</w:t>
            </w:r>
            <w:proofErr w:type="spellEnd"/>
            <w:r w:rsidRPr="00F037C1">
              <w:rPr>
                <w:lang w:val="es-MX"/>
              </w:rPr>
              <w:t xml:space="preserve"> SLA</w:t>
            </w:r>
          </w:p>
        </w:tc>
        <w:tc>
          <w:tcPr>
            <w:tcW w:w="3216" w:type="dxa"/>
          </w:tcPr>
          <w:p w14:paraId="18A6CD2D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</w:tr>
      <w:tr w:rsidR="00FA13D1" w14:paraId="54B037BA" w14:textId="77777777">
        <w:tc>
          <w:tcPr>
            <w:tcW w:w="3216" w:type="dxa"/>
          </w:tcPr>
          <w:p w14:paraId="48ED7FD5" w14:textId="77777777" w:rsidR="00FA13D1" w:rsidRDefault="00000000" w:rsidP="00B134C0">
            <w:pPr>
              <w:jc w:val="both"/>
            </w:pPr>
            <w:r>
              <w:t>CU-35</w:t>
            </w:r>
          </w:p>
        </w:tc>
        <w:tc>
          <w:tcPr>
            <w:tcW w:w="3216" w:type="dxa"/>
          </w:tcPr>
          <w:p w14:paraId="5A4DD9E8" w14:textId="77777777" w:rsidR="00FA13D1" w:rsidRDefault="00000000" w:rsidP="00B134C0">
            <w:pPr>
              <w:jc w:val="both"/>
            </w:pPr>
            <w:proofErr w:type="spellStart"/>
            <w:r>
              <w:t>Archivar</w:t>
            </w:r>
            <w:proofErr w:type="spellEnd"/>
            <w:r>
              <w:t xml:space="preserve"> o </w:t>
            </w:r>
            <w:proofErr w:type="spellStart"/>
            <w:r>
              <w:t>purgar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</w:p>
        </w:tc>
        <w:tc>
          <w:tcPr>
            <w:tcW w:w="3216" w:type="dxa"/>
          </w:tcPr>
          <w:p w14:paraId="77AD76B7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</w:tr>
      <w:tr w:rsidR="00FA13D1" w14:paraId="4151789E" w14:textId="77777777">
        <w:tc>
          <w:tcPr>
            <w:tcW w:w="3216" w:type="dxa"/>
          </w:tcPr>
          <w:p w14:paraId="0756AE1F" w14:textId="77777777" w:rsidR="00FA13D1" w:rsidRDefault="00000000" w:rsidP="00B134C0">
            <w:pPr>
              <w:jc w:val="both"/>
            </w:pPr>
            <w:r>
              <w:t>CU-36</w:t>
            </w:r>
          </w:p>
        </w:tc>
        <w:tc>
          <w:tcPr>
            <w:tcW w:w="3216" w:type="dxa"/>
          </w:tcPr>
          <w:p w14:paraId="23627CAF" w14:textId="77777777" w:rsidR="00FA13D1" w:rsidRDefault="00000000" w:rsidP="00B134C0">
            <w:pPr>
              <w:jc w:val="both"/>
            </w:pPr>
            <w:r>
              <w:t>Acceder a Django Admin</w:t>
            </w:r>
          </w:p>
        </w:tc>
        <w:tc>
          <w:tcPr>
            <w:tcW w:w="3216" w:type="dxa"/>
          </w:tcPr>
          <w:p w14:paraId="1455F981" w14:textId="77777777" w:rsidR="00FA13D1" w:rsidRDefault="00000000" w:rsidP="00B134C0">
            <w:pPr>
              <w:jc w:val="both"/>
            </w:pPr>
            <w:proofErr w:type="spellStart"/>
            <w:r>
              <w:t>Administrador</w:t>
            </w:r>
            <w:proofErr w:type="spellEnd"/>
          </w:p>
        </w:tc>
      </w:tr>
      <w:tr w:rsidR="00FA13D1" w14:paraId="1A1A6339" w14:textId="77777777">
        <w:tc>
          <w:tcPr>
            <w:tcW w:w="3216" w:type="dxa"/>
          </w:tcPr>
          <w:p w14:paraId="6D8D2C6C" w14:textId="77777777" w:rsidR="00FA13D1" w:rsidRDefault="00000000" w:rsidP="00B134C0">
            <w:pPr>
              <w:jc w:val="both"/>
            </w:pPr>
            <w:r>
              <w:t>CU-37</w:t>
            </w:r>
          </w:p>
        </w:tc>
        <w:tc>
          <w:tcPr>
            <w:tcW w:w="3216" w:type="dxa"/>
          </w:tcPr>
          <w:p w14:paraId="5BEE2212" w14:textId="77777777" w:rsidR="00FA13D1" w:rsidRDefault="00000000" w:rsidP="00B134C0">
            <w:pPr>
              <w:jc w:val="both"/>
            </w:pPr>
            <w:proofErr w:type="spellStart"/>
            <w:r>
              <w:t>Retencion</w:t>
            </w:r>
            <w:proofErr w:type="spellEnd"/>
            <w:r>
              <w:t xml:space="preserve"> y </w:t>
            </w:r>
            <w:proofErr w:type="spellStart"/>
            <w:r>
              <w:t>recordatorios</w:t>
            </w:r>
            <w:proofErr w:type="spellEnd"/>
            <w:r>
              <w:t xml:space="preserve"> </w:t>
            </w:r>
            <w:proofErr w:type="spellStart"/>
            <w:r>
              <w:t>automaticos</w:t>
            </w:r>
            <w:proofErr w:type="spellEnd"/>
          </w:p>
        </w:tc>
        <w:tc>
          <w:tcPr>
            <w:tcW w:w="3216" w:type="dxa"/>
          </w:tcPr>
          <w:p w14:paraId="599DE9AC" w14:textId="77777777" w:rsidR="00FA13D1" w:rsidRDefault="00000000" w:rsidP="00B134C0">
            <w:pPr>
              <w:jc w:val="both"/>
            </w:pPr>
            <w:r>
              <w:t>Sistema</w:t>
            </w:r>
          </w:p>
        </w:tc>
      </w:tr>
    </w:tbl>
    <w:p w14:paraId="015D3F3A" w14:textId="77777777" w:rsidR="00FA13D1" w:rsidRDefault="00FA13D1" w:rsidP="00B134C0">
      <w:pPr>
        <w:jc w:val="both"/>
      </w:pPr>
    </w:p>
    <w:p w14:paraId="714F4C6A" w14:textId="77777777" w:rsidR="00FA13D1" w:rsidRDefault="00000000" w:rsidP="00B134C0">
      <w:pPr>
        <w:pStyle w:val="Heading2"/>
        <w:jc w:val="both"/>
      </w:pPr>
      <w:bookmarkStart w:id="103" w:name="_Toc241047604"/>
      <w:r>
        <w:t xml:space="preserve">1. </w:t>
      </w:r>
      <w:proofErr w:type="spellStart"/>
      <w:r>
        <w:t>Acceso</w:t>
      </w:r>
      <w:proofErr w:type="spellEnd"/>
      <w:r>
        <w:t xml:space="preserve"> y panel</w:t>
      </w:r>
      <w:bookmarkEnd w:id="103"/>
    </w:p>
    <w:p w14:paraId="0A336F21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04" w:name="_Toc241047605"/>
      <w:r w:rsidRPr="00F037C1">
        <w:rPr>
          <w:lang w:val="es-MX"/>
        </w:rPr>
        <w:t>CU-01 — Alta de cuenta por Administrador</w:t>
      </w:r>
      <w:bookmarkEnd w:id="104"/>
    </w:p>
    <w:p w14:paraId="723B044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Administrador</w:t>
      </w:r>
    </w:p>
    <w:p w14:paraId="5D20EA78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b/>
          <w:lang w:val="es-MX"/>
        </w:rPr>
        <w:t>Precondicion</w:t>
      </w:r>
      <w:proofErr w:type="spellEnd"/>
      <w:r w:rsidRPr="00F037C1">
        <w:rPr>
          <w:b/>
          <w:lang w:val="es-MX"/>
        </w:rPr>
        <w:t>:</w:t>
      </w:r>
      <w:r w:rsidRPr="00F037C1">
        <w:rPr>
          <w:lang w:val="es-MX"/>
        </w:rPr>
        <w:t xml:space="preserve"> Tiene privilegios de gobierno.</w:t>
      </w:r>
    </w:p>
    <w:p w14:paraId="52CFD808" w14:textId="77777777" w:rsidR="00FA13D1" w:rsidRDefault="00000000" w:rsidP="00B134C0">
      <w:pPr>
        <w:jc w:val="both"/>
      </w:pPr>
      <w:r>
        <w:rPr>
          <w:b/>
        </w:rPr>
        <w:t>Flujo</w:t>
      </w:r>
    </w:p>
    <w:p w14:paraId="0A9F8DF7" w14:textId="77777777" w:rsidR="00FA13D1" w:rsidRDefault="00000000" w:rsidP="0021622C">
      <w:pPr>
        <w:pStyle w:val="ListNumber"/>
        <w:numPr>
          <w:ilvl w:val="0"/>
          <w:numId w:val="36"/>
        </w:numPr>
        <w:jc w:val="both"/>
      </w:pPr>
      <w:r>
        <w:t xml:space="preserve">Crea o </w:t>
      </w:r>
      <w:proofErr w:type="spellStart"/>
      <w:r>
        <w:t>edita</w:t>
      </w:r>
      <w:proofErr w:type="spellEnd"/>
      <w:r>
        <w:t xml:space="preserve"> </w:t>
      </w:r>
      <w:r>
        <w:rPr>
          <w:b/>
        </w:rPr>
        <w:t>Personal</w:t>
      </w:r>
      <w:r>
        <w:t>.</w:t>
      </w:r>
    </w:p>
    <w:p w14:paraId="2615F527" w14:textId="77777777" w:rsidR="00FA13D1" w:rsidRPr="00F037C1" w:rsidRDefault="00000000" w:rsidP="0021622C">
      <w:pPr>
        <w:pStyle w:val="ListNumber"/>
        <w:numPr>
          <w:ilvl w:val="0"/>
          <w:numId w:val="36"/>
        </w:numPr>
        <w:jc w:val="both"/>
        <w:rPr>
          <w:lang w:val="es-MX"/>
        </w:rPr>
      </w:pPr>
      <w:r w:rsidRPr="00F037C1">
        <w:rPr>
          <w:lang w:val="es-MX"/>
        </w:rPr>
        <w:t>Vincula o crea la cuenta de acceso.</w:t>
      </w:r>
    </w:p>
    <w:p w14:paraId="336AAA64" w14:textId="77777777" w:rsidR="00FA13D1" w:rsidRPr="00F037C1" w:rsidRDefault="00000000" w:rsidP="0021622C">
      <w:pPr>
        <w:pStyle w:val="ListNumber"/>
        <w:numPr>
          <w:ilvl w:val="0"/>
          <w:numId w:val="36"/>
        </w:numPr>
        <w:jc w:val="both"/>
        <w:rPr>
          <w:lang w:val="es-MX"/>
        </w:rPr>
      </w:pPr>
      <w:r w:rsidRPr="00F037C1">
        <w:rPr>
          <w:lang w:val="es-MX"/>
        </w:rPr>
        <w:t xml:space="preserve">Asigna rol Usuario,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o Administrador.</w:t>
      </w:r>
    </w:p>
    <w:p w14:paraId="1E17944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Resultado:</w:t>
      </w:r>
      <w:r w:rsidRPr="00F037C1">
        <w:rPr>
          <w:lang w:val="es-MX"/>
        </w:rPr>
        <w:t xml:space="preserve"> La persona puede iniciar </w:t>
      </w:r>
      <w:proofErr w:type="spellStart"/>
      <w:r w:rsidRPr="00F037C1">
        <w:rPr>
          <w:lang w:val="es-MX"/>
        </w:rPr>
        <w:t>sesion</w:t>
      </w:r>
      <w:proofErr w:type="spellEnd"/>
      <w:r w:rsidRPr="00F037C1">
        <w:rPr>
          <w:lang w:val="es-MX"/>
        </w:rPr>
        <w:t>.</w:t>
      </w:r>
    </w:p>
    <w:p w14:paraId="09A0020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Nota:</w:t>
      </w:r>
      <w:r w:rsidRPr="00F037C1">
        <w:rPr>
          <w:lang w:val="es-MX"/>
        </w:rPr>
        <w:t xml:space="preserve"> El registro </w:t>
      </w:r>
      <w:proofErr w:type="spellStart"/>
      <w:r w:rsidRPr="00F037C1">
        <w:rPr>
          <w:lang w:val="es-MX"/>
        </w:rPr>
        <w:t>publico</w:t>
      </w:r>
      <w:proofErr w:type="spellEnd"/>
      <w:r w:rsidRPr="00F037C1">
        <w:rPr>
          <w:lang w:val="es-MX"/>
        </w:rPr>
        <w:t xml:space="preserve"> (</w:t>
      </w:r>
      <w:r w:rsidRPr="00F037C1">
        <w:rPr>
          <w:rFonts w:ascii="Consolas" w:hAnsi="Consolas"/>
          <w:sz w:val="18"/>
          <w:lang w:val="es-MX"/>
        </w:rPr>
        <w:t>/</w:t>
      </w:r>
      <w:proofErr w:type="spellStart"/>
      <w:r w:rsidRPr="00F037C1">
        <w:rPr>
          <w:rFonts w:ascii="Consolas" w:hAnsi="Consolas"/>
          <w:sz w:val="18"/>
          <w:lang w:val="es-MX"/>
        </w:rPr>
        <w:t>signup</w:t>
      </w:r>
      <w:proofErr w:type="spellEnd"/>
      <w:r w:rsidRPr="00F037C1">
        <w:rPr>
          <w:rFonts w:ascii="Consolas" w:hAnsi="Consolas"/>
          <w:sz w:val="18"/>
          <w:lang w:val="es-MX"/>
        </w:rPr>
        <w:t>/</w:t>
      </w:r>
      <w:r w:rsidRPr="00F037C1">
        <w:rPr>
          <w:lang w:val="es-MX"/>
        </w:rPr>
        <w:t>) esta desactivado por defecto.</w:t>
      </w:r>
    </w:p>
    <w:p w14:paraId="5A7A4352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05" w:name="_Toc241047606"/>
      <w:r w:rsidRPr="00F037C1">
        <w:rPr>
          <w:lang w:val="es-MX"/>
        </w:rPr>
        <w:t xml:space="preserve">CU-02 — Iniciar y cerrar </w:t>
      </w:r>
      <w:proofErr w:type="spellStart"/>
      <w:r w:rsidRPr="00F037C1">
        <w:rPr>
          <w:lang w:val="es-MX"/>
        </w:rPr>
        <w:t>sesion</w:t>
      </w:r>
      <w:bookmarkEnd w:id="105"/>
      <w:proofErr w:type="spellEnd"/>
    </w:p>
    <w:p w14:paraId="1F7581E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Usuario,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IT, Administrador</w:t>
      </w:r>
    </w:p>
    <w:p w14:paraId="7A05179D" w14:textId="77777777" w:rsidR="00FA13D1" w:rsidRDefault="00000000" w:rsidP="00B134C0">
      <w:pPr>
        <w:jc w:val="both"/>
      </w:pPr>
      <w:r>
        <w:rPr>
          <w:b/>
        </w:rPr>
        <w:t>Flujo</w:t>
      </w:r>
    </w:p>
    <w:p w14:paraId="3067D1AE" w14:textId="77777777" w:rsidR="00FA13D1" w:rsidRPr="00F037C1" w:rsidRDefault="00000000" w:rsidP="0021622C">
      <w:pPr>
        <w:pStyle w:val="ListNumber"/>
        <w:numPr>
          <w:ilvl w:val="0"/>
          <w:numId w:val="37"/>
        </w:numPr>
        <w:jc w:val="both"/>
        <w:rPr>
          <w:lang w:val="es-MX"/>
        </w:rPr>
      </w:pPr>
      <w:r w:rsidRPr="00F037C1">
        <w:rPr>
          <w:lang w:val="es-MX"/>
        </w:rPr>
        <w:t xml:space="preserve">Inicia </w:t>
      </w:r>
      <w:proofErr w:type="spellStart"/>
      <w:r w:rsidRPr="00F037C1">
        <w:rPr>
          <w:lang w:val="es-MX"/>
        </w:rPr>
        <w:t>sesion</w:t>
      </w:r>
      <w:proofErr w:type="spellEnd"/>
      <w:r w:rsidRPr="00F037C1">
        <w:rPr>
          <w:lang w:val="es-MX"/>
        </w:rPr>
        <w:t xml:space="preserve"> en la pantalla de acceso.</w:t>
      </w:r>
    </w:p>
    <w:p w14:paraId="19E3CC91" w14:textId="77777777" w:rsidR="00FA13D1" w:rsidRPr="00F037C1" w:rsidRDefault="00000000" w:rsidP="0021622C">
      <w:pPr>
        <w:pStyle w:val="ListNumber"/>
        <w:numPr>
          <w:ilvl w:val="0"/>
          <w:numId w:val="37"/>
        </w:numPr>
        <w:jc w:val="both"/>
        <w:rPr>
          <w:lang w:val="es-MX"/>
        </w:rPr>
      </w:pPr>
      <w:r w:rsidRPr="00F037C1">
        <w:rPr>
          <w:lang w:val="es-MX"/>
        </w:rPr>
        <w:lastRenderedPageBreak/>
        <w:t>El sistema redirige a Inicio.</w:t>
      </w:r>
    </w:p>
    <w:p w14:paraId="532B8DAC" w14:textId="77777777" w:rsidR="00FA13D1" w:rsidRPr="00F037C1" w:rsidRDefault="00000000" w:rsidP="0021622C">
      <w:pPr>
        <w:pStyle w:val="ListNumber"/>
        <w:numPr>
          <w:ilvl w:val="0"/>
          <w:numId w:val="37"/>
        </w:numPr>
        <w:jc w:val="both"/>
        <w:rPr>
          <w:lang w:val="es-MX"/>
        </w:rPr>
      </w:pPr>
      <w:r w:rsidRPr="00F037C1">
        <w:rPr>
          <w:lang w:val="es-MX"/>
        </w:rPr>
        <w:t xml:space="preserve">Cierra </w:t>
      </w:r>
      <w:proofErr w:type="spellStart"/>
      <w:r w:rsidRPr="00F037C1">
        <w:rPr>
          <w:lang w:val="es-MX"/>
        </w:rPr>
        <w:t>sesion</w:t>
      </w:r>
      <w:proofErr w:type="spellEnd"/>
      <w:r w:rsidRPr="00F037C1">
        <w:rPr>
          <w:lang w:val="es-MX"/>
        </w:rPr>
        <w:t xml:space="preserve"> desde el encabezado.</w:t>
      </w:r>
    </w:p>
    <w:p w14:paraId="48E6E5C3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b/>
          <w:lang w:val="es-MX"/>
        </w:rPr>
        <w:t>Excepcion</w:t>
      </w:r>
      <w:proofErr w:type="spellEnd"/>
      <w:r w:rsidRPr="00F037C1">
        <w:rPr>
          <w:b/>
          <w:lang w:val="es-MX"/>
        </w:rPr>
        <w:t>:</w:t>
      </w:r>
      <w:r w:rsidRPr="00F037C1">
        <w:rPr>
          <w:lang w:val="es-MX"/>
        </w:rPr>
        <w:t xml:space="preserve"> Ruta protegida sin </w:t>
      </w:r>
      <w:proofErr w:type="spellStart"/>
      <w:r w:rsidRPr="00F037C1">
        <w:rPr>
          <w:lang w:val="es-MX"/>
        </w:rPr>
        <w:t>sesion</w:t>
      </w:r>
      <w:proofErr w:type="spellEnd"/>
      <w:r w:rsidRPr="00F037C1">
        <w:rPr>
          <w:lang w:val="es-MX"/>
        </w:rPr>
        <w:t xml:space="preserve"> redirige al login.</w:t>
      </w:r>
    </w:p>
    <w:p w14:paraId="5D09415B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06" w:name="_Toc241047607"/>
      <w:r w:rsidRPr="00F037C1">
        <w:rPr>
          <w:lang w:val="es-MX"/>
        </w:rPr>
        <w:t>CU-03 — Ver inicio, calendario y avisos</w:t>
      </w:r>
      <w:bookmarkEnd w:id="106"/>
    </w:p>
    <w:p w14:paraId="471D1FE4" w14:textId="77777777" w:rsidR="00FA13D1" w:rsidRDefault="00000000" w:rsidP="00B134C0">
      <w:pPr>
        <w:jc w:val="both"/>
      </w:pPr>
      <w:r>
        <w:rPr>
          <w:b/>
        </w:rPr>
        <w:t>Actor:</w:t>
      </w:r>
      <w:r>
        <w:t xml:space="preserve"> 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autenticados</w:t>
      </w:r>
      <w:proofErr w:type="spellEnd"/>
    </w:p>
    <w:p w14:paraId="435D53E1" w14:textId="77777777" w:rsidR="00FA13D1" w:rsidRDefault="00000000" w:rsidP="00B134C0">
      <w:pPr>
        <w:jc w:val="both"/>
      </w:pPr>
      <w:r>
        <w:rPr>
          <w:b/>
        </w:rPr>
        <w:t>Flujo</w:t>
      </w:r>
    </w:p>
    <w:p w14:paraId="6E67C7B6" w14:textId="77777777" w:rsidR="00FA13D1" w:rsidRDefault="00000000" w:rsidP="0021622C">
      <w:pPr>
        <w:pStyle w:val="ListNumber"/>
        <w:numPr>
          <w:ilvl w:val="0"/>
          <w:numId w:val="38"/>
        </w:numPr>
        <w:jc w:val="both"/>
      </w:pPr>
      <w:r>
        <w:t xml:space="preserve">Abre </w:t>
      </w:r>
      <w:proofErr w:type="spellStart"/>
      <w:r>
        <w:t>Inicio</w:t>
      </w:r>
      <w:proofErr w:type="spellEnd"/>
      <w:r>
        <w:t>.</w:t>
      </w:r>
    </w:p>
    <w:p w14:paraId="1E657D51" w14:textId="77777777" w:rsidR="00FA13D1" w:rsidRDefault="00000000" w:rsidP="0021622C">
      <w:pPr>
        <w:pStyle w:val="ListNumber"/>
        <w:numPr>
          <w:ilvl w:val="0"/>
          <w:numId w:val="38"/>
        </w:numPr>
        <w:jc w:val="both"/>
      </w:pPr>
      <w:r>
        <w:t xml:space="preserve">Consulta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rol</w:t>
      </w:r>
      <w:proofErr w:type="spellEnd"/>
      <w:r>
        <w:t>.</w:t>
      </w:r>
    </w:p>
    <w:p w14:paraId="36854AFE" w14:textId="77777777" w:rsidR="00FA13D1" w:rsidRPr="00F037C1" w:rsidRDefault="00000000" w:rsidP="0021622C">
      <w:pPr>
        <w:pStyle w:val="ListNumber"/>
        <w:numPr>
          <w:ilvl w:val="0"/>
          <w:numId w:val="38"/>
        </w:numPr>
        <w:jc w:val="both"/>
        <w:rPr>
          <w:lang w:val="es-MX"/>
        </w:rPr>
      </w:pPr>
      <w:r w:rsidRPr="00F037C1">
        <w:rPr>
          <w:lang w:val="es-MX"/>
        </w:rPr>
        <w:t>Usa el calendario (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, </w:t>
      </w:r>
      <w:proofErr w:type="spellStart"/>
      <w:r w:rsidRPr="00F037C1">
        <w:rPr>
          <w:lang w:val="es-MX"/>
        </w:rPr>
        <w:t>checks</w:t>
      </w:r>
      <w:proofErr w:type="spellEnd"/>
      <w:r w:rsidRPr="00F037C1">
        <w:rPr>
          <w:lang w:val="es-MX"/>
        </w:rPr>
        <w:t>, mantenimientos).</w:t>
      </w:r>
    </w:p>
    <w:p w14:paraId="329ABF73" w14:textId="77777777" w:rsidR="00FA13D1" w:rsidRPr="00F037C1" w:rsidRDefault="00000000" w:rsidP="0021622C">
      <w:pPr>
        <w:pStyle w:val="ListNumber"/>
        <w:numPr>
          <w:ilvl w:val="0"/>
          <w:numId w:val="38"/>
        </w:numPr>
        <w:jc w:val="both"/>
        <w:rPr>
          <w:lang w:val="es-MX"/>
        </w:rPr>
      </w:pPr>
      <w:r w:rsidRPr="00F037C1">
        <w:rPr>
          <w:lang w:val="es-MX"/>
        </w:rPr>
        <w:t>Abre la campana para ir a listados filtrados.</w:t>
      </w:r>
    </w:p>
    <w:p w14:paraId="75AF7C0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Alcance:</w:t>
      </w:r>
      <w:r w:rsidRPr="00F037C1">
        <w:rPr>
          <w:lang w:val="es-MX"/>
        </w:rPr>
        <w:t xml:space="preserve"> Usuario ve lo propio; operativo ve el panorama de </w:t>
      </w:r>
      <w:proofErr w:type="spellStart"/>
      <w:r w:rsidRPr="00F037C1">
        <w:rPr>
          <w:lang w:val="es-MX"/>
        </w:rPr>
        <w:t>operacion</w:t>
      </w:r>
      <w:proofErr w:type="spellEnd"/>
      <w:r w:rsidRPr="00F037C1">
        <w:rPr>
          <w:lang w:val="es-MX"/>
        </w:rPr>
        <w:t>.</w:t>
      </w:r>
    </w:p>
    <w:p w14:paraId="6837511F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07" w:name="_Toc241047608"/>
      <w:r w:rsidRPr="00F037C1">
        <w:rPr>
          <w:lang w:val="es-MX"/>
        </w:rPr>
        <w:t>CU-04 — Consultar mis equipos y detalle propio</w:t>
      </w:r>
      <w:bookmarkEnd w:id="107"/>
    </w:p>
    <w:p w14:paraId="2D2FEDE7" w14:textId="77777777" w:rsidR="00FA13D1" w:rsidRDefault="00000000" w:rsidP="00B134C0">
      <w:pPr>
        <w:jc w:val="both"/>
      </w:pPr>
      <w:r>
        <w:rPr>
          <w:b/>
        </w:rPr>
        <w:t>Actor:</w:t>
      </w:r>
      <w:r>
        <w:t xml:space="preserve"> Todos</w:t>
      </w:r>
    </w:p>
    <w:p w14:paraId="22C67004" w14:textId="77777777" w:rsidR="00FA13D1" w:rsidRDefault="00000000" w:rsidP="00B134C0">
      <w:pPr>
        <w:jc w:val="both"/>
      </w:pPr>
      <w:r>
        <w:rPr>
          <w:b/>
        </w:rPr>
        <w:t>Flujo</w:t>
      </w:r>
    </w:p>
    <w:p w14:paraId="31C40CAA" w14:textId="77777777" w:rsidR="00FA13D1" w:rsidRDefault="00000000" w:rsidP="0021622C">
      <w:pPr>
        <w:pStyle w:val="ListNumber"/>
        <w:numPr>
          <w:ilvl w:val="0"/>
          <w:numId w:val="39"/>
        </w:numPr>
        <w:jc w:val="both"/>
      </w:pPr>
      <w:r>
        <w:t xml:space="preserve">Entra a </w:t>
      </w:r>
      <w:r>
        <w:rPr>
          <w:b/>
        </w:rPr>
        <w:t xml:space="preserve">Mis </w:t>
      </w:r>
      <w:proofErr w:type="spellStart"/>
      <w:r>
        <w:rPr>
          <w:b/>
        </w:rPr>
        <w:t>equipos</w:t>
      </w:r>
      <w:proofErr w:type="spellEnd"/>
      <w:r>
        <w:t>.</w:t>
      </w:r>
    </w:p>
    <w:p w14:paraId="4926ACF9" w14:textId="77777777" w:rsidR="00FA13D1" w:rsidRPr="00F037C1" w:rsidRDefault="00000000" w:rsidP="0021622C">
      <w:pPr>
        <w:pStyle w:val="ListNumber"/>
        <w:numPr>
          <w:ilvl w:val="0"/>
          <w:numId w:val="39"/>
        </w:numPr>
        <w:jc w:val="both"/>
        <w:rPr>
          <w:lang w:val="es-MX"/>
        </w:rPr>
      </w:pPr>
      <w:r w:rsidRPr="00F037C1">
        <w:rPr>
          <w:lang w:val="es-MX"/>
        </w:rPr>
        <w:t xml:space="preserve">Ve asignaciones activas y </w:t>
      </w:r>
      <w:proofErr w:type="spellStart"/>
      <w:r w:rsidRPr="00F037C1">
        <w:rPr>
          <w:lang w:val="es-MX"/>
        </w:rPr>
        <w:t>perifericos</w:t>
      </w:r>
      <w:proofErr w:type="spellEnd"/>
      <w:r w:rsidRPr="00F037C1">
        <w:rPr>
          <w:lang w:val="es-MX"/>
        </w:rPr>
        <w:t xml:space="preserve"> del kit.</w:t>
      </w:r>
    </w:p>
    <w:p w14:paraId="6BC6B6C7" w14:textId="77777777" w:rsidR="00FA13D1" w:rsidRPr="00F037C1" w:rsidRDefault="00000000" w:rsidP="0021622C">
      <w:pPr>
        <w:pStyle w:val="ListNumber"/>
        <w:numPr>
          <w:ilvl w:val="0"/>
          <w:numId w:val="39"/>
        </w:numPr>
        <w:jc w:val="both"/>
        <w:rPr>
          <w:lang w:val="es-MX"/>
        </w:rPr>
      </w:pPr>
      <w:r w:rsidRPr="00F037C1">
        <w:rPr>
          <w:lang w:val="es-MX"/>
        </w:rPr>
        <w:t>Puede abrir el detalle de un equipo propio en modo consulta.</w:t>
      </w:r>
    </w:p>
    <w:p w14:paraId="415EE6D4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b/>
          <w:lang w:val="es-MX"/>
        </w:rPr>
        <w:t>Excepcion</w:t>
      </w:r>
      <w:proofErr w:type="spellEnd"/>
      <w:r w:rsidRPr="00F037C1">
        <w:rPr>
          <w:b/>
          <w:lang w:val="es-MX"/>
        </w:rPr>
        <w:t>:</w:t>
      </w:r>
      <w:r w:rsidRPr="00F037C1">
        <w:rPr>
          <w:lang w:val="es-MX"/>
        </w:rPr>
        <w:t xml:space="preserve"> Un Usuario no abre el detalle de un equipo ajeno.</w:t>
      </w:r>
    </w:p>
    <w:p w14:paraId="70CA3AA4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08" w:name="_Toc241047609"/>
      <w:r w:rsidRPr="00F037C1">
        <w:rPr>
          <w:lang w:val="es-MX"/>
        </w:rPr>
        <w:t>2. Soporte</w:t>
      </w:r>
      <w:bookmarkEnd w:id="108"/>
    </w:p>
    <w:p w14:paraId="19388770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09" w:name="_Toc241047610"/>
      <w:r w:rsidRPr="00F037C1">
        <w:rPr>
          <w:lang w:val="es-MX"/>
        </w:rPr>
        <w:t xml:space="preserve">CU-05 — Crear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de soporte</w:t>
      </w:r>
      <w:bookmarkEnd w:id="109"/>
    </w:p>
    <w:p w14:paraId="28B08FDB" w14:textId="77777777" w:rsidR="00FA13D1" w:rsidRPr="0021622C" w:rsidRDefault="00000000" w:rsidP="00B134C0">
      <w:pPr>
        <w:jc w:val="both"/>
        <w:rPr>
          <w:lang w:val="es-MX"/>
        </w:rPr>
      </w:pPr>
      <w:r w:rsidRPr="0021622C">
        <w:rPr>
          <w:b/>
          <w:lang w:val="es-MX"/>
        </w:rPr>
        <w:t>Actor:</w:t>
      </w:r>
      <w:r w:rsidRPr="0021622C">
        <w:rPr>
          <w:lang w:val="es-MX"/>
        </w:rPr>
        <w:t xml:space="preserve"> Todos</w:t>
      </w:r>
    </w:p>
    <w:p w14:paraId="188B98EE" w14:textId="77777777" w:rsidR="00FA13D1" w:rsidRPr="0021622C" w:rsidRDefault="00000000" w:rsidP="00B134C0">
      <w:pPr>
        <w:jc w:val="both"/>
        <w:rPr>
          <w:lang w:val="es-MX"/>
        </w:rPr>
      </w:pPr>
      <w:r w:rsidRPr="0021622C">
        <w:rPr>
          <w:b/>
          <w:lang w:val="es-MX"/>
        </w:rPr>
        <w:t>Flujo</w:t>
      </w:r>
    </w:p>
    <w:p w14:paraId="3E76AA2B" w14:textId="77777777" w:rsidR="00FA13D1" w:rsidRPr="00F037C1" w:rsidRDefault="00000000" w:rsidP="0021622C">
      <w:pPr>
        <w:pStyle w:val="ListNumber"/>
        <w:numPr>
          <w:ilvl w:val="0"/>
          <w:numId w:val="40"/>
        </w:numPr>
        <w:jc w:val="both"/>
        <w:rPr>
          <w:lang w:val="es-MX"/>
        </w:rPr>
      </w:pPr>
      <w:r w:rsidRPr="00F037C1">
        <w:rPr>
          <w:lang w:val="es-MX"/>
        </w:rPr>
        <w:t xml:space="preserve">Crea un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(selector de problema o modo manual).</w:t>
      </w:r>
    </w:p>
    <w:p w14:paraId="696B06F0" w14:textId="77777777" w:rsidR="00FA13D1" w:rsidRPr="00F037C1" w:rsidRDefault="00000000" w:rsidP="0021622C">
      <w:pPr>
        <w:pStyle w:val="ListNumber"/>
        <w:numPr>
          <w:ilvl w:val="0"/>
          <w:numId w:val="40"/>
        </w:numPr>
        <w:jc w:val="both"/>
        <w:rPr>
          <w:lang w:val="es-MX"/>
        </w:rPr>
      </w:pPr>
      <w:r w:rsidRPr="00F037C1">
        <w:rPr>
          <w:lang w:val="es-MX"/>
        </w:rPr>
        <w:t>Captura requerimiento, tipo y prioridad; puede ligar equipo.</w:t>
      </w:r>
    </w:p>
    <w:p w14:paraId="49F624CA" w14:textId="77777777" w:rsidR="00FA13D1" w:rsidRPr="00F037C1" w:rsidRDefault="00000000" w:rsidP="0021622C">
      <w:pPr>
        <w:pStyle w:val="ListNumber"/>
        <w:numPr>
          <w:ilvl w:val="0"/>
          <w:numId w:val="40"/>
        </w:numPr>
        <w:jc w:val="both"/>
        <w:rPr>
          <w:lang w:val="es-MX"/>
        </w:rPr>
      </w:pPr>
      <w:r w:rsidRPr="00F037C1">
        <w:rPr>
          <w:lang w:val="es-MX"/>
        </w:rPr>
        <w:t>Se genera folio y abre el detalle.</w:t>
      </w:r>
    </w:p>
    <w:p w14:paraId="02EE400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Variante:</w:t>
      </w:r>
      <w:r w:rsidRPr="00F037C1">
        <w:rPr>
          <w:lang w:val="es-MX"/>
        </w:rPr>
        <w:t xml:space="preserve"> Tipo MANTENIMIENTO solicita ayuda por mesa de ayuda; no crea por </w:t>
      </w:r>
      <w:proofErr w:type="spellStart"/>
      <w:r w:rsidRPr="00F037C1">
        <w:rPr>
          <w:lang w:val="es-MX"/>
        </w:rPr>
        <w:t>si</w:t>
      </w:r>
      <w:proofErr w:type="spellEnd"/>
      <w:r w:rsidRPr="00F037C1">
        <w:rPr>
          <w:lang w:val="es-MX"/>
        </w:rPr>
        <w:t xml:space="preserve"> solo la orden formal de mantenimiento.</w:t>
      </w:r>
    </w:p>
    <w:p w14:paraId="091B6D45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10" w:name="_Toc241047611"/>
      <w:r w:rsidRPr="00F037C1">
        <w:rPr>
          <w:lang w:val="es-MX"/>
        </w:rPr>
        <w:t xml:space="preserve">CU-06 — Consultar y editar mis </w:t>
      </w:r>
      <w:proofErr w:type="gramStart"/>
      <w:r w:rsidRPr="00F037C1">
        <w:rPr>
          <w:lang w:val="es-MX"/>
        </w:rPr>
        <w:t>tickets</w:t>
      </w:r>
      <w:bookmarkEnd w:id="110"/>
      <w:proofErr w:type="gramEnd"/>
    </w:p>
    <w:p w14:paraId="7C3B94EE" w14:textId="77777777" w:rsidR="00FA13D1" w:rsidRDefault="00000000" w:rsidP="00B134C0">
      <w:pPr>
        <w:jc w:val="both"/>
      </w:pPr>
      <w:r>
        <w:rPr>
          <w:b/>
        </w:rPr>
        <w:t>Actor:</w:t>
      </w:r>
      <w:r>
        <w:t xml:space="preserve">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solicitante</w:t>
      </w:r>
      <w:proofErr w:type="spellEnd"/>
      <w:r>
        <w:t>)</w:t>
      </w:r>
    </w:p>
    <w:p w14:paraId="14CD6D62" w14:textId="77777777" w:rsidR="00FA13D1" w:rsidRDefault="00000000" w:rsidP="00B134C0">
      <w:pPr>
        <w:jc w:val="both"/>
      </w:pPr>
      <w:r>
        <w:rPr>
          <w:b/>
        </w:rPr>
        <w:t>Flujo</w:t>
      </w:r>
    </w:p>
    <w:p w14:paraId="27EA07C5" w14:textId="77777777" w:rsidR="00FA13D1" w:rsidRDefault="00000000" w:rsidP="0021622C">
      <w:pPr>
        <w:pStyle w:val="ListNumber"/>
        <w:numPr>
          <w:ilvl w:val="0"/>
          <w:numId w:val="41"/>
        </w:numPr>
        <w:jc w:val="both"/>
      </w:pPr>
      <w:r>
        <w:t>Lista solo sus tickets.</w:t>
      </w:r>
    </w:p>
    <w:p w14:paraId="5838C8C3" w14:textId="77777777" w:rsidR="00FA13D1" w:rsidRDefault="00000000" w:rsidP="0021622C">
      <w:pPr>
        <w:pStyle w:val="ListNumber"/>
        <w:numPr>
          <w:ilvl w:val="0"/>
          <w:numId w:val="41"/>
        </w:numPr>
        <w:jc w:val="both"/>
      </w:pPr>
      <w:r>
        <w:lastRenderedPageBreak/>
        <w:t xml:space="preserve">Abre el </w:t>
      </w:r>
      <w:proofErr w:type="spellStart"/>
      <w:r>
        <w:t>detalle</w:t>
      </w:r>
      <w:proofErr w:type="spellEnd"/>
      <w:r>
        <w:t>.</w:t>
      </w:r>
    </w:p>
    <w:p w14:paraId="157AC386" w14:textId="77777777" w:rsidR="00FA13D1" w:rsidRPr="00F037C1" w:rsidRDefault="00000000" w:rsidP="0021622C">
      <w:pPr>
        <w:pStyle w:val="ListNumber"/>
        <w:numPr>
          <w:ilvl w:val="0"/>
          <w:numId w:val="41"/>
        </w:numPr>
        <w:jc w:val="both"/>
        <w:rPr>
          <w:lang w:val="es-MX"/>
        </w:rPr>
      </w:pPr>
      <w:r w:rsidRPr="00F037C1">
        <w:rPr>
          <w:lang w:val="es-MX"/>
        </w:rPr>
        <w:t xml:space="preserve">Edita solo si </w:t>
      </w:r>
      <w:proofErr w:type="spellStart"/>
      <w:r w:rsidRPr="00F037C1">
        <w:rPr>
          <w:lang w:val="es-MX"/>
        </w:rPr>
        <w:t>esta</w:t>
      </w:r>
      <w:proofErr w:type="spellEnd"/>
      <w:r w:rsidRPr="00F037C1">
        <w:rPr>
          <w:lang w:val="es-MX"/>
        </w:rPr>
        <w:t xml:space="preserve"> Abierto y sin seguimientos.</w:t>
      </w:r>
    </w:p>
    <w:p w14:paraId="21ABA7A0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11" w:name="_Toc241047612"/>
      <w:r w:rsidRPr="00F037C1">
        <w:rPr>
          <w:lang w:val="es-MX"/>
        </w:rPr>
        <w:t xml:space="preserve">CU-07 — Operar el backlog de </w:t>
      </w:r>
      <w:proofErr w:type="gramStart"/>
      <w:r w:rsidRPr="00F037C1">
        <w:rPr>
          <w:lang w:val="es-MX"/>
        </w:rPr>
        <w:t>tickets</w:t>
      </w:r>
      <w:bookmarkEnd w:id="111"/>
      <w:proofErr w:type="gramEnd"/>
    </w:p>
    <w:p w14:paraId="514A649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2E01C8E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Flujo</w:t>
      </w:r>
    </w:p>
    <w:p w14:paraId="1585FE4C" w14:textId="77777777" w:rsidR="00FA13D1" w:rsidRPr="00F037C1" w:rsidRDefault="00000000" w:rsidP="0021622C">
      <w:pPr>
        <w:pStyle w:val="ListNumber"/>
        <w:numPr>
          <w:ilvl w:val="0"/>
          <w:numId w:val="42"/>
        </w:numPr>
        <w:jc w:val="both"/>
        <w:rPr>
          <w:lang w:val="es-MX"/>
        </w:rPr>
      </w:pPr>
      <w:r w:rsidRPr="00F037C1">
        <w:rPr>
          <w:lang w:val="es-MX"/>
        </w:rPr>
        <w:t xml:space="preserve">Lista todos los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; filtra por SLA, </w:t>
      </w:r>
      <w:proofErr w:type="spellStart"/>
      <w:r w:rsidRPr="00F037C1">
        <w:rPr>
          <w:lang w:val="es-MX"/>
        </w:rPr>
        <w:t>asignacion</w:t>
      </w:r>
      <w:proofErr w:type="spellEnd"/>
      <w:r w:rsidRPr="00F037C1">
        <w:rPr>
          <w:lang w:val="es-MX"/>
        </w:rPr>
        <w:t xml:space="preserve"> o sin seguimiento.</w:t>
      </w:r>
    </w:p>
    <w:p w14:paraId="5079670D" w14:textId="77777777" w:rsidR="00FA13D1" w:rsidRDefault="00000000" w:rsidP="0021622C">
      <w:pPr>
        <w:pStyle w:val="ListNumber"/>
        <w:numPr>
          <w:ilvl w:val="0"/>
          <w:numId w:val="42"/>
        </w:numPr>
        <w:jc w:val="both"/>
      </w:pPr>
      <w:r>
        <w:t>Marca En revision.</w:t>
      </w:r>
    </w:p>
    <w:p w14:paraId="5C733576" w14:textId="77777777" w:rsidR="00FA13D1" w:rsidRDefault="00000000" w:rsidP="0021622C">
      <w:pPr>
        <w:pStyle w:val="ListNumber"/>
        <w:numPr>
          <w:ilvl w:val="0"/>
          <w:numId w:val="42"/>
        </w:numPr>
        <w:jc w:val="both"/>
      </w:pPr>
      <w:r>
        <w:t xml:space="preserve">Atiende con </w:t>
      </w:r>
      <w:proofErr w:type="spellStart"/>
      <w:r>
        <w:t>seguimientos</w:t>
      </w:r>
      <w:proofErr w:type="spellEnd"/>
      <w:r>
        <w:t xml:space="preserve"> (CU-08).</w:t>
      </w:r>
    </w:p>
    <w:p w14:paraId="4AD6E49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Cobertura:</w:t>
      </w:r>
      <w:r w:rsidRPr="00F037C1">
        <w:rPr>
          <w:lang w:val="es-MX"/>
        </w:rPr>
        <w:t xml:space="preserve"> Los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del ausente cuentan para el suplente (CU-33).</w:t>
      </w:r>
    </w:p>
    <w:p w14:paraId="310CE800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12" w:name="_Toc241047613"/>
      <w:r w:rsidRPr="00F037C1">
        <w:rPr>
          <w:lang w:val="es-MX"/>
        </w:rPr>
        <w:t xml:space="preserve">CU-08 — Registrar seguimiento de </w:t>
      </w:r>
      <w:proofErr w:type="gramStart"/>
      <w:r w:rsidRPr="00F037C1">
        <w:rPr>
          <w:lang w:val="es-MX"/>
        </w:rPr>
        <w:t>ticket</w:t>
      </w:r>
      <w:bookmarkEnd w:id="112"/>
      <w:proofErr w:type="gramEnd"/>
    </w:p>
    <w:p w14:paraId="572D0BB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76280CED" w14:textId="77777777" w:rsidR="00FA13D1" w:rsidRDefault="00000000" w:rsidP="00B134C0">
      <w:pPr>
        <w:jc w:val="both"/>
      </w:pPr>
      <w:r>
        <w:rPr>
          <w:b/>
        </w:rPr>
        <w:t>Flujo</w:t>
      </w:r>
    </w:p>
    <w:p w14:paraId="7984D3EF" w14:textId="77777777" w:rsidR="00FA13D1" w:rsidRPr="00F037C1" w:rsidRDefault="00000000" w:rsidP="0021622C">
      <w:pPr>
        <w:pStyle w:val="ListNumber"/>
        <w:numPr>
          <w:ilvl w:val="0"/>
          <w:numId w:val="43"/>
        </w:numPr>
        <w:jc w:val="both"/>
        <w:rPr>
          <w:lang w:val="es-MX"/>
        </w:rPr>
      </w:pPr>
      <w:r w:rsidRPr="00F037C1">
        <w:rPr>
          <w:lang w:val="es-MX"/>
        </w:rPr>
        <w:t xml:space="preserve">Agrega </w:t>
      </w:r>
      <w:proofErr w:type="spellStart"/>
      <w:r w:rsidRPr="00F037C1">
        <w:rPr>
          <w:lang w:val="es-MX"/>
        </w:rPr>
        <w:t>check</w:t>
      </w:r>
      <w:proofErr w:type="spellEnd"/>
      <w:r w:rsidRPr="00F037C1">
        <w:rPr>
          <w:lang w:val="es-MX"/>
        </w:rPr>
        <w:t xml:space="preserve"> con avance, pendiente, </w:t>
      </w:r>
      <w:proofErr w:type="spellStart"/>
      <w:r w:rsidRPr="00F037C1">
        <w:rPr>
          <w:lang w:val="es-MX"/>
        </w:rPr>
        <w:t>proximo</w:t>
      </w:r>
      <w:proofErr w:type="spellEnd"/>
      <w:r w:rsidRPr="00F037C1">
        <w:rPr>
          <w:lang w:val="es-MX"/>
        </w:rPr>
        <w:t xml:space="preserve"> paso y </w:t>
      </w:r>
      <w:proofErr w:type="spellStart"/>
      <w:r w:rsidRPr="00F037C1">
        <w:rPr>
          <w:lang w:val="es-MX"/>
        </w:rPr>
        <w:t>solucion</w:t>
      </w:r>
      <w:proofErr w:type="spellEnd"/>
      <w:r w:rsidRPr="00F037C1">
        <w:rPr>
          <w:lang w:val="es-MX"/>
        </w:rPr>
        <w:t>.</w:t>
      </w:r>
    </w:p>
    <w:p w14:paraId="77C37121" w14:textId="77777777" w:rsidR="00FA13D1" w:rsidRPr="00F037C1" w:rsidRDefault="00000000" w:rsidP="0021622C">
      <w:pPr>
        <w:pStyle w:val="ListNumber"/>
        <w:numPr>
          <w:ilvl w:val="0"/>
          <w:numId w:val="43"/>
        </w:numPr>
        <w:jc w:val="both"/>
        <w:rPr>
          <w:lang w:val="es-MX"/>
        </w:rPr>
      </w:pPr>
      <w:r w:rsidRPr="00F037C1">
        <w:rPr>
          <w:lang w:val="es-MX"/>
        </w:rPr>
        <w:t xml:space="preserve">El estado del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se recalcula (En proceso o Cerrado).</w:t>
      </w:r>
    </w:p>
    <w:p w14:paraId="1FD80231" w14:textId="77777777" w:rsidR="00FA13D1" w:rsidRPr="00F037C1" w:rsidRDefault="00000000" w:rsidP="0021622C">
      <w:pPr>
        <w:pStyle w:val="ListNumber"/>
        <w:numPr>
          <w:ilvl w:val="0"/>
          <w:numId w:val="43"/>
        </w:numPr>
        <w:jc w:val="both"/>
        <w:rPr>
          <w:lang w:val="es-MX"/>
        </w:rPr>
      </w:pPr>
      <w:r w:rsidRPr="00F037C1">
        <w:rPr>
          <w:lang w:val="es-MX"/>
        </w:rPr>
        <w:t xml:space="preserve">Las fechas de </w:t>
      </w:r>
      <w:proofErr w:type="spellStart"/>
      <w:r w:rsidRPr="00F037C1">
        <w:rPr>
          <w:lang w:val="es-MX"/>
        </w:rPr>
        <w:t>proximo</w:t>
      </w:r>
      <w:proofErr w:type="spellEnd"/>
      <w:r w:rsidRPr="00F037C1">
        <w:rPr>
          <w:lang w:val="es-MX"/>
        </w:rPr>
        <w:t xml:space="preserve"> seguimiento generan avisos si aplican.</w:t>
      </w:r>
    </w:p>
    <w:p w14:paraId="3CD8C760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b/>
          <w:lang w:val="es-MX"/>
        </w:rPr>
        <w:t>Excepcion</w:t>
      </w:r>
      <w:proofErr w:type="spellEnd"/>
      <w:r w:rsidRPr="00F037C1">
        <w:rPr>
          <w:b/>
          <w:lang w:val="es-MX"/>
        </w:rPr>
        <w:t>:</w:t>
      </w:r>
      <w:r w:rsidRPr="00F037C1">
        <w:rPr>
          <w:lang w:val="es-MX"/>
        </w:rPr>
        <w:t xml:space="preserve"> Concluido sin </w:t>
      </w:r>
      <w:proofErr w:type="spellStart"/>
      <w:r w:rsidRPr="00F037C1">
        <w:rPr>
          <w:lang w:val="es-MX"/>
        </w:rPr>
        <w:t>solucion</w:t>
      </w:r>
      <w:proofErr w:type="spellEnd"/>
      <w:r w:rsidRPr="00F037C1">
        <w:rPr>
          <w:lang w:val="es-MX"/>
        </w:rPr>
        <w:t xml:space="preserve"> no guarda.</w:t>
      </w:r>
    </w:p>
    <w:p w14:paraId="636582D8" w14:textId="77777777" w:rsidR="00FA13D1" w:rsidRDefault="00000000" w:rsidP="00B134C0">
      <w:pPr>
        <w:pStyle w:val="Heading3"/>
        <w:jc w:val="both"/>
      </w:pPr>
      <w:bookmarkStart w:id="113" w:name="_Toc241047614"/>
      <w:r>
        <w:t xml:space="preserve">CU-09 — </w:t>
      </w:r>
      <w:proofErr w:type="spellStart"/>
      <w:r>
        <w:t>Reabrir</w:t>
      </w:r>
      <w:proofErr w:type="spellEnd"/>
      <w:r>
        <w:t xml:space="preserve"> ticket</w:t>
      </w:r>
      <w:bookmarkEnd w:id="113"/>
    </w:p>
    <w:p w14:paraId="4859718F" w14:textId="77777777" w:rsidR="00FA13D1" w:rsidRDefault="00000000" w:rsidP="00B134C0">
      <w:pPr>
        <w:jc w:val="both"/>
      </w:pPr>
      <w:r>
        <w:rPr>
          <w:b/>
        </w:rPr>
        <w:t>Actor:</w:t>
      </w:r>
      <w:r>
        <w:t xml:space="preserve"> </w:t>
      </w:r>
      <w:proofErr w:type="spellStart"/>
      <w:r>
        <w:t>Operativo</w:t>
      </w:r>
      <w:proofErr w:type="spellEnd"/>
    </w:p>
    <w:p w14:paraId="2A6653AA" w14:textId="77777777" w:rsidR="00FA13D1" w:rsidRDefault="00000000" w:rsidP="00B134C0">
      <w:pPr>
        <w:jc w:val="both"/>
      </w:pPr>
      <w:proofErr w:type="spellStart"/>
      <w:r>
        <w:rPr>
          <w:b/>
        </w:rPr>
        <w:t>Precondicion</w:t>
      </w:r>
      <w:proofErr w:type="spellEnd"/>
      <w:r>
        <w:rPr>
          <w:b/>
        </w:rPr>
        <w:t>:</w:t>
      </w:r>
      <w:r>
        <w:t xml:space="preserve"> Ticket </w:t>
      </w:r>
      <w:proofErr w:type="spellStart"/>
      <w:r>
        <w:t>cerrado</w:t>
      </w:r>
      <w:proofErr w:type="spellEnd"/>
      <w:r>
        <w:t>.</w:t>
      </w:r>
    </w:p>
    <w:p w14:paraId="32A47CFF" w14:textId="77777777" w:rsidR="00FA13D1" w:rsidRDefault="00000000" w:rsidP="00B134C0">
      <w:pPr>
        <w:jc w:val="both"/>
      </w:pPr>
      <w:r>
        <w:rPr>
          <w:b/>
        </w:rPr>
        <w:t>Flujo</w:t>
      </w:r>
    </w:p>
    <w:p w14:paraId="6B5C0D1D" w14:textId="77777777" w:rsidR="00FA13D1" w:rsidRDefault="00000000" w:rsidP="000A5614">
      <w:pPr>
        <w:pStyle w:val="ListNumber"/>
        <w:numPr>
          <w:ilvl w:val="0"/>
          <w:numId w:val="44"/>
        </w:numPr>
        <w:jc w:val="both"/>
      </w:pPr>
      <w:proofErr w:type="spellStart"/>
      <w:r>
        <w:t>Reabrir</w:t>
      </w:r>
      <w:proofErr w:type="spellEnd"/>
      <w:r>
        <w:t xml:space="preserve"> con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>.</w:t>
      </w:r>
    </w:p>
    <w:p w14:paraId="45700081" w14:textId="77777777" w:rsidR="00FA13D1" w:rsidRPr="00F037C1" w:rsidRDefault="00000000" w:rsidP="000A5614">
      <w:pPr>
        <w:pStyle w:val="ListNumber"/>
        <w:numPr>
          <w:ilvl w:val="0"/>
          <w:numId w:val="44"/>
        </w:numPr>
        <w:jc w:val="both"/>
        <w:rPr>
          <w:lang w:val="es-MX"/>
        </w:rPr>
      </w:pPr>
      <w:r w:rsidRPr="00F037C1">
        <w:rPr>
          <w:lang w:val="es-MX"/>
        </w:rPr>
        <w:t xml:space="preserve">El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vuelve a En Proceso.</w:t>
      </w:r>
    </w:p>
    <w:p w14:paraId="74D02F26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14" w:name="_Toc241047615"/>
      <w:r w:rsidRPr="00F037C1">
        <w:rPr>
          <w:lang w:val="es-MX"/>
        </w:rPr>
        <w:t xml:space="preserve">CU-10 — Eliminar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o seguimiento</w:t>
      </w:r>
      <w:bookmarkEnd w:id="114"/>
    </w:p>
    <w:p w14:paraId="71ADC04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Administrador</w:t>
      </w:r>
    </w:p>
    <w:p w14:paraId="31B6978C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Eliminar seguimiento: permitido para </w:t>
      </w:r>
      <w:proofErr w:type="spellStart"/>
      <w:r w:rsidRPr="00F037C1">
        <w:rPr>
          <w:lang w:val="es-MX"/>
        </w:rPr>
        <w:t>Admin</w:t>
      </w:r>
      <w:proofErr w:type="spellEnd"/>
      <w:r w:rsidRPr="00F037C1">
        <w:rPr>
          <w:lang w:val="es-MX"/>
        </w:rPr>
        <w:t>.</w:t>
      </w:r>
    </w:p>
    <w:p w14:paraId="44E0A668" w14:textId="77777777" w:rsidR="00FA13D1" w:rsidRPr="00F037C1" w:rsidRDefault="00000000" w:rsidP="00B134C0">
      <w:pPr>
        <w:pStyle w:val="ListBullet"/>
        <w:jc w:val="both"/>
        <w:rPr>
          <w:lang w:val="es-MX"/>
        </w:rPr>
      </w:pPr>
      <w:r w:rsidRPr="00F037C1">
        <w:rPr>
          <w:lang w:val="es-MX"/>
        </w:rPr>
        <w:t xml:space="preserve">Eliminar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>: solo sin seguimientos.</w:t>
      </w:r>
    </w:p>
    <w:p w14:paraId="795CC7B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Usuario y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no eliminan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ni </w:t>
      </w:r>
      <w:proofErr w:type="spellStart"/>
      <w:r w:rsidRPr="00F037C1">
        <w:rPr>
          <w:lang w:val="es-MX"/>
        </w:rPr>
        <w:t>checks</w:t>
      </w:r>
      <w:proofErr w:type="spellEnd"/>
      <w:r w:rsidRPr="00F037C1">
        <w:rPr>
          <w:lang w:val="es-MX"/>
        </w:rPr>
        <w:t>.</w:t>
      </w:r>
    </w:p>
    <w:p w14:paraId="77675CF9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15" w:name="_Toc241047616"/>
      <w:r w:rsidRPr="00F037C1">
        <w:rPr>
          <w:lang w:val="es-MX"/>
        </w:rPr>
        <w:t xml:space="preserve">CU-11 — Comentar y eliminar comentario con </w:t>
      </w:r>
      <w:proofErr w:type="spellStart"/>
      <w:r w:rsidRPr="00F037C1">
        <w:rPr>
          <w:lang w:val="es-MX"/>
        </w:rPr>
        <w:t>confirmacion</w:t>
      </w:r>
      <w:bookmarkEnd w:id="115"/>
      <w:proofErr w:type="spellEnd"/>
    </w:p>
    <w:p w14:paraId="5366A907" w14:textId="77777777" w:rsidR="00FA13D1" w:rsidRDefault="00000000" w:rsidP="00B134C0">
      <w:pPr>
        <w:jc w:val="both"/>
      </w:pPr>
      <w:r>
        <w:rPr>
          <w:b/>
        </w:rPr>
        <w:t>Actor:</w:t>
      </w:r>
      <w:r>
        <w:t xml:space="preserve"> </w:t>
      </w:r>
      <w:proofErr w:type="spellStart"/>
      <w:r>
        <w:t>Solicitante</w:t>
      </w:r>
      <w:proofErr w:type="spellEnd"/>
      <w:r>
        <w:t xml:space="preserve">, </w:t>
      </w:r>
      <w:proofErr w:type="spellStart"/>
      <w:r>
        <w:t>Operativo</w:t>
      </w:r>
      <w:proofErr w:type="spellEnd"/>
      <w:r>
        <w:t xml:space="preserve">, </w:t>
      </w:r>
      <w:proofErr w:type="spellStart"/>
      <w:r>
        <w:t>Administrador</w:t>
      </w:r>
      <w:proofErr w:type="spellEnd"/>
    </w:p>
    <w:p w14:paraId="246F5307" w14:textId="77777777" w:rsidR="00FA13D1" w:rsidRDefault="00000000" w:rsidP="00B134C0">
      <w:pPr>
        <w:jc w:val="both"/>
      </w:pPr>
      <w:r>
        <w:rPr>
          <w:b/>
        </w:rPr>
        <w:t>Flujo</w:t>
      </w:r>
    </w:p>
    <w:p w14:paraId="5DD0F315" w14:textId="77777777" w:rsidR="00FA13D1" w:rsidRPr="00F037C1" w:rsidRDefault="00000000" w:rsidP="000A5614">
      <w:pPr>
        <w:pStyle w:val="ListNumber"/>
        <w:numPr>
          <w:ilvl w:val="0"/>
          <w:numId w:val="45"/>
        </w:numPr>
        <w:jc w:val="both"/>
        <w:rPr>
          <w:lang w:val="es-MX"/>
        </w:rPr>
      </w:pPr>
      <w:r w:rsidRPr="00F037C1">
        <w:rPr>
          <w:lang w:val="es-MX"/>
        </w:rPr>
        <w:lastRenderedPageBreak/>
        <w:t>Publicar comentario y adjuntos permitidos.</w:t>
      </w:r>
    </w:p>
    <w:p w14:paraId="340A47AB" w14:textId="77777777" w:rsidR="00FA13D1" w:rsidRPr="00F037C1" w:rsidRDefault="00000000" w:rsidP="000A5614">
      <w:pPr>
        <w:pStyle w:val="ListNumber"/>
        <w:numPr>
          <w:ilvl w:val="0"/>
          <w:numId w:val="45"/>
        </w:numPr>
        <w:jc w:val="both"/>
        <w:rPr>
          <w:lang w:val="es-MX"/>
        </w:rPr>
      </w:pPr>
      <w:r w:rsidRPr="00F037C1">
        <w:rPr>
          <w:lang w:val="es-MX"/>
        </w:rPr>
        <w:t xml:space="preserve">Para eliminar, abrir la </w:t>
      </w:r>
      <w:proofErr w:type="spellStart"/>
      <w:r w:rsidRPr="00F037C1">
        <w:rPr>
          <w:lang w:val="es-MX"/>
        </w:rPr>
        <w:t>confirmacion</w:t>
      </w:r>
      <w:proofErr w:type="spellEnd"/>
      <w:r w:rsidRPr="00F037C1">
        <w:rPr>
          <w:lang w:val="es-MX"/>
        </w:rPr>
        <w:t xml:space="preserve"> y confirmar.</w:t>
      </w:r>
    </w:p>
    <w:p w14:paraId="096C393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En </w:t>
      </w:r>
      <w:proofErr w:type="gramStart"/>
      <w:r w:rsidRPr="00F037C1">
        <w:rPr>
          <w:lang w:val="es-MX"/>
        </w:rPr>
        <w:t>ticket</w:t>
      </w:r>
      <w:proofErr w:type="gramEnd"/>
      <w:r w:rsidRPr="00F037C1">
        <w:rPr>
          <w:lang w:val="es-MX"/>
        </w:rPr>
        <w:t xml:space="preserve"> cerrado, el solicitante no comenta; TI si puede.</w:t>
      </w:r>
    </w:p>
    <w:p w14:paraId="17DB1759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16" w:name="_Toc241047617"/>
      <w:r w:rsidRPr="00F037C1">
        <w:rPr>
          <w:lang w:val="es-MX"/>
        </w:rPr>
        <w:t xml:space="preserve">CU-12 — Ver panel SLA de </w:t>
      </w:r>
      <w:proofErr w:type="gramStart"/>
      <w:r w:rsidRPr="00F037C1">
        <w:rPr>
          <w:lang w:val="es-MX"/>
        </w:rPr>
        <w:t>tickets</w:t>
      </w:r>
      <w:bookmarkEnd w:id="116"/>
      <w:proofErr w:type="gramEnd"/>
    </w:p>
    <w:p w14:paraId="4B1B5F30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Todos autenticados</w:t>
      </w:r>
    </w:p>
    <w:p w14:paraId="741F9491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lang w:val="es-MX"/>
        </w:rPr>
        <w:t>Metricas</w:t>
      </w:r>
      <w:proofErr w:type="spellEnd"/>
      <w:r w:rsidRPr="00F037C1">
        <w:rPr>
          <w:lang w:val="es-MX"/>
        </w:rPr>
        <w:t xml:space="preserve"> por estado, prioridad y SLA. Alcance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rol.</w:t>
      </w:r>
    </w:p>
    <w:p w14:paraId="7A938099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17" w:name="_Toc241047618"/>
      <w:r w:rsidRPr="00F037C1">
        <w:rPr>
          <w:lang w:val="es-MX"/>
        </w:rPr>
        <w:t xml:space="preserve">CU-13 — Registrar </w:t>
      </w:r>
      <w:proofErr w:type="spellStart"/>
      <w:r w:rsidRPr="00F037C1">
        <w:rPr>
          <w:lang w:val="es-MX"/>
        </w:rPr>
        <w:t>bitacora</w:t>
      </w:r>
      <w:proofErr w:type="spellEnd"/>
      <w:r w:rsidRPr="00F037C1">
        <w:rPr>
          <w:lang w:val="es-MX"/>
        </w:rPr>
        <w:t xml:space="preserve"> y respuestas</w:t>
      </w:r>
      <w:bookmarkEnd w:id="117"/>
    </w:p>
    <w:p w14:paraId="07B96C97" w14:textId="77777777" w:rsidR="00FA13D1" w:rsidRDefault="00000000" w:rsidP="00B134C0">
      <w:pPr>
        <w:jc w:val="both"/>
      </w:pPr>
      <w:r>
        <w:rPr>
          <w:b/>
        </w:rPr>
        <w:t>Actor:</w:t>
      </w:r>
      <w:r>
        <w:t xml:space="preserve"> </w:t>
      </w:r>
      <w:proofErr w:type="spellStart"/>
      <w:r>
        <w:t>Operativo</w:t>
      </w:r>
      <w:proofErr w:type="spellEnd"/>
    </w:p>
    <w:p w14:paraId="6F878BD5" w14:textId="77777777" w:rsidR="00FA13D1" w:rsidRDefault="00000000" w:rsidP="000A5614">
      <w:pPr>
        <w:pStyle w:val="ListNumber"/>
        <w:numPr>
          <w:ilvl w:val="0"/>
          <w:numId w:val="46"/>
        </w:numPr>
        <w:jc w:val="both"/>
      </w:pPr>
      <w:r>
        <w:t xml:space="preserve">Crea </w:t>
      </w:r>
      <w:proofErr w:type="spellStart"/>
      <w:r>
        <w:t>bitacora</w:t>
      </w:r>
      <w:proofErr w:type="spellEnd"/>
      <w:r>
        <w:t>.</w:t>
      </w:r>
    </w:p>
    <w:p w14:paraId="3E0C6650" w14:textId="77777777" w:rsidR="00FA13D1" w:rsidRDefault="00000000" w:rsidP="000A5614">
      <w:pPr>
        <w:pStyle w:val="ListNumber"/>
        <w:numPr>
          <w:ilvl w:val="0"/>
          <w:numId w:val="46"/>
        </w:numPr>
        <w:jc w:val="both"/>
      </w:pPr>
      <w:proofErr w:type="spellStart"/>
      <w:r>
        <w:t>Agrega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>.</w:t>
      </w:r>
    </w:p>
    <w:p w14:paraId="7CBDCF52" w14:textId="77777777" w:rsidR="00FA13D1" w:rsidRPr="00F037C1" w:rsidRDefault="00000000" w:rsidP="000A5614">
      <w:pPr>
        <w:pStyle w:val="ListNumber"/>
        <w:numPr>
          <w:ilvl w:val="0"/>
          <w:numId w:val="46"/>
        </w:numPr>
        <w:jc w:val="both"/>
        <w:rPr>
          <w:lang w:val="es-MX"/>
        </w:rPr>
      </w:pPr>
      <w:r w:rsidRPr="00F037C1">
        <w:rPr>
          <w:lang w:val="es-MX"/>
        </w:rPr>
        <w:t xml:space="preserve">Eliminar: Administrador; no borra </w:t>
      </w:r>
      <w:proofErr w:type="spellStart"/>
      <w:r w:rsidRPr="00F037C1">
        <w:rPr>
          <w:lang w:val="es-MX"/>
        </w:rPr>
        <w:t>bitacora</w:t>
      </w:r>
      <w:proofErr w:type="spellEnd"/>
      <w:r w:rsidRPr="00F037C1">
        <w:rPr>
          <w:lang w:val="es-MX"/>
        </w:rPr>
        <w:t xml:space="preserve"> con respuestas.</w:t>
      </w:r>
    </w:p>
    <w:p w14:paraId="18C768D7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18" w:name="_Toc241047619"/>
      <w:r w:rsidRPr="00F037C1">
        <w:rPr>
          <w:lang w:val="es-MX"/>
        </w:rPr>
        <w:t>3. Solicitudes de equipo</w:t>
      </w:r>
      <w:bookmarkEnd w:id="118"/>
    </w:p>
    <w:p w14:paraId="350DB0E3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19" w:name="_Toc241047620"/>
      <w:r w:rsidRPr="00F037C1">
        <w:rPr>
          <w:lang w:val="es-MX"/>
        </w:rPr>
        <w:t>CU-14 — Solicitar equipo</w:t>
      </w:r>
      <w:bookmarkEnd w:id="119"/>
    </w:p>
    <w:p w14:paraId="6947B174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Todos</w:t>
      </w:r>
    </w:p>
    <w:p w14:paraId="7E6FA9C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Captura </w:t>
      </w:r>
      <w:proofErr w:type="spellStart"/>
      <w:r w:rsidRPr="00F037C1">
        <w:rPr>
          <w:lang w:val="es-MX"/>
        </w:rPr>
        <w:t>titulo</w:t>
      </w:r>
      <w:proofErr w:type="spellEnd"/>
      <w:r w:rsidRPr="00F037C1">
        <w:rPr>
          <w:lang w:val="es-MX"/>
        </w:rPr>
        <w:t xml:space="preserve">, </w:t>
      </w:r>
      <w:proofErr w:type="spellStart"/>
      <w:r w:rsidRPr="00F037C1">
        <w:rPr>
          <w:lang w:val="es-MX"/>
        </w:rPr>
        <w:t>justificacion</w:t>
      </w:r>
      <w:proofErr w:type="spellEnd"/>
      <w:r w:rsidRPr="00F037C1">
        <w:rPr>
          <w:lang w:val="es-MX"/>
        </w:rPr>
        <w:t>, urgencia y destino. Folio de solicitud en estado Pendiente.</w:t>
      </w:r>
    </w:p>
    <w:p w14:paraId="1CD1DE37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20" w:name="_Toc241047621"/>
      <w:r w:rsidRPr="00F037C1">
        <w:rPr>
          <w:lang w:val="es-MX"/>
        </w:rPr>
        <w:t>CU-15 — Revisar solicitud de equipo</w:t>
      </w:r>
      <w:bookmarkEnd w:id="120"/>
    </w:p>
    <w:p w14:paraId="3A46950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40D13950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En el detalle registra avance y </w:t>
      </w:r>
      <w:proofErr w:type="spellStart"/>
      <w:r w:rsidRPr="00F037C1">
        <w:rPr>
          <w:lang w:val="es-MX"/>
        </w:rPr>
        <w:t>decision</w:t>
      </w:r>
      <w:proofErr w:type="spellEnd"/>
      <w:r w:rsidRPr="00F037C1">
        <w:rPr>
          <w:lang w:val="es-MX"/>
        </w:rPr>
        <w:t xml:space="preserve"> (En </w:t>
      </w:r>
      <w:proofErr w:type="spellStart"/>
      <w:r w:rsidRPr="00F037C1">
        <w:rPr>
          <w:lang w:val="es-MX"/>
        </w:rPr>
        <w:t>revision</w:t>
      </w:r>
      <w:proofErr w:type="spellEnd"/>
      <w:r w:rsidRPr="00F037C1">
        <w:rPr>
          <w:lang w:val="es-MX"/>
        </w:rPr>
        <w:t>, Aprobar, Rechazar, Cerrar). Puede asignar equipo disponible al completar.</w:t>
      </w:r>
    </w:p>
    <w:p w14:paraId="35909C3D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21" w:name="_Toc241047622"/>
      <w:r w:rsidRPr="00F037C1">
        <w:rPr>
          <w:lang w:val="es-MX"/>
        </w:rPr>
        <w:t>CU-16 — Cancelar solicitud de equipo</w:t>
      </w:r>
      <w:bookmarkEnd w:id="121"/>
    </w:p>
    <w:p w14:paraId="07C6926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Solicitante (estados permitidos) u Operativo</w:t>
      </w:r>
    </w:p>
    <w:p w14:paraId="67EB1C68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No se cancela una solicitud ya completada o cerrada en sentido final equivalente.</w:t>
      </w:r>
    </w:p>
    <w:p w14:paraId="41ADBB51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22" w:name="_Toc241047623"/>
      <w:r w:rsidRPr="00F037C1">
        <w:rPr>
          <w:lang w:val="es-MX"/>
        </w:rPr>
        <w:t>4. Inventario y consumibles</w:t>
      </w:r>
      <w:bookmarkEnd w:id="122"/>
    </w:p>
    <w:p w14:paraId="40F7DDBB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23" w:name="_Toc241047624"/>
      <w:r w:rsidRPr="00F037C1">
        <w:rPr>
          <w:lang w:val="es-MX"/>
        </w:rPr>
        <w:t xml:space="preserve">CU-17 — Alta de equipo, </w:t>
      </w:r>
      <w:proofErr w:type="spellStart"/>
      <w:r w:rsidRPr="00F037C1">
        <w:rPr>
          <w:lang w:val="es-MX"/>
        </w:rPr>
        <w:t>periferico</w:t>
      </w:r>
      <w:proofErr w:type="spellEnd"/>
      <w:r w:rsidRPr="00F037C1">
        <w:rPr>
          <w:lang w:val="es-MX"/>
        </w:rPr>
        <w:t xml:space="preserve"> o herramienta</w:t>
      </w:r>
      <w:bookmarkEnd w:id="123"/>
    </w:p>
    <w:p w14:paraId="00021778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6B4B037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Alta con </w:t>
      </w:r>
      <w:proofErr w:type="spellStart"/>
      <w:r w:rsidRPr="00F037C1">
        <w:rPr>
          <w:lang w:val="es-MX"/>
        </w:rPr>
        <w:t>categoria</w:t>
      </w:r>
      <w:proofErr w:type="spellEnd"/>
      <w:r w:rsidRPr="00F037C1">
        <w:rPr>
          <w:lang w:val="es-MX"/>
        </w:rPr>
        <w:t xml:space="preserve"> y origen; si aplica, consume cupo de </w:t>
      </w:r>
      <w:proofErr w:type="spellStart"/>
      <w:r w:rsidRPr="00F037C1">
        <w:rPr>
          <w:lang w:val="es-MX"/>
        </w:rPr>
        <w:t>linea</w:t>
      </w:r>
      <w:proofErr w:type="spellEnd"/>
      <w:r w:rsidRPr="00F037C1">
        <w:rPr>
          <w:lang w:val="es-MX"/>
        </w:rPr>
        <w:t xml:space="preserve"> de OC.</w:t>
      </w:r>
    </w:p>
    <w:p w14:paraId="37D13198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24" w:name="_Toc241047625"/>
      <w:r w:rsidRPr="00F037C1">
        <w:rPr>
          <w:lang w:val="es-MX"/>
        </w:rPr>
        <w:t>CU-18 — Asignar y devolver equipo</w:t>
      </w:r>
      <w:bookmarkEnd w:id="124"/>
    </w:p>
    <w:p w14:paraId="6F686690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1333940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Asigna a personal activo. Una sola </w:t>
      </w:r>
      <w:proofErr w:type="spellStart"/>
      <w:r w:rsidRPr="00F037C1">
        <w:rPr>
          <w:lang w:val="es-MX"/>
        </w:rPr>
        <w:t>asignacion</w:t>
      </w:r>
      <w:proofErr w:type="spellEnd"/>
      <w:r w:rsidRPr="00F037C1">
        <w:rPr>
          <w:lang w:val="es-MX"/>
        </w:rPr>
        <w:t xml:space="preserve"> activa por equipo. Devolver regresa a En Stock si corresponde.</w:t>
      </w:r>
    </w:p>
    <w:p w14:paraId="3CC3ACBC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25" w:name="_Toc241047626"/>
      <w:r w:rsidRPr="00F037C1">
        <w:rPr>
          <w:lang w:val="es-MX"/>
        </w:rPr>
        <w:lastRenderedPageBreak/>
        <w:t xml:space="preserve">CU-19 — Cambiar </w:t>
      </w:r>
      <w:proofErr w:type="spellStart"/>
      <w:r w:rsidRPr="00F037C1">
        <w:rPr>
          <w:lang w:val="es-MX"/>
        </w:rPr>
        <w:t>ubicacion</w:t>
      </w:r>
      <w:proofErr w:type="spellEnd"/>
      <w:r w:rsidRPr="00F037C1">
        <w:rPr>
          <w:lang w:val="es-MX"/>
        </w:rPr>
        <w:t xml:space="preserve"> de equipo</w:t>
      </w:r>
      <w:bookmarkEnd w:id="125"/>
    </w:p>
    <w:p w14:paraId="39C6855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0FF6E4D4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Actualiza espacio </w:t>
      </w:r>
      <w:proofErr w:type="spellStart"/>
      <w:r w:rsidRPr="00F037C1">
        <w:rPr>
          <w:lang w:val="es-MX"/>
        </w:rPr>
        <w:t>fisico</w:t>
      </w:r>
      <w:proofErr w:type="spellEnd"/>
      <w:r w:rsidRPr="00F037C1">
        <w:rPr>
          <w:lang w:val="es-MX"/>
        </w:rPr>
        <w:t xml:space="preserve"> y registra movimiento.</w:t>
      </w:r>
    </w:p>
    <w:p w14:paraId="0DB55AA8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26" w:name="_Toc241047627"/>
      <w:r w:rsidRPr="00F037C1">
        <w:rPr>
          <w:lang w:val="es-MX"/>
        </w:rPr>
        <w:t>CU-20 — Dar de baja, reactivar o eliminar equipo</w:t>
      </w:r>
      <w:bookmarkEnd w:id="126"/>
    </w:p>
    <w:p w14:paraId="01639702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Administrador</w:t>
      </w:r>
    </w:p>
    <w:p w14:paraId="64A4CF2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Baja </w:t>
      </w:r>
      <w:proofErr w:type="spellStart"/>
      <w:r w:rsidRPr="00F037C1">
        <w:rPr>
          <w:lang w:val="es-MX"/>
        </w:rPr>
        <w:t>logica</w:t>
      </w:r>
      <w:proofErr w:type="spellEnd"/>
      <w:r w:rsidRPr="00F037C1">
        <w:rPr>
          <w:lang w:val="es-MX"/>
        </w:rPr>
        <w:t xml:space="preserve">, </w:t>
      </w:r>
      <w:proofErr w:type="spellStart"/>
      <w:r w:rsidRPr="00F037C1">
        <w:rPr>
          <w:lang w:val="es-MX"/>
        </w:rPr>
        <w:t>reactivacion</w:t>
      </w:r>
      <w:proofErr w:type="spellEnd"/>
      <w:r w:rsidRPr="00F037C1">
        <w:rPr>
          <w:lang w:val="es-MX"/>
        </w:rPr>
        <w:t xml:space="preserve"> o </w:t>
      </w:r>
      <w:proofErr w:type="spellStart"/>
      <w:r w:rsidRPr="00F037C1">
        <w:rPr>
          <w:lang w:val="es-MX"/>
        </w:rPr>
        <w:t>eliminacion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fisica</w:t>
      </w:r>
      <w:proofErr w:type="spellEnd"/>
      <w:r w:rsidRPr="00F037C1">
        <w:rPr>
          <w:lang w:val="es-MX"/>
        </w:rPr>
        <w:t xml:space="preserve"> con restricciones.</w:t>
      </w:r>
    </w:p>
    <w:p w14:paraId="21AB6063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27" w:name="_Toc241047628"/>
      <w:r w:rsidRPr="00F037C1">
        <w:rPr>
          <w:lang w:val="es-MX"/>
        </w:rPr>
        <w:t>CU-21 — Consultar movimientos de equipo</w:t>
      </w:r>
      <w:bookmarkEnd w:id="127"/>
    </w:p>
    <w:p w14:paraId="469D7FC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233B7F30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Lista el ciclo de vida del activo (alta, </w:t>
      </w:r>
      <w:proofErr w:type="spellStart"/>
      <w:r w:rsidRPr="00F037C1">
        <w:rPr>
          <w:lang w:val="es-MX"/>
        </w:rPr>
        <w:t>asignacion</w:t>
      </w:r>
      <w:proofErr w:type="spellEnd"/>
      <w:r w:rsidRPr="00F037C1">
        <w:rPr>
          <w:lang w:val="es-MX"/>
        </w:rPr>
        <w:t xml:space="preserve">, </w:t>
      </w:r>
      <w:proofErr w:type="spellStart"/>
      <w:r w:rsidRPr="00F037C1">
        <w:rPr>
          <w:lang w:val="es-MX"/>
        </w:rPr>
        <w:t>ubicacion</w:t>
      </w:r>
      <w:proofErr w:type="spellEnd"/>
      <w:r w:rsidRPr="00F037C1">
        <w:rPr>
          <w:lang w:val="es-MX"/>
        </w:rPr>
        <w:t>, mantenimiento, etc.).</w:t>
      </w:r>
    </w:p>
    <w:p w14:paraId="3C8B0704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28" w:name="_Toc241047629"/>
      <w:r w:rsidRPr="00F037C1">
        <w:rPr>
          <w:lang w:val="es-MX"/>
        </w:rPr>
        <w:t>CU-22 — Consultar historial de actividad (auditoria)</w:t>
      </w:r>
      <w:bookmarkEnd w:id="128"/>
    </w:p>
    <w:p w14:paraId="3C98EF3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521E8EE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Lista quien hizo </w:t>
      </w:r>
      <w:proofErr w:type="gramStart"/>
      <w:r w:rsidRPr="00F037C1">
        <w:rPr>
          <w:lang w:val="es-MX"/>
        </w:rPr>
        <w:t>que</w:t>
      </w:r>
      <w:proofErr w:type="gramEnd"/>
      <w:r w:rsidRPr="00F037C1">
        <w:rPr>
          <w:lang w:val="es-MX"/>
        </w:rPr>
        <w:t xml:space="preserve"> en el sistema, con filtros. Detalle por evento.</w:t>
      </w:r>
    </w:p>
    <w:p w14:paraId="795D70BC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29" w:name="_Toc241047630"/>
      <w:r w:rsidRPr="00F037C1">
        <w:rPr>
          <w:lang w:val="es-MX"/>
        </w:rPr>
        <w:t>CU-23 — Gestionar asignaciones y kits</w:t>
      </w:r>
      <w:bookmarkEnd w:id="129"/>
    </w:p>
    <w:p w14:paraId="10BAD250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6A22FDD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Listado de asignaciones, </w:t>
      </w:r>
      <w:proofErr w:type="spellStart"/>
      <w:r w:rsidRPr="00F037C1">
        <w:rPr>
          <w:lang w:val="es-MX"/>
        </w:rPr>
        <w:t>vinculacion</w:t>
      </w:r>
      <w:proofErr w:type="spellEnd"/>
      <w:r w:rsidRPr="00F037C1">
        <w:rPr>
          <w:lang w:val="es-MX"/>
        </w:rPr>
        <w:t xml:space="preserve"> de </w:t>
      </w:r>
      <w:proofErr w:type="spellStart"/>
      <w:r w:rsidRPr="00F037C1">
        <w:rPr>
          <w:lang w:val="es-MX"/>
        </w:rPr>
        <w:t>perifericos</w:t>
      </w:r>
      <w:proofErr w:type="spellEnd"/>
      <w:r w:rsidRPr="00F037C1">
        <w:rPr>
          <w:lang w:val="es-MX"/>
        </w:rPr>
        <w:t xml:space="preserve"> y </w:t>
      </w:r>
      <w:proofErr w:type="spellStart"/>
      <w:r w:rsidRPr="00F037C1">
        <w:rPr>
          <w:lang w:val="es-MX"/>
        </w:rPr>
        <w:t>migracion</w:t>
      </w:r>
      <w:proofErr w:type="spellEnd"/>
      <w:r w:rsidRPr="00F037C1">
        <w:rPr>
          <w:lang w:val="es-MX"/>
        </w:rPr>
        <w:t xml:space="preserve"> de kit cuando aplique.</w:t>
      </w:r>
    </w:p>
    <w:p w14:paraId="5B70CC1D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30" w:name="_Toc241047631"/>
      <w:r w:rsidRPr="00F037C1">
        <w:rPr>
          <w:lang w:val="es-MX"/>
        </w:rPr>
        <w:t>CU-24 — Gestionar consumibles y stock</w:t>
      </w:r>
      <w:bookmarkEnd w:id="130"/>
    </w:p>
    <w:p w14:paraId="1153586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4573B938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Alta de productos, entradas, salidas y consulta de alertas de stock bajo.</w:t>
      </w:r>
    </w:p>
    <w:p w14:paraId="0395639A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31" w:name="_Toc241047632"/>
      <w:r w:rsidRPr="00F037C1">
        <w:rPr>
          <w:lang w:val="es-MX"/>
        </w:rPr>
        <w:t>5. Mantenimiento</w:t>
      </w:r>
      <w:bookmarkEnd w:id="131"/>
    </w:p>
    <w:p w14:paraId="151ABEA6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32" w:name="_Toc241047633"/>
      <w:r w:rsidRPr="00F037C1">
        <w:rPr>
          <w:lang w:val="es-MX"/>
        </w:rPr>
        <w:t>CU-25 — Programar y ejecutar mantenimiento</w:t>
      </w:r>
      <w:bookmarkEnd w:id="132"/>
    </w:p>
    <w:p w14:paraId="3E10A68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1FD10958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Crea orden Programada; al iniciar pasa a En Proceso y el equipo a En Mantenimiento.</w:t>
      </w:r>
    </w:p>
    <w:p w14:paraId="31604452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33" w:name="_Toc241047634"/>
      <w:r w:rsidRPr="00F037C1">
        <w:rPr>
          <w:lang w:val="es-MX"/>
        </w:rPr>
        <w:t xml:space="preserve">CU-26 — Cerrar mantenimiento y </w:t>
      </w:r>
      <w:proofErr w:type="spellStart"/>
      <w:r w:rsidRPr="00F037C1">
        <w:rPr>
          <w:lang w:val="es-MX"/>
        </w:rPr>
        <w:t>proximo</w:t>
      </w:r>
      <w:proofErr w:type="spellEnd"/>
      <w:r w:rsidRPr="00F037C1">
        <w:rPr>
          <w:lang w:val="es-MX"/>
        </w:rPr>
        <w:t xml:space="preserve"> ciclo</w:t>
      </w:r>
      <w:bookmarkEnd w:id="133"/>
    </w:p>
    <w:p w14:paraId="5529BEF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3D9057B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Registra cierre. Puede hacerse desde En Proceso o desde Programado (inicio y cierre en el mismo flujo). Opcional: </w:t>
      </w:r>
      <w:proofErr w:type="spellStart"/>
      <w:r w:rsidRPr="00F037C1">
        <w:rPr>
          <w:lang w:val="es-MX"/>
        </w:rPr>
        <w:t>proxima</w:t>
      </w:r>
      <w:proofErr w:type="spellEnd"/>
      <w:r w:rsidRPr="00F037C1">
        <w:rPr>
          <w:lang w:val="es-MX"/>
        </w:rPr>
        <w:t xml:space="preserve"> fecha de ciclo.</w:t>
      </w:r>
    </w:p>
    <w:p w14:paraId="6581A141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34" w:name="_Toc241047635"/>
      <w:r w:rsidRPr="00F037C1">
        <w:rPr>
          <w:lang w:val="es-MX"/>
        </w:rPr>
        <w:t>6. Compras</w:t>
      </w:r>
      <w:bookmarkEnd w:id="134"/>
    </w:p>
    <w:p w14:paraId="39142709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35" w:name="_Toc241047636"/>
      <w:r w:rsidRPr="00F037C1">
        <w:rPr>
          <w:lang w:val="es-MX"/>
        </w:rPr>
        <w:t>CU-27 — Crear o subir orden de compra</w:t>
      </w:r>
      <w:bookmarkEnd w:id="135"/>
    </w:p>
    <w:p w14:paraId="552A57B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Todos</w:t>
      </w:r>
    </w:p>
    <w:p w14:paraId="5474D4D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lastRenderedPageBreak/>
        <w:t>Crear en sistema o subir archivo. Usuario solo gestiona las propias en consulta/</w:t>
      </w:r>
      <w:proofErr w:type="spellStart"/>
      <w:r w:rsidRPr="00F037C1">
        <w:rPr>
          <w:lang w:val="es-MX"/>
        </w:rPr>
        <w:t>edicion</w:t>
      </w:r>
      <w:proofErr w:type="spellEnd"/>
      <w:r w:rsidRPr="00F037C1">
        <w:rPr>
          <w:lang w:val="es-MX"/>
        </w:rPr>
        <w:t xml:space="preserve"> permitida.</w:t>
      </w:r>
    </w:p>
    <w:p w14:paraId="2115F427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36" w:name="_Toc241047637"/>
      <w:r w:rsidRPr="00F037C1">
        <w:rPr>
          <w:lang w:val="es-MX"/>
        </w:rPr>
        <w:t>CU-28 — Terminar orden y generar PDF</w:t>
      </w:r>
      <w:bookmarkEnd w:id="136"/>
    </w:p>
    <w:p w14:paraId="624450E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71E0E53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Termina la orden y genera PDF. El Usuario no termina </w:t>
      </w:r>
      <w:proofErr w:type="spellStart"/>
      <w:r w:rsidRPr="00F037C1">
        <w:rPr>
          <w:lang w:val="es-MX"/>
        </w:rPr>
        <w:t>ordenes</w:t>
      </w:r>
      <w:proofErr w:type="spellEnd"/>
      <w:r w:rsidRPr="00F037C1">
        <w:rPr>
          <w:lang w:val="es-MX"/>
        </w:rPr>
        <w:t>.</w:t>
      </w:r>
    </w:p>
    <w:p w14:paraId="5BC56DE1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37" w:name="_Toc241047638"/>
      <w:r w:rsidRPr="00F037C1">
        <w:rPr>
          <w:lang w:val="es-MX"/>
        </w:rPr>
        <w:t>CU-29 — Gestionar plantillas de documentos</w:t>
      </w:r>
      <w:bookmarkEnd w:id="137"/>
    </w:p>
    <w:p w14:paraId="40152BE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Administrador</w:t>
      </w:r>
    </w:p>
    <w:p w14:paraId="0742FF1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Alta y </w:t>
      </w:r>
      <w:proofErr w:type="spellStart"/>
      <w:r w:rsidRPr="00F037C1">
        <w:rPr>
          <w:lang w:val="es-MX"/>
        </w:rPr>
        <w:t>edicion</w:t>
      </w:r>
      <w:proofErr w:type="spellEnd"/>
      <w:r w:rsidRPr="00F037C1">
        <w:rPr>
          <w:lang w:val="es-MX"/>
        </w:rPr>
        <w:t xml:space="preserve"> de plantillas para </w:t>
      </w:r>
      <w:proofErr w:type="spellStart"/>
      <w:r w:rsidRPr="00F037C1">
        <w:rPr>
          <w:lang w:val="es-MX"/>
        </w:rPr>
        <w:t>generacion</w:t>
      </w:r>
      <w:proofErr w:type="spellEnd"/>
      <w:r w:rsidRPr="00F037C1">
        <w:rPr>
          <w:lang w:val="es-MX"/>
        </w:rPr>
        <w:t xml:space="preserve"> documental.</w:t>
      </w:r>
    </w:p>
    <w:p w14:paraId="3041B11C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38" w:name="_Toc241047639"/>
      <w:r w:rsidRPr="00F037C1">
        <w:rPr>
          <w:lang w:val="es-MX"/>
        </w:rPr>
        <w:t xml:space="preserve">7. </w:t>
      </w:r>
      <w:proofErr w:type="spellStart"/>
      <w:r w:rsidRPr="00F037C1">
        <w:rPr>
          <w:lang w:val="es-MX"/>
        </w:rPr>
        <w:t>Organizacion</w:t>
      </w:r>
      <w:proofErr w:type="spellEnd"/>
      <w:r w:rsidRPr="00F037C1">
        <w:rPr>
          <w:lang w:val="es-MX"/>
        </w:rPr>
        <w:t>, ubicaciones y gobierno</w:t>
      </w:r>
      <w:bookmarkEnd w:id="138"/>
    </w:p>
    <w:p w14:paraId="63345424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39" w:name="_Toc241047640"/>
      <w:r w:rsidRPr="00F037C1">
        <w:rPr>
          <w:lang w:val="es-MX"/>
        </w:rPr>
        <w:t xml:space="preserve">CU-30 — Mantener </w:t>
      </w:r>
      <w:proofErr w:type="spellStart"/>
      <w:r w:rsidRPr="00F037C1">
        <w:rPr>
          <w:lang w:val="es-MX"/>
        </w:rPr>
        <w:t>catalogos</w:t>
      </w:r>
      <w:bookmarkEnd w:id="139"/>
      <w:proofErr w:type="spellEnd"/>
    </w:p>
    <w:p w14:paraId="698CC22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 (alta/</w:t>
      </w:r>
      <w:proofErr w:type="spellStart"/>
      <w:r w:rsidRPr="00F037C1">
        <w:rPr>
          <w:lang w:val="es-MX"/>
        </w:rPr>
        <w:t>edicion</w:t>
      </w:r>
      <w:proofErr w:type="spellEnd"/>
      <w:r w:rsidRPr="00F037C1">
        <w:rPr>
          <w:lang w:val="es-MX"/>
        </w:rPr>
        <w:t>), Administrador (</w:t>
      </w:r>
      <w:proofErr w:type="spellStart"/>
      <w:r w:rsidRPr="00F037C1">
        <w:rPr>
          <w:lang w:val="es-MX"/>
        </w:rPr>
        <w:t>eliminacion</w:t>
      </w:r>
      <w:proofErr w:type="spellEnd"/>
      <w:r w:rsidRPr="00F037C1">
        <w:rPr>
          <w:lang w:val="es-MX"/>
        </w:rPr>
        <w:t>)</w:t>
      </w:r>
    </w:p>
    <w:p w14:paraId="5801C45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Departamentos, puestos, edificios, zonas, ubicaciones, </w:t>
      </w:r>
      <w:proofErr w:type="spellStart"/>
      <w:r w:rsidRPr="00F037C1">
        <w:rPr>
          <w:lang w:val="es-MX"/>
        </w:rPr>
        <w:t>categorias</w:t>
      </w:r>
      <w:proofErr w:type="spellEnd"/>
      <w:r w:rsidRPr="00F037C1">
        <w:rPr>
          <w:lang w:val="es-MX"/>
        </w:rPr>
        <w:t>, proveedores.</w:t>
      </w:r>
    </w:p>
    <w:p w14:paraId="56D5F37A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40" w:name="_Toc241047641"/>
      <w:r w:rsidRPr="00F037C1">
        <w:rPr>
          <w:lang w:val="es-MX"/>
        </w:rPr>
        <w:t>CU-31 — Gestionar personal y roles</w:t>
      </w:r>
      <w:bookmarkEnd w:id="140"/>
    </w:p>
    <w:p w14:paraId="68EA802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Administrador</w:t>
      </w:r>
    </w:p>
    <w:p w14:paraId="074393DE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CRUD de Personal, vinculo a cuenta y rol. Al eliminar Personal se desactiva la cuenta vinculada.</w:t>
      </w:r>
    </w:p>
    <w:p w14:paraId="468C5F80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41" w:name="_Toc241047642"/>
      <w:r w:rsidRPr="00F037C1">
        <w:rPr>
          <w:lang w:val="es-MX"/>
        </w:rPr>
        <w:t xml:space="preserve">CU-32 — Bajar </w:t>
      </w:r>
      <w:proofErr w:type="gramStart"/>
      <w:r w:rsidRPr="00F037C1">
        <w:rPr>
          <w:lang w:val="es-MX"/>
        </w:rPr>
        <w:t>roles masivo</w:t>
      </w:r>
      <w:bookmarkEnd w:id="141"/>
      <w:proofErr w:type="gramEnd"/>
    </w:p>
    <w:p w14:paraId="12387FA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Administrador</w:t>
      </w:r>
    </w:p>
    <w:p w14:paraId="1C85EE74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Pasa </w:t>
      </w:r>
      <w:proofErr w:type="spellStart"/>
      <w:r w:rsidRPr="00F037C1">
        <w:rPr>
          <w:lang w:val="es-MX"/>
        </w:rPr>
        <w:t>tecnicos</w:t>
      </w:r>
      <w:proofErr w:type="spellEnd"/>
      <w:r w:rsidRPr="00F037C1">
        <w:rPr>
          <w:lang w:val="es-MX"/>
        </w:rPr>
        <w:t xml:space="preserve"> o administradores a Usuario, con exclusiones de seguridad (</w:t>
      </w:r>
      <w:proofErr w:type="spellStart"/>
      <w:r w:rsidRPr="00F037C1">
        <w:rPr>
          <w:lang w:val="es-MX"/>
        </w:rPr>
        <w:t>superusuario</w:t>
      </w:r>
      <w:proofErr w:type="spellEnd"/>
      <w:r w:rsidRPr="00F037C1">
        <w:rPr>
          <w:lang w:val="es-MX"/>
        </w:rPr>
        <w:t xml:space="preserve"> y uno mismo).</w:t>
      </w:r>
    </w:p>
    <w:p w14:paraId="5919A83D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42" w:name="_Toc241047643"/>
      <w:r w:rsidRPr="00F037C1">
        <w:rPr>
          <w:lang w:val="es-MX"/>
        </w:rPr>
        <w:t xml:space="preserve">CU-33 — Delegar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(cobertura)</w:t>
      </w:r>
      <w:bookmarkEnd w:id="142"/>
    </w:p>
    <w:p w14:paraId="48580CA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Operativo</w:t>
      </w:r>
    </w:p>
    <w:p w14:paraId="74EAD42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Crea cobertura ausente/suplente/fechas. Sin solapes activos del mismo ausente. Alcance de </w:t>
      </w:r>
      <w:proofErr w:type="spellStart"/>
      <w:r w:rsidRPr="00F037C1">
        <w:rPr>
          <w:lang w:val="es-MX"/>
        </w:rPr>
        <w:t>edicion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segun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participacion</w:t>
      </w:r>
      <w:proofErr w:type="spellEnd"/>
      <w:r w:rsidRPr="00F037C1">
        <w:rPr>
          <w:lang w:val="es-MX"/>
        </w:rPr>
        <w:t xml:space="preserve"> o rol </w:t>
      </w:r>
      <w:proofErr w:type="spellStart"/>
      <w:r w:rsidRPr="00F037C1">
        <w:rPr>
          <w:lang w:val="es-MX"/>
        </w:rPr>
        <w:t>Admin</w:t>
      </w:r>
      <w:proofErr w:type="spellEnd"/>
      <w:r w:rsidRPr="00F037C1">
        <w:rPr>
          <w:lang w:val="es-MX"/>
        </w:rPr>
        <w:t>.</w:t>
      </w:r>
    </w:p>
    <w:p w14:paraId="6FDA1324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43" w:name="_Toc241047644"/>
      <w:r w:rsidRPr="00F037C1">
        <w:rPr>
          <w:lang w:val="es-MX"/>
        </w:rPr>
        <w:t xml:space="preserve">CU-34 — Consultar matriz de permisos y </w:t>
      </w:r>
      <w:proofErr w:type="spellStart"/>
      <w:r w:rsidRPr="00F037C1">
        <w:rPr>
          <w:lang w:val="es-MX"/>
        </w:rPr>
        <w:t>guia</w:t>
      </w:r>
      <w:proofErr w:type="spellEnd"/>
      <w:r w:rsidRPr="00F037C1">
        <w:rPr>
          <w:lang w:val="es-MX"/>
        </w:rPr>
        <w:t xml:space="preserve"> SLA</w:t>
      </w:r>
      <w:bookmarkEnd w:id="143"/>
    </w:p>
    <w:p w14:paraId="1C1D3BC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Administrador</w:t>
      </w:r>
    </w:p>
    <w:p w14:paraId="288BD45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Pantallas de consulta documental.</w:t>
      </w:r>
    </w:p>
    <w:p w14:paraId="175E7955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44" w:name="_Toc241047645"/>
      <w:r w:rsidRPr="00F037C1">
        <w:rPr>
          <w:lang w:val="es-MX"/>
        </w:rPr>
        <w:t>CU-35 — Archivar o purgar historial</w:t>
      </w:r>
      <w:bookmarkEnd w:id="144"/>
    </w:p>
    <w:p w14:paraId="1E61764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Administrador</w:t>
      </w:r>
    </w:p>
    <w:p w14:paraId="1C03C88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Aplica </w:t>
      </w:r>
      <w:proofErr w:type="spellStart"/>
      <w:r w:rsidRPr="00F037C1">
        <w:rPr>
          <w:lang w:val="es-MX"/>
        </w:rPr>
        <w:t>politica</w:t>
      </w:r>
      <w:proofErr w:type="spellEnd"/>
      <w:r w:rsidRPr="00F037C1">
        <w:rPr>
          <w:lang w:val="es-MX"/>
        </w:rPr>
        <w:t xml:space="preserve"> de </w:t>
      </w:r>
      <w:proofErr w:type="spellStart"/>
      <w:r w:rsidRPr="00F037C1">
        <w:rPr>
          <w:lang w:val="es-MX"/>
        </w:rPr>
        <w:t>retencion</w:t>
      </w:r>
      <w:proofErr w:type="spellEnd"/>
      <w:r w:rsidRPr="00F037C1">
        <w:rPr>
          <w:lang w:val="es-MX"/>
        </w:rPr>
        <w:t xml:space="preserve"> sobre el historial de actividad.</w:t>
      </w:r>
    </w:p>
    <w:p w14:paraId="582FCB9D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45" w:name="_Toc241047646"/>
      <w:r w:rsidRPr="00F037C1">
        <w:rPr>
          <w:lang w:val="es-MX"/>
        </w:rPr>
        <w:t>CU-36 — Acceder a Django Admin</w:t>
      </w:r>
      <w:bookmarkEnd w:id="145"/>
    </w:p>
    <w:p w14:paraId="3CA31C34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Actor:</w:t>
      </w:r>
      <w:r w:rsidRPr="00F037C1">
        <w:rPr>
          <w:lang w:val="es-MX"/>
        </w:rPr>
        <w:t xml:space="preserve"> Administrador con privilegio de personal de plataforma</w:t>
      </w:r>
    </w:p>
    <w:p w14:paraId="587DCC62" w14:textId="77777777" w:rsidR="00FA13D1" w:rsidRPr="00F037C1" w:rsidRDefault="00000000" w:rsidP="00B134C0">
      <w:pPr>
        <w:jc w:val="both"/>
        <w:rPr>
          <w:lang w:val="es-MX"/>
        </w:rPr>
      </w:pPr>
      <w:proofErr w:type="spellStart"/>
      <w:r w:rsidRPr="00F037C1">
        <w:rPr>
          <w:lang w:val="es-MX"/>
        </w:rPr>
        <w:lastRenderedPageBreak/>
        <w:t>Backoffice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>.</w:t>
      </w:r>
    </w:p>
    <w:p w14:paraId="6D16AF1B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46" w:name="_Toc241047647"/>
      <w:r w:rsidRPr="00F037C1">
        <w:rPr>
          <w:lang w:val="es-MX"/>
        </w:rPr>
        <w:t>8. Sistema</w:t>
      </w:r>
      <w:bookmarkEnd w:id="146"/>
    </w:p>
    <w:p w14:paraId="1A48810B" w14:textId="77777777" w:rsidR="00FA13D1" w:rsidRPr="00F037C1" w:rsidRDefault="00000000" w:rsidP="00B134C0">
      <w:pPr>
        <w:pStyle w:val="Heading3"/>
        <w:jc w:val="both"/>
        <w:rPr>
          <w:lang w:val="es-MX"/>
        </w:rPr>
      </w:pPr>
      <w:bookmarkStart w:id="147" w:name="_Toc241047648"/>
      <w:r w:rsidRPr="00F037C1">
        <w:rPr>
          <w:lang w:val="es-MX"/>
        </w:rPr>
        <w:t xml:space="preserve">CU-37 — </w:t>
      </w:r>
      <w:proofErr w:type="spellStart"/>
      <w:r w:rsidRPr="00F037C1">
        <w:rPr>
          <w:lang w:val="es-MX"/>
        </w:rPr>
        <w:t>Retencion</w:t>
      </w:r>
      <w:proofErr w:type="spellEnd"/>
      <w:r w:rsidRPr="00F037C1">
        <w:rPr>
          <w:lang w:val="es-MX"/>
        </w:rPr>
        <w:t xml:space="preserve"> y recordatorios </w:t>
      </w:r>
      <w:proofErr w:type="spellStart"/>
      <w:r w:rsidRPr="00F037C1">
        <w:rPr>
          <w:lang w:val="es-MX"/>
        </w:rPr>
        <w:t>automaticos</w:t>
      </w:r>
      <w:bookmarkEnd w:id="147"/>
      <w:proofErr w:type="spellEnd"/>
    </w:p>
    <w:p w14:paraId="6A8B3B91" w14:textId="77777777" w:rsidR="00FA13D1" w:rsidRDefault="00000000" w:rsidP="00B134C0">
      <w:pPr>
        <w:jc w:val="both"/>
      </w:pPr>
      <w:r>
        <w:rPr>
          <w:b/>
        </w:rPr>
        <w:t>Actor:</w:t>
      </w:r>
      <w:r>
        <w:t xml:space="preserve"> Sistema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A13D1" w14:paraId="45428B72" w14:textId="77777777">
        <w:tc>
          <w:tcPr>
            <w:tcW w:w="3216" w:type="dxa"/>
            <w:shd w:val="clear" w:color="auto" w:fill="D6E3F0"/>
          </w:tcPr>
          <w:p w14:paraId="7A7908D5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Trabajo</w:t>
            </w:r>
            <w:proofErr w:type="spellEnd"/>
          </w:p>
        </w:tc>
        <w:tc>
          <w:tcPr>
            <w:tcW w:w="3216" w:type="dxa"/>
            <w:shd w:val="clear" w:color="auto" w:fill="D6E3F0"/>
          </w:tcPr>
          <w:p w14:paraId="1054C772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Periodicidad</w:t>
            </w:r>
            <w:proofErr w:type="spellEnd"/>
            <w:r>
              <w:rPr>
                <w:b/>
              </w:rPr>
              <w:t xml:space="preserve"> tipica</w:t>
            </w:r>
          </w:p>
        </w:tc>
        <w:tc>
          <w:tcPr>
            <w:tcW w:w="3216" w:type="dxa"/>
            <w:shd w:val="clear" w:color="auto" w:fill="D6E3F0"/>
          </w:tcPr>
          <w:p w14:paraId="1F7421D4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Efecto</w:t>
            </w:r>
            <w:proofErr w:type="spellEnd"/>
          </w:p>
        </w:tc>
      </w:tr>
      <w:tr w:rsidR="00FA13D1" w:rsidRPr="00F037C1" w14:paraId="3DB26BAE" w14:textId="77777777">
        <w:tc>
          <w:tcPr>
            <w:tcW w:w="3216" w:type="dxa"/>
          </w:tcPr>
          <w:p w14:paraId="24EC6E8E" w14:textId="77777777" w:rsidR="00FA13D1" w:rsidRDefault="00000000" w:rsidP="00B134C0">
            <w:pPr>
              <w:jc w:val="both"/>
            </w:pPr>
            <w:proofErr w:type="spellStart"/>
            <w:r>
              <w:t>Retencion</w:t>
            </w:r>
            <w:proofErr w:type="spellEnd"/>
            <w:r>
              <w:t xml:space="preserve"> de </w:t>
            </w:r>
            <w:proofErr w:type="spellStart"/>
            <w:r>
              <w:t>historial</w:t>
            </w:r>
            <w:proofErr w:type="spellEnd"/>
          </w:p>
        </w:tc>
        <w:tc>
          <w:tcPr>
            <w:tcW w:w="3216" w:type="dxa"/>
          </w:tcPr>
          <w:p w14:paraId="1D5A04C5" w14:textId="77777777" w:rsidR="00FA13D1" w:rsidRDefault="00000000" w:rsidP="00B134C0">
            <w:pPr>
              <w:jc w:val="both"/>
            </w:pPr>
            <w:r>
              <w:t>Diario</w:t>
            </w:r>
          </w:p>
        </w:tc>
        <w:tc>
          <w:tcPr>
            <w:tcW w:w="3216" w:type="dxa"/>
          </w:tcPr>
          <w:p w14:paraId="2175C279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Archiva o purga </w:t>
            </w:r>
            <w:proofErr w:type="spellStart"/>
            <w:r w:rsidRPr="00F037C1">
              <w:rPr>
                <w:lang w:val="es-MX"/>
              </w:rPr>
              <w:t>segun</w:t>
            </w:r>
            <w:proofErr w:type="spellEnd"/>
            <w:r w:rsidRPr="00F037C1">
              <w:rPr>
                <w:lang w:val="es-MX"/>
              </w:rPr>
              <w:t xml:space="preserve"> </w:t>
            </w:r>
            <w:proofErr w:type="spellStart"/>
            <w:r w:rsidRPr="00F037C1">
              <w:rPr>
                <w:lang w:val="es-MX"/>
              </w:rPr>
              <w:t>configuracion</w:t>
            </w:r>
            <w:proofErr w:type="spellEnd"/>
          </w:p>
        </w:tc>
      </w:tr>
      <w:tr w:rsidR="00FA13D1" w:rsidRPr="00F037C1" w14:paraId="0D1A06E6" w14:textId="77777777">
        <w:tc>
          <w:tcPr>
            <w:tcW w:w="3216" w:type="dxa"/>
          </w:tcPr>
          <w:p w14:paraId="00D9D63F" w14:textId="77777777" w:rsidR="00FA13D1" w:rsidRDefault="00000000" w:rsidP="00B134C0">
            <w:pPr>
              <w:jc w:val="both"/>
            </w:pPr>
            <w:proofErr w:type="spellStart"/>
            <w:r>
              <w:t>Recordatorios</w:t>
            </w:r>
            <w:proofErr w:type="spellEnd"/>
            <w:r>
              <w:t xml:space="preserve"> </w:t>
            </w:r>
            <w:proofErr w:type="spellStart"/>
            <w:r>
              <w:t>operativos</w:t>
            </w:r>
            <w:proofErr w:type="spellEnd"/>
          </w:p>
        </w:tc>
        <w:tc>
          <w:tcPr>
            <w:tcW w:w="3216" w:type="dxa"/>
          </w:tcPr>
          <w:p w14:paraId="3FFCCECE" w14:textId="77777777" w:rsidR="00FA13D1" w:rsidRDefault="00000000" w:rsidP="00B134C0">
            <w:pPr>
              <w:jc w:val="both"/>
            </w:pPr>
            <w:proofErr w:type="spellStart"/>
            <w:r>
              <w:t>Periodico</w:t>
            </w:r>
            <w:proofErr w:type="spellEnd"/>
            <w:r>
              <w:t xml:space="preserve"> corto</w:t>
            </w:r>
          </w:p>
        </w:tc>
        <w:tc>
          <w:tcPr>
            <w:tcW w:w="3216" w:type="dxa"/>
          </w:tcPr>
          <w:p w14:paraId="60969D3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Deja rastro si cambia el panorama de alertas</w:t>
            </w:r>
          </w:p>
        </w:tc>
      </w:tr>
    </w:tbl>
    <w:p w14:paraId="3A8756B5" w14:textId="77777777" w:rsidR="00FA13D1" w:rsidRPr="00F037C1" w:rsidRDefault="00FA13D1" w:rsidP="00B134C0">
      <w:pPr>
        <w:jc w:val="both"/>
        <w:rPr>
          <w:lang w:val="es-MX"/>
        </w:rPr>
      </w:pPr>
    </w:p>
    <w:p w14:paraId="75163D9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Requiere el proceso de trabajos en segundo plano en el entorno de </w:t>
      </w:r>
      <w:proofErr w:type="spellStart"/>
      <w:r w:rsidRPr="00F037C1">
        <w:rPr>
          <w:lang w:val="es-MX"/>
        </w:rPr>
        <w:t>ejecucion</w:t>
      </w:r>
      <w:proofErr w:type="spellEnd"/>
      <w:r w:rsidRPr="00F037C1">
        <w:rPr>
          <w:lang w:val="es-MX"/>
        </w:rPr>
        <w:t>.</w:t>
      </w:r>
    </w:p>
    <w:p w14:paraId="7145898B" w14:textId="77777777" w:rsidR="00FA13D1" w:rsidRDefault="00000000" w:rsidP="00B134C0">
      <w:pPr>
        <w:pStyle w:val="Heading2"/>
        <w:jc w:val="both"/>
      </w:pPr>
      <w:bookmarkStart w:id="148" w:name="_Toc241047649"/>
      <w:proofErr w:type="spellStart"/>
      <w:r>
        <w:t>Matriz</w:t>
      </w:r>
      <w:proofErr w:type="spellEnd"/>
      <w:r>
        <w:t xml:space="preserve"> </w:t>
      </w:r>
      <w:proofErr w:type="spellStart"/>
      <w:r>
        <w:t>resumida</w:t>
      </w:r>
      <w:bookmarkEnd w:id="14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A13D1" w14:paraId="3131C121" w14:textId="77777777">
        <w:tc>
          <w:tcPr>
            <w:tcW w:w="2412" w:type="dxa"/>
            <w:shd w:val="clear" w:color="auto" w:fill="D6E3F0"/>
          </w:tcPr>
          <w:p w14:paraId="13BA82A0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Capacidad</w:t>
            </w:r>
            <w:proofErr w:type="spellEnd"/>
          </w:p>
        </w:tc>
        <w:tc>
          <w:tcPr>
            <w:tcW w:w="2412" w:type="dxa"/>
            <w:shd w:val="clear" w:color="auto" w:fill="D6E3F0"/>
          </w:tcPr>
          <w:p w14:paraId="7531E19B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Usuario</w:t>
            </w:r>
            <w:proofErr w:type="spellEnd"/>
          </w:p>
        </w:tc>
        <w:tc>
          <w:tcPr>
            <w:tcW w:w="2412" w:type="dxa"/>
            <w:shd w:val="clear" w:color="auto" w:fill="D6E3F0"/>
          </w:tcPr>
          <w:p w14:paraId="15A8DAF7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Tecnico</w:t>
            </w:r>
            <w:proofErr w:type="spellEnd"/>
            <w:r>
              <w:rPr>
                <w:b/>
              </w:rPr>
              <w:t xml:space="preserve"> IT</w:t>
            </w:r>
          </w:p>
        </w:tc>
        <w:tc>
          <w:tcPr>
            <w:tcW w:w="2412" w:type="dxa"/>
            <w:shd w:val="clear" w:color="auto" w:fill="D6E3F0"/>
          </w:tcPr>
          <w:p w14:paraId="09E4FFB0" w14:textId="77777777" w:rsidR="00FA13D1" w:rsidRDefault="00000000" w:rsidP="00B134C0">
            <w:pPr>
              <w:jc w:val="both"/>
            </w:pPr>
            <w:r>
              <w:rPr>
                <w:b/>
              </w:rPr>
              <w:t>Admin</w:t>
            </w:r>
          </w:p>
        </w:tc>
      </w:tr>
      <w:tr w:rsidR="00FA13D1" w14:paraId="4185ECA1" w14:textId="77777777">
        <w:tc>
          <w:tcPr>
            <w:tcW w:w="2412" w:type="dxa"/>
          </w:tcPr>
          <w:p w14:paraId="5CCADFAF" w14:textId="77777777" w:rsidR="00FA13D1" w:rsidRDefault="00000000" w:rsidP="00B134C0">
            <w:pPr>
              <w:jc w:val="both"/>
            </w:pPr>
            <w:r>
              <w:t xml:space="preserve">Login / </w:t>
            </w:r>
            <w:proofErr w:type="spellStart"/>
            <w:r>
              <w:t>inicio</w:t>
            </w:r>
            <w:proofErr w:type="spellEnd"/>
            <w:r>
              <w:t xml:space="preserve"> / mis </w:t>
            </w:r>
            <w:proofErr w:type="spellStart"/>
            <w:r>
              <w:t>equipos</w:t>
            </w:r>
            <w:proofErr w:type="spellEnd"/>
          </w:p>
        </w:tc>
        <w:tc>
          <w:tcPr>
            <w:tcW w:w="2412" w:type="dxa"/>
          </w:tcPr>
          <w:p w14:paraId="6DF42E76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4BA768AA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70672F13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3D22E116" w14:textId="77777777">
        <w:tc>
          <w:tcPr>
            <w:tcW w:w="2412" w:type="dxa"/>
          </w:tcPr>
          <w:p w14:paraId="49D3B8BA" w14:textId="77777777" w:rsidR="00FA13D1" w:rsidRDefault="00000000" w:rsidP="00B134C0">
            <w:pPr>
              <w:jc w:val="both"/>
            </w:pPr>
            <w:r>
              <w:t xml:space="preserve">Tickets </w:t>
            </w:r>
            <w:proofErr w:type="spellStart"/>
            <w:r>
              <w:t>propios</w:t>
            </w:r>
            <w:proofErr w:type="spellEnd"/>
            <w:r>
              <w:t xml:space="preserve"> y </w:t>
            </w:r>
            <w:proofErr w:type="spellStart"/>
            <w:r>
              <w:t>comentarios</w:t>
            </w:r>
            <w:proofErr w:type="spellEnd"/>
          </w:p>
        </w:tc>
        <w:tc>
          <w:tcPr>
            <w:tcW w:w="2412" w:type="dxa"/>
          </w:tcPr>
          <w:p w14:paraId="5A62820C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1023F555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4E8771BB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211F14AB" w14:textId="77777777">
        <w:tc>
          <w:tcPr>
            <w:tcW w:w="2412" w:type="dxa"/>
          </w:tcPr>
          <w:p w14:paraId="7E21CDC6" w14:textId="77777777" w:rsidR="00FA13D1" w:rsidRDefault="00000000" w:rsidP="00B134C0">
            <w:pPr>
              <w:jc w:val="both"/>
            </w:pPr>
            <w:r>
              <w:t xml:space="preserve">Todos </w:t>
            </w:r>
            <w:proofErr w:type="spellStart"/>
            <w:r>
              <w:t>los</w:t>
            </w:r>
            <w:proofErr w:type="spellEnd"/>
            <w:r>
              <w:t xml:space="preserve"> tickets, checks, </w:t>
            </w:r>
            <w:proofErr w:type="spellStart"/>
            <w:r>
              <w:t>bitacora</w:t>
            </w:r>
            <w:proofErr w:type="spellEnd"/>
          </w:p>
        </w:tc>
        <w:tc>
          <w:tcPr>
            <w:tcW w:w="2412" w:type="dxa"/>
          </w:tcPr>
          <w:p w14:paraId="71E01B63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3D87ABE9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18DAE8BB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19208A2B" w14:textId="77777777">
        <w:tc>
          <w:tcPr>
            <w:tcW w:w="2412" w:type="dxa"/>
          </w:tcPr>
          <w:p w14:paraId="4068A994" w14:textId="77777777" w:rsidR="00FA13D1" w:rsidRDefault="00000000" w:rsidP="00B134C0">
            <w:pPr>
              <w:jc w:val="both"/>
            </w:pPr>
            <w:proofErr w:type="spellStart"/>
            <w:r>
              <w:t>Borrar</w:t>
            </w:r>
            <w:proofErr w:type="spellEnd"/>
            <w:r>
              <w:t xml:space="preserve"> ticket / check</w:t>
            </w:r>
          </w:p>
        </w:tc>
        <w:tc>
          <w:tcPr>
            <w:tcW w:w="2412" w:type="dxa"/>
          </w:tcPr>
          <w:p w14:paraId="0A3E7B38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1A09CEC4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054DEA42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2095FB7D" w14:textId="77777777">
        <w:tc>
          <w:tcPr>
            <w:tcW w:w="2412" w:type="dxa"/>
          </w:tcPr>
          <w:p w14:paraId="10616333" w14:textId="77777777" w:rsidR="00FA13D1" w:rsidRDefault="00000000" w:rsidP="00B134C0">
            <w:pPr>
              <w:jc w:val="both"/>
            </w:pP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2412" w:type="dxa"/>
          </w:tcPr>
          <w:p w14:paraId="03274B43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157EF181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4203A321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3B42A671" w14:textId="77777777">
        <w:tc>
          <w:tcPr>
            <w:tcW w:w="2412" w:type="dxa"/>
          </w:tcPr>
          <w:p w14:paraId="34DD9D5D" w14:textId="77777777" w:rsidR="00FA13D1" w:rsidRDefault="00000000" w:rsidP="00B134C0">
            <w:pPr>
              <w:jc w:val="both"/>
            </w:pPr>
            <w:r>
              <w:t>Revision IT de solicitudes</w:t>
            </w:r>
          </w:p>
        </w:tc>
        <w:tc>
          <w:tcPr>
            <w:tcW w:w="2412" w:type="dxa"/>
          </w:tcPr>
          <w:p w14:paraId="34EAC00B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2CD635DF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30DD779E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57147D0F" w14:textId="77777777">
        <w:tc>
          <w:tcPr>
            <w:tcW w:w="2412" w:type="dxa"/>
          </w:tcPr>
          <w:p w14:paraId="06F7FFD1" w14:textId="77777777" w:rsidR="00FA13D1" w:rsidRDefault="00000000" w:rsidP="00B134C0">
            <w:pPr>
              <w:jc w:val="both"/>
            </w:pPr>
            <w:r>
              <w:t xml:space="preserve">Inventario, </w:t>
            </w:r>
            <w:proofErr w:type="spellStart"/>
            <w:r>
              <w:t>consumibles</w:t>
            </w:r>
            <w:proofErr w:type="spellEnd"/>
            <w:r>
              <w:t xml:space="preserve">,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412" w:type="dxa"/>
          </w:tcPr>
          <w:p w14:paraId="731DA254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52E97390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61034FAD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244A7F9B" w14:textId="77777777">
        <w:tc>
          <w:tcPr>
            <w:tcW w:w="2412" w:type="dxa"/>
          </w:tcPr>
          <w:p w14:paraId="480E80CA" w14:textId="77777777" w:rsidR="00FA13D1" w:rsidRDefault="00000000" w:rsidP="00B134C0">
            <w:pPr>
              <w:jc w:val="both"/>
            </w:pPr>
            <w:r>
              <w:t xml:space="preserve">Baja /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2412" w:type="dxa"/>
          </w:tcPr>
          <w:p w14:paraId="6F6FA523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291F352A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2D475311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7326A974" w14:textId="77777777">
        <w:tc>
          <w:tcPr>
            <w:tcW w:w="2412" w:type="dxa"/>
          </w:tcPr>
          <w:p w14:paraId="590E1B46" w14:textId="77777777" w:rsidR="00FA13D1" w:rsidRDefault="00000000" w:rsidP="00B134C0">
            <w:pPr>
              <w:jc w:val="both"/>
            </w:pPr>
            <w:r>
              <w:t xml:space="preserve">Ordenes </w:t>
            </w:r>
            <w:proofErr w:type="spellStart"/>
            <w:r>
              <w:t>propias</w:t>
            </w:r>
            <w:proofErr w:type="spellEnd"/>
          </w:p>
        </w:tc>
        <w:tc>
          <w:tcPr>
            <w:tcW w:w="2412" w:type="dxa"/>
          </w:tcPr>
          <w:p w14:paraId="0D392E97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65BD0862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1FF773EA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37291187" w14:textId="77777777">
        <w:tc>
          <w:tcPr>
            <w:tcW w:w="2412" w:type="dxa"/>
          </w:tcPr>
          <w:p w14:paraId="2D3FB1FD" w14:textId="77777777" w:rsidR="00FA13D1" w:rsidRDefault="00000000" w:rsidP="00B134C0">
            <w:pPr>
              <w:jc w:val="both"/>
            </w:pPr>
            <w:proofErr w:type="spellStart"/>
            <w:r>
              <w:t>Terminar</w:t>
            </w:r>
            <w:proofErr w:type="spellEnd"/>
            <w:r>
              <w:t xml:space="preserve"> </w:t>
            </w:r>
            <w:proofErr w:type="spellStart"/>
            <w:r>
              <w:t>ordenes</w:t>
            </w:r>
            <w:proofErr w:type="spellEnd"/>
            <w:r>
              <w:t xml:space="preserve"> / 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</w:p>
        </w:tc>
        <w:tc>
          <w:tcPr>
            <w:tcW w:w="2412" w:type="dxa"/>
          </w:tcPr>
          <w:p w14:paraId="7F9C11A5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215DE5DF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2A486A77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0A979336" w14:textId="77777777">
        <w:tc>
          <w:tcPr>
            <w:tcW w:w="2412" w:type="dxa"/>
          </w:tcPr>
          <w:p w14:paraId="3D9227A8" w14:textId="77777777" w:rsidR="00FA13D1" w:rsidRDefault="00000000" w:rsidP="00B134C0">
            <w:pPr>
              <w:jc w:val="both"/>
            </w:pPr>
            <w:r>
              <w:t>Plantillas</w:t>
            </w:r>
          </w:p>
        </w:tc>
        <w:tc>
          <w:tcPr>
            <w:tcW w:w="2412" w:type="dxa"/>
          </w:tcPr>
          <w:p w14:paraId="2B083A0A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75A75B96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30716E0C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1E70F136" w14:textId="77777777">
        <w:tc>
          <w:tcPr>
            <w:tcW w:w="2412" w:type="dxa"/>
          </w:tcPr>
          <w:p w14:paraId="73F731B7" w14:textId="77777777" w:rsidR="00FA13D1" w:rsidRDefault="00000000" w:rsidP="00B134C0">
            <w:pPr>
              <w:jc w:val="both"/>
            </w:pPr>
            <w:r>
              <w:t>Personal y roles</w:t>
            </w:r>
          </w:p>
        </w:tc>
        <w:tc>
          <w:tcPr>
            <w:tcW w:w="2412" w:type="dxa"/>
          </w:tcPr>
          <w:p w14:paraId="6D3B3509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136E8858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12714501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13FE4CE1" w14:textId="77777777">
        <w:tc>
          <w:tcPr>
            <w:tcW w:w="2412" w:type="dxa"/>
          </w:tcPr>
          <w:p w14:paraId="6DE260C8" w14:textId="77777777" w:rsidR="00FA13D1" w:rsidRDefault="00000000" w:rsidP="00B134C0">
            <w:pPr>
              <w:jc w:val="both"/>
            </w:pPr>
            <w:proofErr w:type="spellStart"/>
            <w:r>
              <w:t>Coberturas</w:t>
            </w:r>
            <w:proofErr w:type="spellEnd"/>
          </w:p>
        </w:tc>
        <w:tc>
          <w:tcPr>
            <w:tcW w:w="2412" w:type="dxa"/>
          </w:tcPr>
          <w:p w14:paraId="20A7D364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61656B2F" w14:textId="77777777" w:rsidR="00FA13D1" w:rsidRDefault="00000000" w:rsidP="00B134C0">
            <w:pPr>
              <w:jc w:val="both"/>
            </w:pPr>
            <w:r>
              <w:t>Si</w:t>
            </w:r>
          </w:p>
        </w:tc>
        <w:tc>
          <w:tcPr>
            <w:tcW w:w="2412" w:type="dxa"/>
          </w:tcPr>
          <w:p w14:paraId="0ACDCB56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  <w:tr w:rsidR="00FA13D1" w14:paraId="42B19963" w14:textId="77777777">
        <w:tc>
          <w:tcPr>
            <w:tcW w:w="2412" w:type="dxa"/>
          </w:tcPr>
          <w:p w14:paraId="1DD814C7" w14:textId="77777777" w:rsidR="00FA13D1" w:rsidRDefault="00000000" w:rsidP="00B134C0">
            <w:pPr>
              <w:jc w:val="both"/>
            </w:pPr>
            <w:r>
              <w:t xml:space="preserve">Matriz, </w:t>
            </w:r>
            <w:proofErr w:type="spellStart"/>
            <w:r>
              <w:t>archivar</w:t>
            </w:r>
            <w:proofErr w:type="spellEnd"/>
            <w:r>
              <w:t>, Django Admin</w:t>
            </w:r>
          </w:p>
        </w:tc>
        <w:tc>
          <w:tcPr>
            <w:tcW w:w="2412" w:type="dxa"/>
          </w:tcPr>
          <w:p w14:paraId="05A1E340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2E97B045" w14:textId="77777777" w:rsidR="00FA13D1" w:rsidRDefault="00000000" w:rsidP="00B134C0">
            <w:pPr>
              <w:jc w:val="both"/>
            </w:pPr>
            <w:r>
              <w:t>No</w:t>
            </w:r>
          </w:p>
        </w:tc>
        <w:tc>
          <w:tcPr>
            <w:tcW w:w="2412" w:type="dxa"/>
          </w:tcPr>
          <w:p w14:paraId="0C520C61" w14:textId="77777777" w:rsidR="00FA13D1" w:rsidRDefault="00000000" w:rsidP="00B134C0">
            <w:pPr>
              <w:jc w:val="both"/>
            </w:pPr>
            <w:r>
              <w:t>Si</w:t>
            </w:r>
          </w:p>
        </w:tc>
      </w:tr>
    </w:tbl>
    <w:p w14:paraId="325654FD" w14:textId="77777777" w:rsidR="00FA13D1" w:rsidRDefault="00FA13D1" w:rsidP="00B134C0">
      <w:pPr>
        <w:jc w:val="both"/>
      </w:pPr>
    </w:p>
    <w:p w14:paraId="35074893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49" w:name="_Toc241047650"/>
      <w:r w:rsidRPr="00F037C1">
        <w:rPr>
          <w:lang w:val="es-MX"/>
        </w:rPr>
        <w:t>Flujos de punta a punta (referencia)</w:t>
      </w:r>
      <w:bookmarkEnd w:id="149"/>
    </w:p>
    <w:p w14:paraId="737800FF" w14:textId="77777777" w:rsidR="00FA13D1" w:rsidRPr="00F037C1" w:rsidRDefault="00000000" w:rsidP="000A5614">
      <w:pPr>
        <w:pStyle w:val="ListNumber"/>
        <w:numPr>
          <w:ilvl w:val="0"/>
          <w:numId w:val="47"/>
        </w:numPr>
        <w:jc w:val="both"/>
        <w:rPr>
          <w:lang w:val="es-MX"/>
        </w:rPr>
      </w:pPr>
      <w:r w:rsidRPr="00F037C1">
        <w:rPr>
          <w:b/>
          <w:lang w:val="es-MX"/>
        </w:rPr>
        <w:t>Nuevo empleado:</w:t>
      </w:r>
      <w:r w:rsidRPr="00F037C1">
        <w:rPr>
          <w:lang w:val="es-MX"/>
        </w:rPr>
        <w:t xml:space="preserve"> CU-01, luego CU-05 / CU-14 / CU-27; </w:t>
      </w:r>
      <w:proofErr w:type="spellStart"/>
      <w:r w:rsidRPr="00F037C1">
        <w:rPr>
          <w:lang w:val="es-MX"/>
        </w:rPr>
        <w:t>elevacion</w:t>
      </w:r>
      <w:proofErr w:type="spellEnd"/>
      <w:r w:rsidRPr="00F037C1">
        <w:rPr>
          <w:lang w:val="es-MX"/>
        </w:rPr>
        <w:t xml:space="preserve"> de rol con CU-31 si entra a TI.</w:t>
      </w:r>
    </w:p>
    <w:p w14:paraId="5DCB2F6B" w14:textId="77777777" w:rsidR="00FA13D1" w:rsidRPr="00F037C1" w:rsidRDefault="00000000" w:rsidP="000A5614">
      <w:pPr>
        <w:pStyle w:val="ListNumber"/>
        <w:numPr>
          <w:ilvl w:val="0"/>
          <w:numId w:val="47"/>
        </w:numPr>
        <w:jc w:val="both"/>
        <w:rPr>
          <w:lang w:val="es-MX"/>
        </w:rPr>
      </w:pPr>
      <w:r w:rsidRPr="00F037C1">
        <w:rPr>
          <w:b/>
          <w:lang w:val="es-MX"/>
        </w:rPr>
        <w:t>Falla de equipo:</w:t>
      </w:r>
      <w:r w:rsidRPr="00F037C1">
        <w:rPr>
          <w:lang w:val="es-MX"/>
        </w:rPr>
        <w:t xml:space="preserve"> Usuario CU-05; TI CU-07 y CU-08; si aplica, CU-25.</w:t>
      </w:r>
    </w:p>
    <w:p w14:paraId="56E71494" w14:textId="77777777" w:rsidR="00FA13D1" w:rsidRPr="00F037C1" w:rsidRDefault="00000000" w:rsidP="000A5614">
      <w:pPr>
        <w:pStyle w:val="ListNumber"/>
        <w:numPr>
          <w:ilvl w:val="0"/>
          <w:numId w:val="47"/>
        </w:numPr>
        <w:jc w:val="both"/>
        <w:rPr>
          <w:lang w:val="es-MX"/>
        </w:rPr>
      </w:pPr>
      <w:r w:rsidRPr="00F037C1">
        <w:rPr>
          <w:b/>
          <w:lang w:val="es-MX"/>
        </w:rPr>
        <w:t>Pedir laptop:</w:t>
      </w:r>
      <w:r w:rsidRPr="00F037C1">
        <w:rPr>
          <w:lang w:val="es-MX"/>
        </w:rPr>
        <w:t xml:space="preserve"> CU-14, </w:t>
      </w:r>
      <w:proofErr w:type="spellStart"/>
      <w:r w:rsidRPr="00F037C1">
        <w:rPr>
          <w:lang w:val="es-MX"/>
        </w:rPr>
        <w:t>revision</w:t>
      </w:r>
      <w:proofErr w:type="spellEnd"/>
      <w:r w:rsidRPr="00F037C1">
        <w:rPr>
          <w:lang w:val="es-MX"/>
        </w:rPr>
        <w:t xml:space="preserve"> CU-15, consulta en CU-04.</w:t>
      </w:r>
    </w:p>
    <w:p w14:paraId="7A0D6381" w14:textId="77777777" w:rsidR="00FA13D1" w:rsidRPr="00F037C1" w:rsidRDefault="00000000" w:rsidP="000A5614">
      <w:pPr>
        <w:pStyle w:val="ListNumber"/>
        <w:numPr>
          <w:ilvl w:val="0"/>
          <w:numId w:val="47"/>
        </w:numPr>
        <w:jc w:val="both"/>
        <w:rPr>
          <w:lang w:val="es-MX"/>
        </w:rPr>
      </w:pPr>
      <w:r w:rsidRPr="00F037C1">
        <w:rPr>
          <w:b/>
          <w:lang w:val="es-MX"/>
        </w:rPr>
        <w:t>Compra a inventario:</w:t>
      </w:r>
      <w:r w:rsidRPr="00F037C1">
        <w:rPr>
          <w:lang w:val="es-MX"/>
        </w:rPr>
        <w:t xml:space="preserve"> CU-27, CU-28, CU-17, CU-18.</w:t>
      </w:r>
    </w:p>
    <w:p w14:paraId="6EAF41B9" w14:textId="77777777" w:rsidR="00FA13D1" w:rsidRPr="00F037C1" w:rsidRDefault="00000000" w:rsidP="000A5614">
      <w:pPr>
        <w:pStyle w:val="ListNumber"/>
        <w:numPr>
          <w:ilvl w:val="0"/>
          <w:numId w:val="47"/>
        </w:numPr>
        <w:jc w:val="both"/>
        <w:rPr>
          <w:lang w:val="es-MX"/>
        </w:rPr>
      </w:pPr>
      <w:proofErr w:type="spellStart"/>
      <w:r w:rsidRPr="00F037C1">
        <w:rPr>
          <w:b/>
          <w:lang w:val="es-MX"/>
        </w:rPr>
        <w:t>Tecnico</w:t>
      </w:r>
      <w:proofErr w:type="spellEnd"/>
      <w:r w:rsidRPr="00F037C1">
        <w:rPr>
          <w:b/>
          <w:lang w:val="es-MX"/>
        </w:rPr>
        <w:t xml:space="preserve"> ausente:</w:t>
      </w:r>
      <w:r w:rsidRPr="00F037C1">
        <w:rPr>
          <w:lang w:val="es-MX"/>
        </w:rPr>
        <w:t xml:space="preserve"> CU-33 y </w:t>
      </w:r>
      <w:proofErr w:type="spellStart"/>
      <w:r w:rsidRPr="00F037C1">
        <w:rPr>
          <w:lang w:val="es-MX"/>
        </w:rPr>
        <w:t>operacion</w:t>
      </w:r>
      <w:proofErr w:type="spellEnd"/>
      <w:r w:rsidRPr="00F037C1">
        <w:rPr>
          <w:lang w:val="es-MX"/>
        </w:rPr>
        <w:t xml:space="preserve"> CU-07 por el suplente.</w:t>
      </w:r>
    </w:p>
    <w:p w14:paraId="54794BC5" w14:textId="77777777" w:rsidR="00FA13D1" w:rsidRPr="00F037C1" w:rsidRDefault="00000000" w:rsidP="000A5614">
      <w:pPr>
        <w:pStyle w:val="ListNumber"/>
        <w:numPr>
          <w:ilvl w:val="0"/>
          <w:numId w:val="47"/>
        </w:numPr>
        <w:jc w:val="both"/>
        <w:rPr>
          <w:lang w:val="es-MX"/>
        </w:rPr>
      </w:pPr>
      <w:r w:rsidRPr="00F037C1">
        <w:rPr>
          <w:b/>
          <w:lang w:val="es-MX"/>
        </w:rPr>
        <w:lastRenderedPageBreak/>
        <w:t>Consumible agotado:</w:t>
      </w:r>
      <w:r w:rsidRPr="00F037C1">
        <w:rPr>
          <w:lang w:val="es-MX"/>
        </w:rPr>
        <w:t xml:space="preserve"> CU-24 y </w:t>
      </w:r>
      <w:proofErr w:type="spellStart"/>
      <w:r w:rsidRPr="00F037C1">
        <w:rPr>
          <w:lang w:val="es-MX"/>
        </w:rPr>
        <w:t>reposicion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via</w:t>
      </w:r>
      <w:proofErr w:type="spellEnd"/>
      <w:r w:rsidRPr="00F037C1">
        <w:rPr>
          <w:lang w:val="es-MX"/>
        </w:rPr>
        <w:t xml:space="preserve"> compras si aplica.</w:t>
      </w:r>
    </w:p>
    <w:p w14:paraId="4C5C9E4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18300DB7" w14:textId="77777777" w:rsidR="00FA13D1" w:rsidRPr="00F037C1" w:rsidRDefault="00000000" w:rsidP="00B134C0">
      <w:pPr>
        <w:pStyle w:val="Heading1"/>
        <w:jc w:val="both"/>
        <w:rPr>
          <w:lang w:val="es-MX"/>
        </w:rPr>
      </w:pPr>
      <w:bookmarkStart w:id="150" w:name="_Toc241047651"/>
      <w:r w:rsidRPr="00F037C1">
        <w:rPr>
          <w:lang w:val="es-MX"/>
        </w:rPr>
        <w:lastRenderedPageBreak/>
        <w:t>16. Avisos y tableros</w:t>
      </w:r>
      <w:bookmarkEnd w:id="150"/>
    </w:p>
    <w:p w14:paraId="068AE0C1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51" w:name="_Toc241047652"/>
      <w:r w:rsidRPr="00F037C1">
        <w:rPr>
          <w:lang w:val="es-MX"/>
        </w:rPr>
        <w:t>16.1 Donde aparecen los avisos</w:t>
      </w:r>
      <w:bookmarkEnd w:id="1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FA13D1" w14:paraId="1552757A" w14:textId="77777777">
        <w:tc>
          <w:tcPr>
            <w:tcW w:w="4824" w:type="dxa"/>
            <w:shd w:val="clear" w:color="auto" w:fill="D6E3F0"/>
          </w:tcPr>
          <w:p w14:paraId="18DCF33B" w14:textId="77777777" w:rsidR="00FA13D1" w:rsidRDefault="00000000" w:rsidP="00B134C0">
            <w:pPr>
              <w:jc w:val="both"/>
            </w:pPr>
            <w:r>
              <w:rPr>
                <w:b/>
              </w:rPr>
              <w:t>Lugar</w:t>
            </w:r>
          </w:p>
        </w:tc>
        <w:tc>
          <w:tcPr>
            <w:tcW w:w="4824" w:type="dxa"/>
            <w:shd w:val="clear" w:color="auto" w:fill="D6E3F0"/>
          </w:tcPr>
          <w:p w14:paraId="6F6BCADD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Que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muestra</w:t>
            </w:r>
            <w:proofErr w:type="spellEnd"/>
          </w:p>
        </w:tc>
      </w:tr>
      <w:tr w:rsidR="00FA13D1" w:rsidRPr="00F037C1" w14:paraId="1360583D" w14:textId="77777777">
        <w:tc>
          <w:tcPr>
            <w:tcW w:w="4824" w:type="dxa"/>
          </w:tcPr>
          <w:p w14:paraId="17718018" w14:textId="77777777" w:rsidR="00FA13D1" w:rsidRDefault="00000000" w:rsidP="00B134C0">
            <w:pPr>
              <w:jc w:val="both"/>
            </w:pPr>
            <w:proofErr w:type="spellStart"/>
            <w:r>
              <w:t>Inicio</w:t>
            </w:r>
            <w:proofErr w:type="spellEnd"/>
          </w:p>
        </w:tc>
        <w:tc>
          <w:tcPr>
            <w:tcW w:w="4824" w:type="dxa"/>
          </w:tcPr>
          <w:p w14:paraId="784BEA16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Indicadores y listas de </w:t>
            </w:r>
            <w:proofErr w:type="spellStart"/>
            <w:r w:rsidRPr="00F037C1">
              <w:rPr>
                <w:lang w:val="es-MX"/>
              </w:rPr>
              <w:t>atencion</w:t>
            </w:r>
            <w:proofErr w:type="spellEnd"/>
            <w:r w:rsidRPr="00F037C1">
              <w:rPr>
                <w:lang w:val="es-MX"/>
              </w:rPr>
              <w:t xml:space="preserve"> </w:t>
            </w:r>
            <w:proofErr w:type="spellStart"/>
            <w:r w:rsidRPr="00F037C1">
              <w:rPr>
                <w:lang w:val="es-MX"/>
              </w:rPr>
              <w:t>segun</w:t>
            </w:r>
            <w:proofErr w:type="spellEnd"/>
            <w:r w:rsidRPr="00F037C1">
              <w:rPr>
                <w:lang w:val="es-MX"/>
              </w:rPr>
              <w:t xml:space="preserve"> rol</w:t>
            </w:r>
          </w:p>
        </w:tc>
      </w:tr>
      <w:tr w:rsidR="00FA13D1" w:rsidRPr="00F037C1" w14:paraId="679437A3" w14:textId="77777777">
        <w:tc>
          <w:tcPr>
            <w:tcW w:w="4824" w:type="dxa"/>
          </w:tcPr>
          <w:p w14:paraId="7225D494" w14:textId="77777777" w:rsidR="00FA13D1" w:rsidRDefault="00000000" w:rsidP="00B134C0">
            <w:pPr>
              <w:jc w:val="both"/>
            </w:pPr>
            <w:r>
              <w:t xml:space="preserve">Campana del </w:t>
            </w:r>
            <w:proofErr w:type="spellStart"/>
            <w:r>
              <w:t>encabezado</w:t>
            </w:r>
            <w:proofErr w:type="spellEnd"/>
          </w:p>
        </w:tc>
        <w:tc>
          <w:tcPr>
            <w:tcW w:w="4824" w:type="dxa"/>
          </w:tcPr>
          <w:p w14:paraId="3059295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Lista de avisos con enlace al listado filtrado</w:t>
            </w:r>
          </w:p>
        </w:tc>
      </w:tr>
      <w:tr w:rsidR="00FA13D1" w:rsidRPr="00F037C1" w14:paraId="7D0022BB" w14:textId="77777777">
        <w:tc>
          <w:tcPr>
            <w:tcW w:w="4824" w:type="dxa"/>
          </w:tcPr>
          <w:p w14:paraId="3C274F2B" w14:textId="77777777" w:rsidR="00FA13D1" w:rsidRDefault="00000000" w:rsidP="00B134C0">
            <w:pPr>
              <w:jc w:val="both"/>
            </w:pPr>
            <w:r>
              <w:t>Badges del menu</w:t>
            </w:r>
          </w:p>
        </w:tc>
        <w:tc>
          <w:tcPr>
            <w:tcW w:w="4824" w:type="dxa"/>
          </w:tcPr>
          <w:p w14:paraId="4B14EE20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Conteo junto a </w:t>
            </w:r>
            <w:proofErr w:type="gramStart"/>
            <w:r w:rsidRPr="00F037C1">
              <w:rPr>
                <w:lang w:val="es-MX"/>
              </w:rPr>
              <w:t>Tickets</w:t>
            </w:r>
            <w:proofErr w:type="gramEnd"/>
            <w:r w:rsidRPr="00F037C1">
              <w:rPr>
                <w:lang w:val="es-MX"/>
              </w:rPr>
              <w:t>, Checks, Mantenimientos, Solicitudes, Consumibles, etc.</w:t>
            </w:r>
          </w:p>
        </w:tc>
      </w:tr>
      <w:tr w:rsidR="00FA13D1" w14:paraId="53A50076" w14:textId="77777777">
        <w:tc>
          <w:tcPr>
            <w:tcW w:w="4824" w:type="dxa"/>
          </w:tcPr>
          <w:p w14:paraId="0941495D" w14:textId="77777777" w:rsidR="00FA13D1" w:rsidRDefault="00000000" w:rsidP="00B134C0">
            <w:pPr>
              <w:jc w:val="both"/>
            </w:pPr>
            <w:proofErr w:type="spellStart"/>
            <w:r>
              <w:t>Paneles</w:t>
            </w:r>
            <w:proofErr w:type="spellEnd"/>
          </w:p>
        </w:tc>
        <w:tc>
          <w:tcPr>
            <w:tcW w:w="4824" w:type="dxa"/>
          </w:tcPr>
          <w:p w14:paraId="28A817C7" w14:textId="77777777" w:rsidR="00FA13D1" w:rsidRDefault="00000000" w:rsidP="00B134C0">
            <w:pPr>
              <w:jc w:val="both"/>
            </w:pPr>
            <w:r>
              <w:t xml:space="preserve">Panel tickets, panel </w:t>
            </w:r>
            <w:proofErr w:type="spellStart"/>
            <w:r>
              <w:t>inventario</w:t>
            </w:r>
            <w:proofErr w:type="spellEnd"/>
            <w:r>
              <w:t xml:space="preserve">, panel </w:t>
            </w:r>
            <w:proofErr w:type="spellStart"/>
            <w:r>
              <w:t>consumibles</w:t>
            </w:r>
            <w:proofErr w:type="spellEnd"/>
            <w:r>
              <w:t xml:space="preserve">, dashboards de </w:t>
            </w:r>
            <w:proofErr w:type="spellStart"/>
            <w:r>
              <w:t>mantenimiento</w:t>
            </w:r>
            <w:proofErr w:type="spellEnd"/>
          </w:p>
        </w:tc>
      </w:tr>
    </w:tbl>
    <w:p w14:paraId="7C0FA088" w14:textId="77777777" w:rsidR="00FA13D1" w:rsidRDefault="00FA13D1" w:rsidP="00B134C0">
      <w:pPr>
        <w:jc w:val="both"/>
      </w:pPr>
    </w:p>
    <w:p w14:paraId="7E8E704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No hay </w:t>
      </w:r>
      <w:proofErr w:type="spellStart"/>
      <w:r w:rsidRPr="00F037C1">
        <w:rPr>
          <w:lang w:val="es-MX"/>
        </w:rPr>
        <w:t>envio</w:t>
      </w:r>
      <w:proofErr w:type="spellEnd"/>
      <w:r w:rsidRPr="00F037C1">
        <w:rPr>
          <w:lang w:val="es-MX"/>
        </w:rPr>
        <w:t xml:space="preserve"> de correo.</w:t>
      </w:r>
    </w:p>
    <w:p w14:paraId="39770D38" w14:textId="77777777" w:rsidR="00FA13D1" w:rsidRDefault="00000000" w:rsidP="00B134C0">
      <w:pPr>
        <w:pStyle w:val="Heading2"/>
        <w:jc w:val="both"/>
      </w:pPr>
      <w:bookmarkStart w:id="152" w:name="_Toc241047653"/>
      <w:r>
        <w:t xml:space="preserve">16.2 </w:t>
      </w:r>
      <w:proofErr w:type="spellStart"/>
      <w:r>
        <w:t>Tipos</w:t>
      </w:r>
      <w:proofErr w:type="spellEnd"/>
      <w:r>
        <w:t xml:space="preserve"> de aviso </w:t>
      </w:r>
      <w:proofErr w:type="spellStart"/>
      <w:r>
        <w:t>frecuentes</w:t>
      </w:r>
      <w:bookmarkEnd w:id="15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A13D1" w14:paraId="1186733F" w14:textId="77777777">
        <w:tc>
          <w:tcPr>
            <w:tcW w:w="3216" w:type="dxa"/>
            <w:shd w:val="clear" w:color="auto" w:fill="D6E3F0"/>
          </w:tcPr>
          <w:p w14:paraId="2742EFB1" w14:textId="77777777" w:rsidR="00FA13D1" w:rsidRDefault="00000000" w:rsidP="00B134C0">
            <w:pPr>
              <w:jc w:val="both"/>
            </w:pPr>
            <w:r>
              <w:rPr>
                <w:b/>
              </w:rPr>
              <w:t>Aviso</w:t>
            </w:r>
          </w:p>
        </w:tc>
        <w:tc>
          <w:tcPr>
            <w:tcW w:w="3216" w:type="dxa"/>
            <w:shd w:val="clear" w:color="auto" w:fill="D6E3F0"/>
          </w:tcPr>
          <w:p w14:paraId="4DF224AE" w14:textId="77777777" w:rsidR="00FA13D1" w:rsidRDefault="00000000" w:rsidP="00B134C0">
            <w:pPr>
              <w:jc w:val="both"/>
            </w:pPr>
            <w:proofErr w:type="spellStart"/>
            <w:r>
              <w:rPr>
                <w:b/>
              </w:rPr>
              <w:t>Significado</w:t>
            </w:r>
            <w:proofErr w:type="spellEnd"/>
          </w:p>
        </w:tc>
        <w:tc>
          <w:tcPr>
            <w:tcW w:w="3216" w:type="dxa"/>
            <w:shd w:val="clear" w:color="auto" w:fill="D6E3F0"/>
          </w:tcPr>
          <w:p w14:paraId="5D75F6B5" w14:textId="77777777" w:rsidR="00FA13D1" w:rsidRDefault="00000000" w:rsidP="00B134C0">
            <w:pPr>
              <w:jc w:val="both"/>
            </w:pPr>
            <w:r>
              <w:rPr>
                <w:b/>
              </w:rPr>
              <w:t xml:space="preserve">Quien lo </w:t>
            </w:r>
            <w:proofErr w:type="spellStart"/>
            <w:r>
              <w:rPr>
                <w:b/>
              </w:rPr>
              <w:t>ve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tipicamente</w:t>
            </w:r>
            <w:proofErr w:type="spellEnd"/>
          </w:p>
        </w:tc>
      </w:tr>
      <w:tr w:rsidR="00FA13D1" w:rsidRPr="00F037C1" w14:paraId="091C28B2" w14:textId="77777777">
        <w:tc>
          <w:tcPr>
            <w:tcW w:w="3216" w:type="dxa"/>
          </w:tcPr>
          <w:p w14:paraId="6DFFE42B" w14:textId="77777777" w:rsidR="00FA13D1" w:rsidRDefault="00000000" w:rsidP="00B134C0">
            <w:pPr>
              <w:jc w:val="both"/>
            </w:pPr>
            <w:r>
              <w:t>Tickets fuera de SLA</w:t>
            </w:r>
          </w:p>
        </w:tc>
        <w:tc>
          <w:tcPr>
            <w:tcW w:w="3216" w:type="dxa"/>
          </w:tcPr>
          <w:p w14:paraId="0CE12CE0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Superaron el tiempo </w:t>
            </w:r>
            <w:proofErr w:type="spellStart"/>
            <w:r w:rsidRPr="00F037C1">
              <w:rPr>
                <w:lang w:val="es-MX"/>
              </w:rPr>
              <w:t>segun</w:t>
            </w:r>
            <w:proofErr w:type="spellEnd"/>
            <w:r w:rsidRPr="00F037C1">
              <w:rPr>
                <w:lang w:val="es-MX"/>
              </w:rPr>
              <w:t xml:space="preserve"> prioridad</w:t>
            </w:r>
          </w:p>
        </w:tc>
        <w:tc>
          <w:tcPr>
            <w:tcW w:w="3216" w:type="dxa"/>
          </w:tcPr>
          <w:p w14:paraId="35834C8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Operativo (y </w:t>
            </w:r>
            <w:proofErr w:type="spellStart"/>
            <w:r w:rsidRPr="00F037C1">
              <w:rPr>
                <w:lang w:val="es-MX"/>
              </w:rPr>
              <w:t>metricas</w:t>
            </w:r>
            <w:proofErr w:type="spellEnd"/>
            <w:r w:rsidRPr="00F037C1">
              <w:rPr>
                <w:lang w:val="es-MX"/>
              </w:rPr>
              <w:t xml:space="preserve"> propias del Usuario)</w:t>
            </w:r>
          </w:p>
        </w:tc>
      </w:tr>
      <w:tr w:rsidR="00FA13D1" w14:paraId="57FBDC3B" w14:textId="77777777">
        <w:tc>
          <w:tcPr>
            <w:tcW w:w="3216" w:type="dxa"/>
          </w:tcPr>
          <w:p w14:paraId="1851F0FC" w14:textId="77777777" w:rsidR="00FA13D1" w:rsidRDefault="00000000" w:rsidP="00B134C0">
            <w:pPr>
              <w:jc w:val="both"/>
            </w:pPr>
            <w:r>
              <w:t xml:space="preserve">Tickets sin </w:t>
            </w:r>
            <w:proofErr w:type="spellStart"/>
            <w:r>
              <w:t>seguimiento</w:t>
            </w:r>
            <w:proofErr w:type="spellEnd"/>
          </w:p>
        </w:tc>
        <w:tc>
          <w:tcPr>
            <w:tcW w:w="3216" w:type="dxa"/>
          </w:tcPr>
          <w:p w14:paraId="1A96AF7E" w14:textId="77777777" w:rsidR="00FA13D1" w:rsidRDefault="00000000" w:rsidP="00B134C0">
            <w:pPr>
              <w:jc w:val="both"/>
            </w:pPr>
            <w:proofErr w:type="spellStart"/>
            <w:r>
              <w:t>Abiertos</w:t>
            </w:r>
            <w:proofErr w:type="spellEnd"/>
            <w:r>
              <w:t xml:space="preserve"> sin check </w:t>
            </w:r>
            <w:proofErr w:type="spellStart"/>
            <w:r>
              <w:t>registrado</w:t>
            </w:r>
            <w:proofErr w:type="spellEnd"/>
          </w:p>
        </w:tc>
        <w:tc>
          <w:tcPr>
            <w:tcW w:w="3216" w:type="dxa"/>
          </w:tcPr>
          <w:p w14:paraId="21D7343D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0E85094A" w14:textId="77777777">
        <w:tc>
          <w:tcPr>
            <w:tcW w:w="3216" w:type="dxa"/>
          </w:tcPr>
          <w:p w14:paraId="743C95A1" w14:textId="77777777" w:rsidR="00FA13D1" w:rsidRDefault="00000000" w:rsidP="00B134C0">
            <w:pPr>
              <w:jc w:val="both"/>
            </w:pPr>
            <w:r>
              <w:t xml:space="preserve">Checks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atender</w:t>
            </w:r>
            <w:proofErr w:type="spellEnd"/>
          </w:p>
        </w:tc>
        <w:tc>
          <w:tcPr>
            <w:tcW w:w="3216" w:type="dxa"/>
          </w:tcPr>
          <w:p w14:paraId="5345254B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proofErr w:type="spellStart"/>
            <w:r w:rsidRPr="00F037C1">
              <w:rPr>
                <w:lang w:val="es-MX"/>
              </w:rPr>
              <w:t>Proximo</w:t>
            </w:r>
            <w:proofErr w:type="spellEnd"/>
            <w:r w:rsidRPr="00F037C1">
              <w:rPr>
                <w:lang w:val="es-MX"/>
              </w:rPr>
              <w:t xml:space="preserve"> seguimiento vencido o cercano</w:t>
            </w:r>
          </w:p>
        </w:tc>
        <w:tc>
          <w:tcPr>
            <w:tcW w:w="3216" w:type="dxa"/>
          </w:tcPr>
          <w:p w14:paraId="1EB485FD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0832C7FF" w14:textId="77777777">
        <w:tc>
          <w:tcPr>
            <w:tcW w:w="3216" w:type="dxa"/>
          </w:tcPr>
          <w:p w14:paraId="20C20F36" w14:textId="77777777" w:rsidR="00FA13D1" w:rsidRDefault="00000000" w:rsidP="00B134C0">
            <w:pPr>
              <w:jc w:val="both"/>
            </w:pPr>
            <w:proofErr w:type="spellStart"/>
            <w:r>
              <w:t>Mantenimientos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atender</w:t>
            </w:r>
            <w:proofErr w:type="spellEnd"/>
          </w:p>
        </w:tc>
        <w:tc>
          <w:tcPr>
            <w:tcW w:w="3216" w:type="dxa"/>
          </w:tcPr>
          <w:p w14:paraId="4FCE4E5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Fecha programada vencida o cercana</w:t>
            </w:r>
          </w:p>
        </w:tc>
        <w:tc>
          <w:tcPr>
            <w:tcW w:w="3216" w:type="dxa"/>
          </w:tcPr>
          <w:p w14:paraId="38A0B454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40797A2F" w14:textId="77777777">
        <w:tc>
          <w:tcPr>
            <w:tcW w:w="3216" w:type="dxa"/>
          </w:tcPr>
          <w:p w14:paraId="1F2F2E12" w14:textId="77777777" w:rsidR="00FA13D1" w:rsidRDefault="00000000" w:rsidP="00B134C0">
            <w:pPr>
              <w:jc w:val="both"/>
            </w:pPr>
            <w:r>
              <w:t xml:space="preserve">Avisos de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3216" w:type="dxa"/>
          </w:tcPr>
          <w:p w14:paraId="7007375C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Sin </w:t>
            </w:r>
            <w:proofErr w:type="spellStart"/>
            <w:r w:rsidRPr="00F037C1">
              <w:rPr>
                <w:lang w:val="es-MX"/>
              </w:rPr>
              <w:t>ubicacion</w:t>
            </w:r>
            <w:proofErr w:type="spellEnd"/>
            <w:r w:rsidRPr="00F037C1">
              <w:rPr>
                <w:lang w:val="es-MX"/>
              </w:rPr>
              <w:t xml:space="preserve">, </w:t>
            </w:r>
            <w:proofErr w:type="spellStart"/>
            <w:r w:rsidRPr="00F037C1">
              <w:rPr>
                <w:lang w:val="es-MX"/>
              </w:rPr>
              <w:t>mant</w:t>
            </w:r>
            <w:proofErr w:type="spellEnd"/>
            <w:r w:rsidRPr="00F037C1">
              <w:rPr>
                <w:lang w:val="es-MX"/>
              </w:rPr>
              <w:t>. largo, asignaciones antiguas</w:t>
            </w:r>
          </w:p>
        </w:tc>
        <w:tc>
          <w:tcPr>
            <w:tcW w:w="3216" w:type="dxa"/>
          </w:tcPr>
          <w:p w14:paraId="5FE3C7EB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2492D462" w14:textId="77777777">
        <w:tc>
          <w:tcPr>
            <w:tcW w:w="3216" w:type="dxa"/>
          </w:tcPr>
          <w:p w14:paraId="0F512190" w14:textId="77777777" w:rsidR="00FA13D1" w:rsidRDefault="00000000" w:rsidP="00B134C0">
            <w:pPr>
              <w:jc w:val="both"/>
            </w:pPr>
            <w:r>
              <w:t xml:space="preserve">Solicitudes </w:t>
            </w:r>
            <w:proofErr w:type="spellStart"/>
            <w:r>
              <w:t>pendientes</w:t>
            </w:r>
            <w:proofErr w:type="spellEnd"/>
          </w:p>
        </w:tc>
        <w:tc>
          <w:tcPr>
            <w:tcW w:w="3216" w:type="dxa"/>
          </w:tcPr>
          <w:p w14:paraId="3681458A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>Pedidos de equipo por revisar</w:t>
            </w:r>
          </w:p>
        </w:tc>
        <w:tc>
          <w:tcPr>
            <w:tcW w:w="3216" w:type="dxa"/>
          </w:tcPr>
          <w:p w14:paraId="185589C4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  <w:tr w:rsidR="00FA13D1" w14:paraId="0A186185" w14:textId="77777777">
        <w:tc>
          <w:tcPr>
            <w:tcW w:w="3216" w:type="dxa"/>
          </w:tcPr>
          <w:p w14:paraId="2FEA8593" w14:textId="77777777" w:rsidR="00FA13D1" w:rsidRDefault="00000000" w:rsidP="00B134C0">
            <w:pPr>
              <w:jc w:val="both"/>
            </w:pPr>
            <w:proofErr w:type="spellStart"/>
            <w:r>
              <w:t>Consumibles</w:t>
            </w:r>
            <w:proofErr w:type="spellEnd"/>
            <w:r>
              <w:t xml:space="preserve"> con stock bajo</w:t>
            </w:r>
          </w:p>
        </w:tc>
        <w:tc>
          <w:tcPr>
            <w:tcW w:w="3216" w:type="dxa"/>
          </w:tcPr>
          <w:p w14:paraId="5313274D" w14:textId="77777777" w:rsidR="00FA13D1" w:rsidRPr="00F037C1" w:rsidRDefault="00000000" w:rsidP="00B134C0">
            <w:pPr>
              <w:jc w:val="both"/>
              <w:rPr>
                <w:lang w:val="es-MX"/>
              </w:rPr>
            </w:pPr>
            <w:r w:rsidRPr="00F037C1">
              <w:rPr>
                <w:lang w:val="es-MX"/>
              </w:rPr>
              <w:t xml:space="preserve">Bajo el </w:t>
            </w:r>
            <w:proofErr w:type="spellStart"/>
            <w:r w:rsidRPr="00F037C1">
              <w:rPr>
                <w:lang w:val="es-MX"/>
              </w:rPr>
              <w:t>minimo</w:t>
            </w:r>
            <w:proofErr w:type="spellEnd"/>
            <w:r w:rsidRPr="00F037C1">
              <w:rPr>
                <w:lang w:val="es-MX"/>
              </w:rPr>
              <w:t xml:space="preserve"> o agotado</w:t>
            </w:r>
          </w:p>
        </w:tc>
        <w:tc>
          <w:tcPr>
            <w:tcW w:w="3216" w:type="dxa"/>
          </w:tcPr>
          <w:p w14:paraId="20D79914" w14:textId="77777777" w:rsidR="00FA13D1" w:rsidRDefault="00000000" w:rsidP="00B134C0">
            <w:pPr>
              <w:jc w:val="both"/>
            </w:pPr>
            <w:proofErr w:type="spellStart"/>
            <w:r>
              <w:t>Operativo</w:t>
            </w:r>
            <w:proofErr w:type="spellEnd"/>
          </w:p>
        </w:tc>
      </w:tr>
    </w:tbl>
    <w:p w14:paraId="6461E935" w14:textId="77777777" w:rsidR="00FA13D1" w:rsidRDefault="00FA13D1" w:rsidP="00B134C0">
      <w:pPr>
        <w:jc w:val="both"/>
      </w:pPr>
    </w:p>
    <w:p w14:paraId="1B3C7172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La campana puede mostrar a la vez avisos de SLA y de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sin </w:t>
      </w:r>
      <w:proofErr w:type="spellStart"/>
      <w:r w:rsidRPr="00F037C1">
        <w:rPr>
          <w:lang w:val="es-MX"/>
        </w:rPr>
        <w:t>check</w:t>
      </w:r>
      <w:proofErr w:type="spellEnd"/>
      <w:r w:rsidRPr="00F037C1">
        <w:rPr>
          <w:lang w:val="es-MX"/>
        </w:rPr>
        <w:t xml:space="preserve">, y </w:t>
      </w:r>
      <w:proofErr w:type="spellStart"/>
      <w:r w:rsidRPr="00F037C1">
        <w:rPr>
          <w:lang w:val="es-MX"/>
        </w:rPr>
        <w:t>tambien</w:t>
      </w:r>
      <w:proofErr w:type="spellEnd"/>
      <w:r w:rsidRPr="00F037C1">
        <w:rPr>
          <w:lang w:val="es-MX"/>
        </w:rPr>
        <w:t xml:space="preserve"> consumibles.</w:t>
      </w:r>
    </w:p>
    <w:p w14:paraId="78D8D80F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53" w:name="_Toc241047654"/>
      <w:r w:rsidRPr="00F037C1">
        <w:rPr>
          <w:lang w:val="es-MX"/>
        </w:rPr>
        <w:t xml:space="preserve">16.3 </w:t>
      </w:r>
      <w:proofErr w:type="spellStart"/>
      <w:r w:rsidRPr="00F037C1">
        <w:rPr>
          <w:lang w:val="es-MX"/>
        </w:rPr>
        <w:t>Actualizacion</w:t>
      </w:r>
      <w:proofErr w:type="spellEnd"/>
      <w:r w:rsidRPr="00F037C1">
        <w:rPr>
          <w:lang w:val="es-MX"/>
        </w:rPr>
        <w:t xml:space="preserve"> de conteos</w:t>
      </w:r>
      <w:bookmarkEnd w:id="153"/>
    </w:p>
    <w:p w14:paraId="31E5B9C0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Los indicadores del </w:t>
      </w:r>
      <w:proofErr w:type="spellStart"/>
      <w:r w:rsidRPr="00F037C1">
        <w:rPr>
          <w:lang w:val="es-MX"/>
        </w:rPr>
        <w:t>menu</w:t>
      </w:r>
      <w:proofErr w:type="spellEnd"/>
      <w:r w:rsidRPr="00F037C1">
        <w:rPr>
          <w:lang w:val="es-MX"/>
        </w:rPr>
        <w:t xml:space="preserve"> e Inicio pueden actualizarse con un breve retraso (del orden de menos de un minuto) por cache de </w:t>
      </w:r>
      <w:proofErr w:type="spellStart"/>
      <w:r w:rsidRPr="00F037C1">
        <w:rPr>
          <w:lang w:val="es-MX"/>
        </w:rPr>
        <w:t>metricas</w:t>
      </w:r>
      <w:proofErr w:type="spellEnd"/>
      <w:r w:rsidRPr="00F037C1">
        <w:rPr>
          <w:lang w:val="es-MX"/>
        </w:rPr>
        <w:t xml:space="preserve">. Si un aviso no baja al instante tras resolver un caso, refrescar la </w:t>
      </w:r>
      <w:proofErr w:type="spellStart"/>
      <w:r w:rsidRPr="00F037C1">
        <w:rPr>
          <w:lang w:val="es-MX"/>
        </w:rPr>
        <w:t>pagina</w:t>
      </w:r>
      <w:proofErr w:type="spellEnd"/>
      <w:r w:rsidRPr="00F037C1">
        <w:rPr>
          <w:lang w:val="es-MX"/>
        </w:rPr>
        <w:t xml:space="preserve"> o esperar un momento.</w:t>
      </w:r>
    </w:p>
    <w:p w14:paraId="5513CFCB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54" w:name="_Toc241047655"/>
      <w:r w:rsidRPr="00F037C1">
        <w:rPr>
          <w:lang w:val="es-MX"/>
        </w:rPr>
        <w:t>16.4 Calendario</w:t>
      </w:r>
      <w:bookmarkEnd w:id="154"/>
    </w:p>
    <w:p w14:paraId="74177EC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En Inicio, el calendario concentra fechas relevantes de </w:t>
      </w:r>
      <w:proofErr w:type="gramStart"/>
      <w:r w:rsidRPr="00F037C1">
        <w:rPr>
          <w:lang w:val="es-MX"/>
        </w:rPr>
        <w:t>tickets</w:t>
      </w:r>
      <w:proofErr w:type="gramEnd"/>
      <w:r w:rsidRPr="00F037C1">
        <w:rPr>
          <w:lang w:val="es-MX"/>
        </w:rPr>
        <w:t xml:space="preserve"> (referencia de SLA), </w:t>
      </w:r>
      <w:proofErr w:type="spellStart"/>
      <w:r w:rsidRPr="00F037C1">
        <w:rPr>
          <w:lang w:val="es-MX"/>
        </w:rPr>
        <w:t>proximos</w:t>
      </w:r>
      <w:proofErr w:type="spellEnd"/>
      <w:r w:rsidRPr="00F037C1">
        <w:rPr>
          <w:lang w:val="es-MX"/>
        </w:rPr>
        <w:t xml:space="preserve"> </w:t>
      </w:r>
      <w:proofErr w:type="spellStart"/>
      <w:r w:rsidRPr="00F037C1">
        <w:rPr>
          <w:lang w:val="es-MX"/>
        </w:rPr>
        <w:t>checks</w:t>
      </w:r>
      <w:proofErr w:type="spellEnd"/>
      <w:r w:rsidRPr="00F037C1">
        <w:rPr>
          <w:lang w:val="es-MX"/>
        </w:rPr>
        <w:t xml:space="preserve"> y mantenimientos. El alcance de lo mostrado depende del rol.</w:t>
      </w:r>
    </w:p>
    <w:p w14:paraId="4468796E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br w:type="page"/>
      </w:r>
    </w:p>
    <w:p w14:paraId="77074DA5" w14:textId="2A88CC8B" w:rsidR="00FA13D1" w:rsidRPr="00F037C1" w:rsidRDefault="00000000" w:rsidP="00B134C0">
      <w:pPr>
        <w:pStyle w:val="Heading1"/>
        <w:jc w:val="both"/>
        <w:rPr>
          <w:lang w:val="es-MX"/>
        </w:rPr>
      </w:pPr>
      <w:bookmarkStart w:id="155" w:name="_Toc241047656"/>
      <w:r w:rsidRPr="00F037C1">
        <w:rPr>
          <w:lang w:val="es-MX"/>
        </w:rPr>
        <w:lastRenderedPageBreak/>
        <w:t xml:space="preserve">17. </w:t>
      </w:r>
      <w:bookmarkEnd w:id="155"/>
      <w:r w:rsidR="00B134C0">
        <w:rPr>
          <w:lang w:val="es-MX"/>
        </w:rPr>
        <w:t xml:space="preserve">Dudas </w:t>
      </w:r>
      <w:proofErr w:type="spellStart"/>
      <w:r w:rsidR="00B134C0">
        <w:rPr>
          <w:lang w:val="es-MX"/>
        </w:rPr>
        <w:t>etc</w:t>
      </w:r>
      <w:proofErr w:type="spellEnd"/>
    </w:p>
    <w:p w14:paraId="6E3AA73A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56" w:name="_Toc241047657"/>
      <w:r w:rsidRPr="00F037C1">
        <w:rPr>
          <w:lang w:val="es-MX"/>
        </w:rPr>
        <w:t>Acceso</w:t>
      </w:r>
      <w:bookmarkEnd w:id="156"/>
    </w:p>
    <w:p w14:paraId="5B2E58A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No puedo crear una cuenta desde la pantalla de registro.</w:t>
      </w:r>
    </w:p>
    <w:p w14:paraId="1C0CC16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registro </w:t>
      </w:r>
      <w:proofErr w:type="spellStart"/>
      <w:r w:rsidRPr="00F037C1">
        <w:rPr>
          <w:lang w:val="es-MX"/>
        </w:rPr>
        <w:t>publico</w:t>
      </w:r>
      <w:proofErr w:type="spellEnd"/>
      <w:r w:rsidRPr="00F037C1">
        <w:rPr>
          <w:lang w:val="es-MX"/>
        </w:rPr>
        <w:t xml:space="preserve"> esta desactivado por defecto. Debe solicitar el alta a un Administrador.</w:t>
      </w:r>
    </w:p>
    <w:p w14:paraId="3063B2F4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Inicie </w:t>
      </w:r>
      <w:proofErr w:type="spellStart"/>
      <w:proofErr w:type="gramStart"/>
      <w:r w:rsidRPr="00F037C1">
        <w:rPr>
          <w:b/>
          <w:lang w:val="es-MX"/>
        </w:rPr>
        <w:t>sesion</w:t>
      </w:r>
      <w:proofErr w:type="spellEnd"/>
      <w:proofErr w:type="gramEnd"/>
      <w:r w:rsidRPr="00F037C1">
        <w:rPr>
          <w:b/>
          <w:lang w:val="es-MX"/>
        </w:rPr>
        <w:t xml:space="preserve"> pero no veo inventarios ni mantenimientos.</w:t>
      </w:r>
    </w:p>
    <w:p w14:paraId="7BD5191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Su rol es Usuario. Esas funciones son de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o Administrador.</w:t>
      </w:r>
    </w:p>
    <w:p w14:paraId="3931BC57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57" w:name="_Toc241047658"/>
      <w:r w:rsidRPr="00F037C1">
        <w:rPr>
          <w:lang w:val="es-MX"/>
        </w:rPr>
        <w:t>Equipos</w:t>
      </w:r>
      <w:bookmarkEnd w:id="157"/>
    </w:p>
    <w:p w14:paraId="441315A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En Mis equipos no aparece nada.</w:t>
      </w:r>
    </w:p>
    <w:p w14:paraId="2B33269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No tiene </w:t>
      </w:r>
      <w:proofErr w:type="spellStart"/>
      <w:r w:rsidRPr="00F037C1">
        <w:rPr>
          <w:lang w:val="es-MX"/>
        </w:rPr>
        <w:t>asignacion</w:t>
      </w:r>
      <w:proofErr w:type="spellEnd"/>
      <w:r w:rsidRPr="00F037C1">
        <w:rPr>
          <w:lang w:val="es-MX"/>
        </w:rPr>
        <w:t xml:space="preserve"> activa, o su cuenta no </w:t>
      </w:r>
      <w:proofErr w:type="spellStart"/>
      <w:r w:rsidRPr="00F037C1">
        <w:rPr>
          <w:lang w:val="es-MX"/>
        </w:rPr>
        <w:t>esta</w:t>
      </w:r>
      <w:proofErr w:type="spellEnd"/>
      <w:r w:rsidRPr="00F037C1">
        <w:rPr>
          <w:lang w:val="es-MX"/>
        </w:rPr>
        <w:t xml:space="preserve"> vinculada a un registro de Personal.</w:t>
      </w:r>
    </w:p>
    <w:p w14:paraId="645BACFE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Quiero ver el detalle de un equipo y me redirige o niega el acceso.</w:t>
      </w:r>
    </w:p>
    <w:p w14:paraId="2C087314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Un Usuario solo consulta equipos asignados a su persona (o ligados a su solicitud). Un equipo ajeno no es visible.</w:t>
      </w:r>
    </w:p>
    <w:p w14:paraId="5B3381D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No puedo asignar el mismo equipo a dos personas a la vez.</w:t>
      </w:r>
    </w:p>
    <w:p w14:paraId="6208B1B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Es una regla del sistema: solo una </w:t>
      </w:r>
      <w:proofErr w:type="spellStart"/>
      <w:r w:rsidRPr="00F037C1">
        <w:rPr>
          <w:lang w:val="es-MX"/>
        </w:rPr>
        <w:t>asignacion</w:t>
      </w:r>
      <w:proofErr w:type="spellEnd"/>
      <w:r w:rsidRPr="00F037C1">
        <w:rPr>
          <w:lang w:val="es-MX"/>
        </w:rPr>
        <w:t xml:space="preserve"> activa por equipo.</w:t>
      </w:r>
    </w:p>
    <w:p w14:paraId="02971540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58" w:name="_Toc241047659"/>
      <w:proofErr w:type="gramStart"/>
      <w:r w:rsidRPr="00F037C1">
        <w:rPr>
          <w:lang w:val="es-MX"/>
        </w:rPr>
        <w:t>Tickets</w:t>
      </w:r>
      <w:bookmarkEnd w:id="158"/>
      <w:proofErr w:type="gramEnd"/>
    </w:p>
    <w:p w14:paraId="7916E235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No puedo editar mi </w:t>
      </w:r>
      <w:proofErr w:type="gramStart"/>
      <w:r w:rsidRPr="00F037C1">
        <w:rPr>
          <w:b/>
          <w:lang w:val="es-MX"/>
        </w:rPr>
        <w:t>ticket</w:t>
      </w:r>
      <w:proofErr w:type="gramEnd"/>
      <w:r w:rsidRPr="00F037C1">
        <w:rPr>
          <w:b/>
          <w:lang w:val="es-MX"/>
        </w:rPr>
        <w:t>.</w:t>
      </w:r>
    </w:p>
    <w:p w14:paraId="7DF100A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Solo se edita en Abierto y sin seguimientos. Si TI ya cargo un </w:t>
      </w:r>
      <w:proofErr w:type="spellStart"/>
      <w:r w:rsidRPr="00F037C1">
        <w:rPr>
          <w:lang w:val="es-MX"/>
        </w:rPr>
        <w:t>check</w:t>
      </w:r>
      <w:proofErr w:type="spellEnd"/>
      <w:r w:rsidRPr="00F037C1">
        <w:rPr>
          <w:lang w:val="es-MX"/>
        </w:rPr>
        <w:t xml:space="preserve">, el contenido queda bajo el flujo de </w:t>
      </w:r>
      <w:proofErr w:type="spellStart"/>
      <w:r w:rsidRPr="00F037C1">
        <w:rPr>
          <w:lang w:val="es-MX"/>
        </w:rPr>
        <w:t>atencion</w:t>
      </w:r>
      <w:proofErr w:type="spellEnd"/>
      <w:r w:rsidRPr="00F037C1">
        <w:rPr>
          <w:lang w:val="es-MX"/>
        </w:rPr>
        <w:t>.</w:t>
      </w:r>
    </w:p>
    <w:p w14:paraId="21B382CE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No puedo eliminar un </w:t>
      </w:r>
      <w:proofErr w:type="gramStart"/>
      <w:r w:rsidRPr="00F037C1">
        <w:rPr>
          <w:b/>
          <w:lang w:val="es-MX"/>
        </w:rPr>
        <w:t>ticket</w:t>
      </w:r>
      <w:proofErr w:type="gramEnd"/>
      <w:r w:rsidRPr="00F037C1">
        <w:rPr>
          <w:b/>
          <w:lang w:val="es-MX"/>
        </w:rPr>
        <w:t>.</w:t>
      </w:r>
    </w:p>
    <w:p w14:paraId="7EADD4D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Solo el Administrador, y solo si no tiene seguimientos.</w:t>
      </w:r>
    </w:p>
    <w:p w14:paraId="6DCB9BFD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Eliminar un comentario pide </w:t>
      </w:r>
      <w:proofErr w:type="spellStart"/>
      <w:r w:rsidRPr="00F037C1">
        <w:rPr>
          <w:b/>
          <w:lang w:val="es-MX"/>
        </w:rPr>
        <w:t>confirmacion</w:t>
      </w:r>
      <w:proofErr w:type="spellEnd"/>
      <w:r w:rsidRPr="00F037C1">
        <w:rPr>
          <w:b/>
          <w:lang w:val="es-MX"/>
        </w:rPr>
        <w:t>.</w:t>
      </w:r>
    </w:p>
    <w:p w14:paraId="372C2F3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Es el comportamiento esperado para evitar borrados accidentales.</w:t>
      </w:r>
    </w:p>
    <w:p w14:paraId="351C705B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59" w:name="_Toc241047660"/>
      <w:r w:rsidRPr="00F037C1">
        <w:rPr>
          <w:lang w:val="es-MX"/>
        </w:rPr>
        <w:t>Compras y solicitudes</w:t>
      </w:r>
      <w:bookmarkEnd w:id="159"/>
    </w:p>
    <w:p w14:paraId="1F0F13F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Elabore una </w:t>
      </w:r>
      <w:proofErr w:type="gramStart"/>
      <w:r w:rsidRPr="00F037C1">
        <w:rPr>
          <w:b/>
          <w:lang w:val="es-MX"/>
        </w:rPr>
        <w:t>orden</w:t>
      </w:r>
      <w:proofErr w:type="gramEnd"/>
      <w:r w:rsidRPr="00F037C1">
        <w:rPr>
          <w:b/>
          <w:lang w:val="es-MX"/>
        </w:rPr>
        <w:t xml:space="preserve"> pero no puedo terminarla.</w:t>
      </w:r>
    </w:p>
    <w:p w14:paraId="207D104B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Terminar la orden es una </w:t>
      </w:r>
      <w:proofErr w:type="spellStart"/>
      <w:r w:rsidRPr="00F037C1">
        <w:rPr>
          <w:lang w:val="es-MX"/>
        </w:rPr>
        <w:t>accion</w:t>
      </w:r>
      <w:proofErr w:type="spellEnd"/>
      <w:r w:rsidRPr="00F037C1">
        <w:rPr>
          <w:lang w:val="es-MX"/>
        </w:rPr>
        <w:t xml:space="preserve"> de 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o Administrador.</w:t>
      </w:r>
    </w:p>
    <w:p w14:paraId="78E6DDDE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No puedo cancelar mi solicitud de equipo.</w:t>
      </w:r>
    </w:p>
    <w:p w14:paraId="4BDA7892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Si ya fue completada o cerrada en un estado final, no se cancela.</w:t>
      </w:r>
    </w:p>
    <w:p w14:paraId="17505AAC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60" w:name="_Toc241047661"/>
      <w:r w:rsidRPr="00F037C1">
        <w:rPr>
          <w:lang w:val="es-MX"/>
        </w:rPr>
        <w:lastRenderedPageBreak/>
        <w:t>Mantenimiento y consumibles</w:t>
      </w:r>
      <w:bookmarkEnd w:id="160"/>
    </w:p>
    <w:p w14:paraId="00B345F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Cerro un mantenimiento que estaba Programado.</w:t>
      </w:r>
    </w:p>
    <w:p w14:paraId="788FC12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El sistema puede iniciar y completar en el mismo cierre, dejando el trabajo registrado.</w:t>
      </w:r>
    </w:p>
    <w:p w14:paraId="3DF23716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No veo Consumibles en el </w:t>
      </w:r>
      <w:proofErr w:type="spellStart"/>
      <w:r w:rsidRPr="00F037C1">
        <w:rPr>
          <w:b/>
          <w:lang w:val="es-MX"/>
        </w:rPr>
        <w:t>menu</w:t>
      </w:r>
      <w:proofErr w:type="spellEnd"/>
      <w:r w:rsidRPr="00F037C1">
        <w:rPr>
          <w:b/>
          <w:lang w:val="es-MX"/>
        </w:rPr>
        <w:t>.</w:t>
      </w:r>
    </w:p>
    <w:p w14:paraId="1038094F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</w:t>
      </w:r>
      <w:proofErr w:type="spellStart"/>
      <w:r w:rsidRPr="00F037C1">
        <w:rPr>
          <w:lang w:val="es-MX"/>
        </w:rPr>
        <w:t>modulo</w:t>
      </w:r>
      <w:proofErr w:type="spellEnd"/>
      <w:r w:rsidRPr="00F037C1">
        <w:rPr>
          <w:lang w:val="es-MX"/>
        </w:rPr>
        <w:t xml:space="preserve"> es operativo (</w:t>
      </w:r>
      <w:proofErr w:type="spellStart"/>
      <w:r w:rsidRPr="00F037C1">
        <w:rPr>
          <w:lang w:val="es-MX"/>
        </w:rPr>
        <w:t>Tecnico</w:t>
      </w:r>
      <w:proofErr w:type="spellEnd"/>
      <w:r w:rsidRPr="00F037C1">
        <w:rPr>
          <w:lang w:val="es-MX"/>
        </w:rPr>
        <w:t xml:space="preserve"> IT o Administrador).</w:t>
      </w:r>
    </w:p>
    <w:p w14:paraId="50C9C5A9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61" w:name="_Toc241047662"/>
      <w:r w:rsidRPr="00F037C1">
        <w:rPr>
          <w:lang w:val="es-MX"/>
        </w:rPr>
        <w:t>Avisos</w:t>
      </w:r>
      <w:bookmarkEnd w:id="161"/>
    </w:p>
    <w:p w14:paraId="67B0B371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La campana sigue mostrando un conteo que ya </w:t>
      </w:r>
      <w:proofErr w:type="spellStart"/>
      <w:r w:rsidRPr="00F037C1">
        <w:rPr>
          <w:b/>
          <w:lang w:val="es-MX"/>
        </w:rPr>
        <w:t>resolvi</w:t>
      </w:r>
      <w:proofErr w:type="spellEnd"/>
      <w:r w:rsidRPr="00F037C1">
        <w:rPr>
          <w:b/>
          <w:lang w:val="es-MX"/>
        </w:rPr>
        <w:t>.</w:t>
      </w:r>
    </w:p>
    <w:p w14:paraId="00E0E819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>Espere unos segundos o refresque. Los conteos usan cache breve.</w:t>
      </w:r>
    </w:p>
    <w:p w14:paraId="4F34A5BA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No recibo correos del sistema.</w:t>
      </w:r>
    </w:p>
    <w:p w14:paraId="31C6B59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El sistema no </w:t>
      </w:r>
      <w:proofErr w:type="spellStart"/>
      <w:r w:rsidRPr="00F037C1">
        <w:rPr>
          <w:lang w:val="es-MX"/>
        </w:rPr>
        <w:t>envia</w:t>
      </w:r>
      <w:proofErr w:type="spellEnd"/>
      <w:r w:rsidRPr="00F037C1">
        <w:rPr>
          <w:lang w:val="es-MX"/>
        </w:rPr>
        <w:t xml:space="preserve"> correo; los avisos son dentro de la </w:t>
      </w:r>
      <w:proofErr w:type="spellStart"/>
      <w:r w:rsidRPr="00F037C1">
        <w:rPr>
          <w:lang w:val="es-MX"/>
        </w:rPr>
        <w:t>aplicacion</w:t>
      </w:r>
      <w:proofErr w:type="spellEnd"/>
      <w:r w:rsidRPr="00F037C1">
        <w:rPr>
          <w:lang w:val="es-MX"/>
        </w:rPr>
        <w:t>.</w:t>
      </w:r>
    </w:p>
    <w:p w14:paraId="2F30A803" w14:textId="77777777" w:rsidR="00FA13D1" w:rsidRPr="00F037C1" w:rsidRDefault="00000000" w:rsidP="00B134C0">
      <w:pPr>
        <w:pStyle w:val="Heading2"/>
        <w:jc w:val="both"/>
        <w:rPr>
          <w:lang w:val="es-MX"/>
        </w:rPr>
      </w:pPr>
      <w:bookmarkStart w:id="162" w:name="_Toc241047663"/>
      <w:proofErr w:type="spellStart"/>
      <w:r w:rsidRPr="00F037C1">
        <w:rPr>
          <w:lang w:val="es-MX"/>
        </w:rPr>
        <w:t>Administracion</w:t>
      </w:r>
      <w:bookmarkEnd w:id="162"/>
      <w:proofErr w:type="spellEnd"/>
    </w:p>
    <w:p w14:paraId="78AA4C3C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>Borre a una persona del Personal y la cuenta sigue existiendo.</w:t>
      </w:r>
    </w:p>
    <w:p w14:paraId="383B8F2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La cuenta se desactiva; no se elimina </w:t>
      </w:r>
      <w:proofErr w:type="spellStart"/>
      <w:r w:rsidRPr="00F037C1">
        <w:rPr>
          <w:lang w:val="es-MX"/>
        </w:rPr>
        <w:t>automaticamente</w:t>
      </w:r>
      <w:proofErr w:type="spellEnd"/>
      <w:r w:rsidRPr="00F037C1">
        <w:rPr>
          <w:lang w:val="es-MX"/>
        </w:rPr>
        <w:t xml:space="preserve"> el usuario de acceso.</w:t>
      </w:r>
    </w:p>
    <w:p w14:paraId="5FEEF693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b/>
          <w:lang w:val="es-MX"/>
        </w:rPr>
        <w:t xml:space="preserve">Un usuario tiene marca de personal de </w:t>
      </w:r>
      <w:proofErr w:type="gramStart"/>
      <w:r w:rsidRPr="00F037C1">
        <w:rPr>
          <w:b/>
          <w:lang w:val="es-MX"/>
        </w:rPr>
        <w:t>plataforma</w:t>
      </w:r>
      <w:proofErr w:type="gramEnd"/>
      <w:r w:rsidRPr="00F037C1">
        <w:rPr>
          <w:b/>
          <w:lang w:val="es-MX"/>
        </w:rPr>
        <w:t xml:space="preserve"> pero no es Administrador en la </w:t>
      </w:r>
      <w:proofErr w:type="gramStart"/>
      <w:r w:rsidRPr="00F037C1">
        <w:rPr>
          <w:b/>
          <w:lang w:val="es-MX"/>
        </w:rPr>
        <w:t>app</w:t>
      </w:r>
      <w:proofErr w:type="gramEnd"/>
      <w:r w:rsidRPr="00F037C1">
        <w:rPr>
          <w:b/>
          <w:lang w:val="es-MX"/>
        </w:rPr>
        <w:t>.</w:t>
      </w:r>
    </w:p>
    <w:p w14:paraId="6D763C77" w14:textId="77777777" w:rsidR="00FA13D1" w:rsidRPr="00F037C1" w:rsidRDefault="00000000" w:rsidP="00B134C0">
      <w:pPr>
        <w:jc w:val="both"/>
        <w:rPr>
          <w:lang w:val="es-MX"/>
        </w:rPr>
      </w:pPr>
      <w:r w:rsidRPr="00F037C1">
        <w:rPr>
          <w:lang w:val="es-MX"/>
        </w:rPr>
        <w:t xml:space="preserve">En la </w:t>
      </w:r>
      <w:proofErr w:type="spellStart"/>
      <w:r w:rsidRPr="00F037C1">
        <w:rPr>
          <w:lang w:val="es-MX"/>
        </w:rPr>
        <w:t>aplicacion</w:t>
      </w:r>
      <w:proofErr w:type="spellEnd"/>
      <w:r w:rsidRPr="00F037C1">
        <w:rPr>
          <w:lang w:val="es-MX"/>
        </w:rPr>
        <w:t xml:space="preserve"> web el rol efectivo lo da el grupo de negocio (o el </w:t>
      </w:r>
      <w:proofErr w:type="spellStart"/>
      <w:r w:rsidRPr="00F037C1">
        <w:rPr>
          <w:lang w:val="es-MX"/>
        </w:rPr>
        <w:t>superusuario</w:t>
      </w:r>
      <w:proofErr w:type="spellEnd"/>
      <w:r w:rsidRPr="00F037C1">
        <w:rPr>
          <w:lang w:val="es-MX"/>
        </w:rPr>
        <w:t>), no esa marca por si sola.</w:t>
      </w:r>
    </w:p>
    <w:sectPr w:rsidR="00FA13D1" w:rsidRPr="00F037C1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67A36"/>
    <w:multiLevelType w:val="hybridMultilevel"/>
    <w:tmpl w:val="779C3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536504"/>
    <w:multiLevelType w:val="hybridMultilevel"/>
    <w:tmpl w:val="4600D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680C82"/>
    <w:multiLevelType w:val="hybridMultilevel"/>
    <w:tmpl w:val="1B6C5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251812"/>
    <w:multiLevelType w:val="hybridMultilevel"/>
    <w:tmpl w:val="52BEB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2E09FE"/>
    <w:multiLevelType w:val="hybridMultilevel"/>
    <w:tmpl w:val="10EC7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194397"/>
    <w:multiLevelType w:val="hybridMultilevel"/>
    <w:tmpl w:val="66E6F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D20958"/>
    <w:multiLevelType w:val="hybridMultilevel"/>
    <w:tmpl w:val="5CDA8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D56AAF"/>
    <w:multiLevelType w:val="hybridMultilevel"/>
    <w:tmpl w:val="0C289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E019FB"/>
    <w:multiLevelType w:val="hybridMultilevel"/>
    <w:tmpl w:val="F56CF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4218B1"/>
    <w:multiLevelType w:val="hybridMultilevel"/>
    <w:tmpl w:val="D1B81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CD0233"/>
    <w:multiLevelType w:val="hybridMultilevel"/>
    <w:tmpl w:val="07B60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2015B0"/>
    <w:multiLevelType w:val="hybridMultilevel"/>
    <w:tmpl w:val="60C84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02502B"/>
    <w:multiLevelType w:val="hybridMultilevel"/>
    <w:tmpl w:val="B282A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34475D"/>
    <w:multiLevelType w:val="hybridMultilevel"/>
    <w:tmpl w:val="F880C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6D6BEC"/>
    <w:multiLevelType w:val="hybridMultilevel"/>
    <w:tmpl w:val="F1F28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402F40"/>
    <w:multiLevelType w:val="hybridMultilevel"/>
    <w:tmpl w:val="A9DC0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6C4658"/>
    <w:multiLevelType w:val="hybridMultilevel"/>
    <w:tmpl w:val="C3F2D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0E1126"/>
    <w:multiLevelType w:val="hybridMultilevel"/>
    <w:tmpl w:val="3B8CC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260E27"/>
    <w:multiLevelType w:val="hybridMultilevel"/>
    <w:tmpl w:val="4AC4A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376DA3"/>
    <w:multiLevelType w:val="hybridMultilevel"/>
    <w:tmpl w:val="B7C4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6757AD"/>
    <w:multiLevelType w:val="hybridMultilevel"/>
    <w:tmpl w:val="A2261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054EEC"/>
    <w:multiLevelType w:val="hybridMultilevel"/>
    <w:tmpl w:val="FC3E8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4A2F3E"/>
    <w:multiLevelType w:val="hybridMultilevel"/>
    <w:tmpl w:val="3E42B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A24A9C"/>
    <w:multiLevelType w:val="hybridMultilevel"/>
    <w:tmpl w:val="255E1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BD3706"/>
    <w:multiLevelType w:val="hybridMultilevel"/>
    <w:tmpl w:val="5538D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DE0BAA"/>
    <w:multiLevelType w:val="hybridMultilevel"/>
    <w:tmpl w:val="41F6C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2B463D"/>
    <w:multiLevelType w:val="hybridMultilevel"/>
    <w:tmpl w:val="8B9EA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9D48AD"/>
    <w:multiLevelType w:val="hybridMultilevel"/>
    <w:tmpl w:val="90F47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387606"/>
    <w:multiLevelType w:val="hybridMultilevel"/>
    <w:tmpl w:val="24EE4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EE2594"/>
    <w:multiLevelType w:val="hybridMultilevel"/>
    <w:tmpl w:val="BC4AF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964E2"/>
    <w:multiLevelType w:val="hybridMultilevel"/>
    <w:tmpl w:val="FD846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DE26BA"/>
    <w:multiLevelType w:val="hybridMultilevel"/>
    <w:tmpl w:val="BEDEB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E553B"/>
    <w:multiLevelType w:val="hybridMultilevel"/>
    <w:tmpl w:val="00A03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341C17"/>
    <w:multiLevelType w:val="hybridMultilevel"/>
    <w:tmpl w:val="860AC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3802D6"/>
    <w:multiLevelType w:val="hybridMultilevel"/>
    <w:tmpl w:val="F1D4F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BA040C"/>
    <w:multiLevelType w:val="hybridMultilevel"/>
    <w:tmpl w:val="CD3C1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DF06A4"/>
    <w:multiLevelType w:val="hybridMultilevel"/>
    <w:tmpl w:val="DF624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F10238"/>
    <w:multiLevelType w:val="hybridMultilevel"/>
    <w:tmpl w:val="A3707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227">
    <w:abstractNumId w:val="8"/>
  </w:num>
  <w:num w:numId="2" w16cid:durableId="1897428560">
    <w:abstractNumId w:val="6"/>
  </w:num>
  <w:num w:numId="3" w16cid:durableId="1076980230">
    <w:abstractNumId w:val="5"/>
  </w:num>
  <w:num w:numId="4" w16cid:durableId="986742454">
    <w:abstractNumId w:val="4"/>
  </w:num>
  <w:num w:numId="5" w16cid:durableId="1529024639">
    <w:abstractNumId w:val="7"/>
  </w:num>
  <w:num w:numId="6" w16cid:durableId="1431124596">
    <w:abstractNumId w:val="3"/>
  </w:num>
  <w:num w:numId="7" w16cid:durableId="2143426008">
    <w:abstractNumId w:val="2"/>
  </w:num>
  <w:num w:numId="8" w16cid:durableId="160514998">
    <w:abstractNumId w:val="1"/>
  </w:num>
  <w:num w:numId="9" w16cid:durableId="805128187">
    <w:abstractNumId w:val="0"/>
  </w:num>
  <w:num w:numId="10" w16cid:durableId="1183470150">
    <w:abstractNumId w:val="11"/>
  </w:num>
  <w:num w:numId="11" w16cid:durableId="1843355762">
    <w:abstractNumId w:val="31"/>
  </w:num>
  <w:num w:numId="12" w16cid:durableId="940340829">
    <w:abstractNumId w:val="15"/>
  </w:num>
  <w:num w:numId="13" w16cid:durableId="265383917">
    <w:abstractNumId w:val="18"/>
  </w:num>
  <w:num w:numId="14" w16cid:durableId="1126116790">
    <w:abstractNumId w:val="39"/>
  </w:num>
  <w:num w:numId="15" w16cid:durableId="1936787744">
    <w:abstractNumId w:val="25"/>
  </w:num>
  <w:num w:numId="16" w16cid:durableId="83115506">
    <w:abstractNumId w:val="28"/>
  </w:num>
  <w:num w:numId="17" w16cid:durableId="490952990">
    <w:abstractNumId w:val="14"/>
  </w:num>
  <w:num w:numId="18" w16cid:durableId="922841565">
    <w:abstractNumId w:val="9"/>
  </w:num>
  <w:num w:numId="19" w16cid:durableId="363871829">
    <w:abstractNumId w:val="46"/>
  </w:num>
  <w:num w:numId="20" w16cid:durableId="861434901">
    <w:abstractNumId w:val="20"/>
  </w:num>
  <w:num w:numId="21" w16cid:durableId="1856142610">
    <w:abstractNumId w:val="44"/>
  </w:num>
  <w:num w:numId="22" w16cid:durableId="1361855360">
    <w:abstractNumId w:val="37"/>
  </w:num>
  <w:num w:numId="23" w16cid:durableId="2069575038">
    <w:abstractNumId w:val="36"/>
  </w:num>
  <w:num w:numId="24" w16cid:durableId="1250117324">
    <w:abstractNumId w:val="26"/>
  </w:num>
  <w:num w:numId="25" w16cid:durableId="924339341">
    <w:abstractNumId w:val="10"/>
  </w:num>
  <w:num w:numId="26" w16cid:durableId="1509325241">
    <w:abstractNumId w:val="43"/>
  </w:num>
  <w:num w:numId="27" w16cid:durableId="1175724539">
    <w:abstractNumId w:val="35"/>
  </w:num>
  <w:num w:numId="28" w16cid:durableId="2039231225">
    <w:abstractNumId w:val="30"/>
  </w:num>
  <w:num w:numId="29" w16cid:durableId="713316140">
    <w:abstractNumId w:val="42"/>
  </w:num>
  <w:num w:numId="30" w16cid:durableId="1198010280">
    <w:abstractNumId w:val="38"/>
  </w:num>
  <w:num w:numId="31" w16cid:durableId="929696524">
    <w:abstractNumId w:val="41"/>
  </w:num>
  <w:num w:numId="32" w16cid:durableId="1060249897">
    <w:abstractNumId w:val="33"/>
  </w:num>
  <w:num w:numId="33" w16cid:durableId="154227248">
    <w:abstractNumId w:val="34"/>
  </w:num>
  <w:num w:numId="34" w16cid:durableId="1212614902">
    <w:abstractNumId w:val="40"/>
  </w:num>
  <w:num w:numId="35" w16cid:durableId="1822237468">
    <w:abstractNumId w:val="24"/>
  </w:num>
  <w:num w:numId="36" w16cid:durableId="1395545020">
    <w:abstractNumId w:val="13"/>
  </w:num>
  <w:num w:numId="37" w16cid:durableId="53816186">
    <w:abstractNumId w:val="23"/>
  </w:num>
  <w:num w:numId="38" w16cid:durableId="473760155">
    <w:abstractNumId w:val="32"/>
  </w:num>
  <w:num w:numId="39" w16cid:durableId="943607513">
    <w:abstractNumId w:val="16"/>
  </w:num>
  <w:num w:numId="40" w16cid:durableId="1181120195">
    <w:abstractNumId w:val="45"/>
  </w:num>
  <w:num w:numId="41" w16cid:durableId="161896824">
    <w:abstractNumId w:val="21"/>
  </w:num>
  <w:num w:numId="42" w16cid:durableId="1000542096">
    <w:abstractNumId w:val="22"/>
  </w:num>
  <w:num w:numId="43" w16cid:durableId="1810438399">
    <w:abstractNumId w:val="19"/>
  </w:num>
  <w:num w:numId="44" w16cid:durableId="142888434">
    <w:abstractNumId w:val="12"/>
  </w:num>
  <w:num w:numId="45" w16cid:durableId="1744797258">
    <w:abstractNumId w:val="27"/>
  </w:num>
  <w:num w:numId="46" w16cid:durableId="1863399592">
    <w:abstractNumId w:val="29"/>
  </w:num>
  <w:num w:numId="47" w16cid:durableId="12909413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14"/>
    <w:rsid w:val="0015074B"/>
    <w:rsid w:val="0021622C"/>
    <w:rsid w:val="0029639D"/>
    <w:rsid w:val="00326F90"/>
    <w:rsid w:val="00491370"/>
    <w:rsid w:val="00AA1D8D"/>
    <w:rsid w:val="00B134C0"/>
    <w:rsid w:val="00B47730"/>
    <w:rsid w:val="00CB0664"/>
    <w:rsid w:val="00D01101"/>
    <w:rsid w:val="00F037C1"/>
    <w:rsid w:val="00FA1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4F728"/>
  <w14:defaultImageDpi w14:val="300"/>
  <w15:docId w15:val="{739722AB-160E-455E-916B-365C2131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037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37C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037C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F037C1"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037C1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037C1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037C1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037C1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037C1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037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43</Pages>
  <Words>8672</Words>
  <Characters>49436</Characters>
  <Application>Microsoft Office Word</Application>
  <DocSecurity>0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Alvarado, Antonio</cp:lastModifiedBy>
  <cp:revision>3</cp:revision>
  <dcterms:created xsi:type="dcterms:W3CDTF">2013-12-23T23:15:00Z</dcterms:created>
  <dcterms:modified xsi:type="dcterms:W3CDTF">2026-09-23T17:02:00Z</dcterms:modified>
  <cp:category/>
</cp:coreProperties>
</file>