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808226" w14:textId="77777777" w:rsidR="00C37E14" w:rsidRDefault="00C37E14">
      <w:pPr>
        <w:jc w:val="center"/>
      </w:pPr>
    </w:p>
    <w:p w14:paraId="430D9E28" w14:textId="77777777" w:rsidR="00C37E14" w:rsidRPr="000C0219" w:rsidRDefault="00000000">
      <w:pPr>
        <w:spacing w:after="80" w:line="259" w:lineRule="auto"/>
        <w:jc w:val="center"/>
        <w:rPr>
          <w:lang w:val="es-MX"/>
        </w:rPr>
      </w:pPr>
      <w:r w:rsidRPr="000C0219">
        <w:rPr>
          <w:rFonts w:eastAsia="Calibri"/>
          <w:b/>
          <w:color w:val="0F766E"/>
          <w:sz w:val="28"/>
          <w:lang w:val="es-MX"/>
        </w:rPr>
        <w:t>Sistema web para la gestión de inventario y mesa de ayuda TI</w:t>
      </w:r>
    </w:p>
    <w:p w14:paraId="7C7940C4" w14:textId="77777777" w:rsidR="00C37E14" w:rsidRPr="000C0219" w:rsidRDefault="00000000">
      <w:pPr>
        <w:spacing w:after="160" w:line="259" w:lineRule="auto"/>
        <w:jc w:val="center"/>
        <w:rPr>
          <w:lang w:val="es-MX"/>
        </w:rPr>
      </w:pPr>
      <w:r w:rsidRPr="000C0219">
        <w:rPr>
          <w:rFonts w:eastAsia="Calibri"/>
          <w:color w:val="475569"/>
          <w:lang w:val="es-MX"/>
        </w:rPr>
        <w:t>Guía para empleado, personal de TI y quien administra los accesos.</w:t>
      </w:r>
    </w:p>
    <w:p w14:paraId="52B6900B" w14:textId="77777777" w:rsidR="00C37E14" w:rsidRPr="000C0219" w:rsidRDefault="00000000">
      <w:pPr>
        <w:spacing w:after="240" w:line="259" w:lineRule="auto"/>
        <w:jc w:val="center"/>
        <w:rPr>
          <w:lang w:val="es-MX"/>
        </w:rPr>
      </w:pPr>
      <w:r w:rsidRPr="000C0219">
        <w:rPr>
          <w:rFonts w:eastAsia="Calibri"/>
          <w:color w:val="475569"/>
          <w:lang w:val="es-MX"/>
        </w:rPr>
        <w:t xml:space="preserve">Septiembre </w:t>
      </w:r>
      <w:proofErr w:type="gramStart"/>
      <w:r w:rsidRPr="000C0219">
        <w:rPr>
          <w:rFonts w:eastAsia="Calibri"/>
          <w:color w:val="475569"/>
          <w:lang w:val="es-MX"/>
        </w:rPr>
        <w:t>2026  ·</w:t>
      </w:r>
      <w:proofErr w:type="gramEnd"/>
      <w:r w:rsidRPr="000C0219">
        <w:rPr>
          <w:rFonts w:eastAsia="Calibri"/>
          <w:color w:val="475569"/>
          <w:lang w:val="es-MX"/>
        </w:rPr>
        <w:t xml:space="preserve">  capturas reales de tijiteng:8000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200"/>
      </w:tblGrid>
      <w:tr w:rsidR="00C37E14" w:rsidRPr="000C0219" w14:paraId="1B7032D9" w14:textId="77777777">
        <w:tc>
          <w:tcPr>
            <w:tcW w:w="10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A"/>
          </w:tcPr>
          <w:p w14:paraId="40C0E51D" w14:textId="77777777" w:rsidR="00C37E14" w:rsidRPr="000C0219" w:rsidRDefault="00000000">
            <w:pPr>
              <w:rPr>
                <w:lang w:val="es-MX"/>
              </w:rPr>
            </w:pPr>
            <w:r w:rsidRPr="000C0219">
              <w:rPr>
                <w:rFonts w:eastAsia="Calibri"/>
                <w:b/>
                <w:color w:val="0F766E"/>
                <w:lang w:val="es-MX"/>
              </w:rPr>
              <w:t>Este documento complementa, no sustituye</w:t>
            </w:r>
          </w:p>
          <w:p w14:paraId="432271B0" w14:textId="77777777" w:rsidR="00C37E14" w:rsidRPr="000C0219" w:rsidRDefault="00000000">
            <w:pPr>
              <w:rPr>
                <w:lang w:val="es-MX"/>
              </w:rPr>
            </w:pPr>
            <w:r w:rsidRPr="000C0219">
              <w:rPr>
                <w:rFonts w:eastAsia="Calibri"/>
                <w:lang w:val="es-MX"/>
              </w:rPr>
              <w:t>El manual de negocio (</w:t>
            </w:r>
            <w:proofErr w:type="spellStart"/>
            <w:r w:rsidRPr="000C0219">
              <w:rPr>
                <w:rFonts w:eastAsia="Calibri"/>
                <w:lang w:val="es-MX"/>
              </w:rPr>
              <w:t>documentacion</w:t>
            </w:r>
            <w:proofErr w:type="spellEnd"/>
            <w:r w:rsidRPr="000C0219">
              <w:rPr>
                <w:rFonts w:eastAsia="Calibri"/>
                <w:lang w:val="es-MX"/>
              </w:rPr>
              <w:t>/negocio) detalla reglas y casos de uso. La guía de puesta en marcha cubre instalación. Esta guía explica cómo trabajar en la pantalla, para los tres roles.</w:t>
            </w:r>
          </w:p>
        </w:tc>
      </w:tr>
    </w:tbl>
    <w:p w14:paraId="5C0F4A3E" w14:textId="77777777" w:rsidR="000C0219" w:rsidRDefault="000C0219">
      <w:pPr>
        <w:rPr>
          <w:rFonts w:eastAsia="Calibri"/>
          <w:lang w:val="es-MX"/>
        </w:rPr>
      </w:pPr>
    </w:p>
    <w:sdt>
      <w:sdtPr>
        <w:id w:val="-483787795"/>
        <w:docPartObj>
          <w:docPartGallery w:val="Table of Contents"/>
          <w:docPartUnique/>
        </w:docPartObj>
      </w:sdtPr>
      <w:sdtEndPr>
        <w:rPr>
          <w:rFonts w:ascii="Calibri" w:eastAsiaTheme="minorEastAsia" w:hAnsi="Calibri" w:cstheme="minorBidi"/>
          <w:noProof/>
          <w:color w:val="0F172A"/>
          <w:sz w:val="22"/>
          <w:szCs w:val="22"/>
        </w:rPr>
      </w:sdtEndPr>
      <w:sdtContent>
        <w:p w14:paraId="48AA6F29" w14:textId="004605D9" w:rsidR="000C0219" w:rsidRDefault="000C0219">
          <w:pPr>
            <w:pStyle w:val="TOCHeading"/>
          </w:pPr>
          <w:proofErr w:type="spellStart"/>
          <w:r>
            <w:t>Contenido</w:t>
          </w:r>
          <w:proofErr w:type="spellEnd"/>
        </w:p>
        <w:p w14:paraId="1270AB0C" w14:textId="53057E71" w:rsidR="000C0219" w:rsidRDefault="000C0219">
          <w:pPr>
            <w:pStyle w:val="TOC1"/>
            <w:tabs>
              <w:tab w:val="right" w:leader="dot" w:pos="10190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0968670" w:history="1">
            <w:r w:rsidRPr="000A7C04">
              <w:rPr>
                <w:rStyle w:val="Hyperlink"/>
                <w:rFonts w:eastAsia="Calibri"/>
                <w:noProof/>
                <w:lang w:val="es-MX"/>
              </w:rPr>
              <w:t>1. Cómo usar esta guía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_Toc240968670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5EB71E" w14:textId="2324F69A" w:rsidR="000C0219" w:rsidRDefault="000C0219">
          <w:pPr>
            <w:pStyle w:val="TOC1"/>
            <w:tabs>
              <w:tab w:val="right" w:leader="dot" w:pos="10190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0968671" w:history="1">
            <w:r w:rsidRPr="000A7C04">
              <w:rPr>
                <w:rStyle w:val="Hyperlink"/>
                <w:rFonts w:eastAsia="Calibri"/>
                <w:noProof/>
                <w:lang w:val="es-MX"/>
              </w:rPr>
              <w:t>2. Qué es 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_Toc240968671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A39F83" w14:textId="336BC4D8" w:rsidR="000C0219" w:rsidRDefault="000C0219">
          <w:pPr>
            <w:pStyle w:val="TOC1"/>
            <w:tabs>
              <w:tab w:val="right" w:leader="dot" w:pos="10190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0968672" w:history="1">
            <w:r w:rsidRPr="000A7C04">
              <w:rPr>
                <w:rStyle w:val="Hyperlink"/>
                <w:rFonts w:eastAsia="Calibri"/>
                <w:noProof/>
              </w:rPr>
              <w:t>3. Los tres roles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_Toc240968672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2B4579" w14:textId="5CF2FB30" w:rsidR="000C0219" w:rsidRDefault="000C0219">
          <w:pPr>
            <w:pStyle w:val="TOC1"/>
            <w:tabs>
              <w:tab w:val="right" w:leader="dot" w:pos="10190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0968673" w:history="1">
            <w:r w:rsidRPr="000A7C04">
              <w:rPr>
                <w:rStyle w:val="Hyperlink"/>
                <w:rFonts w:eastAsia="Calibri"/>
                <w:noProof/>
              </w:rPr>
              <w:t>4. Entrar y salir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_Toc240968673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15077B" w14:textId="102B4F8B" w:rsidR="000C0219" w:rsidRDefault="000C0219">
          <w:pPr>
            <w:pStyle w:val="TOC1"/>
            <w:tabs>
              <w:tab w:val="right" w:leader="dot" w:pos="10190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0968674" w:history="1">
            <w:r w:rsidRPr="000A7C04">
              <w:rPr>
                <w:rStyle w:val="Hyperlink"/>
                <w:rFonts w:eastAsia="Calibri"/>
                <w:noProof/>
              </w:rPr>
              <w:t>5. Cómo está organizada la pantalla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_Toc240968674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CCA8F6" w14:textId="0D6AAC5F" w:rsidR="000C0219" w:rsidRDefault="000C0219">
          <w:pPr>
            <w:pStyle w:val="TOC1"/>
            <w:tabs>
              <w:tab w:val="right" w:leader="dot" w:pos="10190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0968675" w:history="1">
            <w:r w:rsidRPr="000A7C04">
              <w:rPr>
                <w:rStyle w:val="Hyperlink"/>
                <w:rFonts w:eastAsia="Calibri"/>
                <w:noProof/>
              </w:rPr>
              <w:t>6. El menú según el rol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_Toc240968675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7AD6D0" w14:textId="1451B6A2" w:rsidR="000C0219" w:rsidRDefault="000C0219">
          <w:pPr>
            <w:pStyle w:val="TOC1"/>
            <w:tabs>
              <w:tab w:val="right" w:leader="dot" w:pos="10190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0968676" w:history="1">
            <w:r w:rsidRPr="000A7C04">
              <w:rPr>
                <w:rStyle w:val="Hyperlink"/>
                <w:rFonts w:eastAsia="Calibri"/>
                <w:noProof/>
              </w:rPr>
              <w:t>7. Inicio, calendario y avisos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_Toc240968676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8F9D57" w14:textId="06E217EA" w:rsidR="000C0219" w:rsidRDefault="000C0219">
          <w:pPr>
            <w:pStyle w:val="TOC1"/>
            <w:tabs>
              <w:tab w:val="right" w:leader="dot" w:pos="10190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0968677" w:history="1">
            <w:r w:rsidRPr="000A7C04">
              <w:rPr>
                <w:rStyle w:val="Hyperlink"/>
                <w:rFonts w:eastAsia="Calibri"/>
                <w:noProof/>
                <w:lang w:val="es-MX"/>
              </w:rPr>
              <w:t>8. Tareas de cualquier persona con cuenta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_Toc240968677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93D9C9" w14:textId="0EB76239" w:rsidR="000C0219" w:rsidRDefault="000C0219">
          <w:pPr>
            <w:pStyle w:val="TOC2"/>
            <w:tabs>
              <w:tab w:val="right" w:leader="dot" w:pos="10190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0968678" w:history="1">
            <w:r w:rsidRPr="000A7C04">
              <w:rPr>
                <w:rStyle w:val="Hyperlink"/>
                <w:rFonts w:eastAsia="Calibri"/>
                <w:noProof/>
              </w:rPr>
              <w:t>8.1 Mis equipos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_Toc240968678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16E34A" w14:textId="26F0E4C9" w:rsidR="000C0219" w:rsidRDefault="000C0219">
          <w:pPr>
            <w:pStyle w:val="TOC2"/>
            <w:tabs>
              <w:tab w:val="right" w:leader="dot" w:pos="10190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0968679" w:history="1">
            <w:r w:rsidRPr="000A7C04">
              <w:rPr>
                <w:rStyle w:val="Hyperlink"/>
                <w:rFonts w:eastAsia="Calibri"/>
                <w:noProof/>
              </w:rPr>
              <w:t>8.2 Reportar una falla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_Toc240968679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1A5D9A" w14:textId="5E175360" w:rsidR="000C0219" w:rsidRDefault="000C0219">
          <w:pPr>
            <w:pStyle w:val="TOC2"/>
            <w:tabs>
              <w:tab w:val="right" w:leader="dot" w:pos="10190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0968680" w:history="1">
            <w:r w:rsidRPr="000A7C04">
              <w:rPr>
                <w:rStyle w:val="Hyperlink"/>
                <w:rFonts w:eastAsia="Calibri"/>
                <w:noProof/>
              </w:rPr>
              <w:t>8.3 Pedir un equipo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_Toc240968680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85E757" w14:textId="04A34B20" w:rsidR="000C0219" w:rsidRDefault="000C0219">
          <w:pPr>
            <w:pStyle w:val="TOC2"/>
            <w:tabs>
              <w:tab w:val="right" w:leader="dot" w:pos="10190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0968681" w:history="1">
            <w:r w:rsidRPr="000A7C04">
              <w:rPr>
                <w:rStyle w:val="Hyperlink"/>
                <w:rFonts w:eastAsia="Calibri"/>
                <w:noProof/>
              </w:rPr>
              <w:t>8.4 Orden de compra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_Toc240968681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08BAF6" w14:textId="303CA43B" w:rsidR="000C0219" w:rsidRDefault="000C0219">
          <w:pPr>
            <w:pStyle w:val="TOC1"/>
            <w:tabs>
              <w:tab w:val="right" w:leader="dot" w:pos="10190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0968682" w:history="1">
            <w:r w:rsidRPr="000A7C04">
              <w:rPr>
                <w:rStyle w:val="Hyperlink"/>
                <w:rFonts w:eastAsia="Calibri"/>
                <w:noProof/>
                <w:lang w:val="es-MX"/>
              </w:rPr>
              <w:t>9. Operación diaria de 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_Toc240968682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F95EB6" w14:textId="2A5706F5" w:rsidR="000C0219" w:rsidRDefault="000C0219">
          <w:pPr>
            <w:pStyle w:val="TOC1"/>
            <w:tabs>
              <w:tab w:val="right" w:leader="dot" w:pos="10190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0968683" w:history="1">
            <w:r w:rsidRPr="000A7C04">
              <w:rPr>
                <w:rStyle w:val="Hyperlink"/>
                <w:rFonts w:eastAsia="Calibri"/>
                <w:noProof/>
                <w:lang w:val="es-MX"/>
              </w:rPr>
              <w:t>10. Gobierno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_Toc240968683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B342F5" w14:textId="4D7BAB38" w:rsidR="000C0219" w:rsidRDefault="000C0219">
          <w:pPr>
            <w:pStyle w:val="TOC1"/>
            <w:tabs>
              <w:tab w:val="right" w:leader="dot" w:pos="10190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0968684" w:history="1">
            <w:r w:rsidRPr="000A7C04">
              <w:rPr>
                <w:rStyle w:val="Hyperlink"/>
                <w:rFonts w:eastAsia="Calibri"/>
                <w:noProof/>
              </w:rPr>
              <w:t>11. Estados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_Toc240968684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1C9ED9" w14:textId="5434A4C4" w:rsidR="000C0219" w:rsidRDefault="000C0219">
          <w:pPr>
            <w:pStyle w:val="TOC1"/>
            <w:tabs>
              <w:tab w:val="right" w:leader="dot" w:pos="10190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0968685" w:history="1">
            <w:r w:rsidRPr="000A7C04">
              <w:rPr>
                <w:rStyle w:val="Hyperlink"/>
                <w:rFonts w:eastAsia="Calibri"/>
                <w:noProof/>
              </w:rPr>
              <w:t>12. Tiempos de atención (SLA)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_Toc240968685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06CF9D" w14:textId="17B0A93A" w:rsidR="000C0219" w:rsidRDefault="000C0219">
          <w:pPr>
            <w:pStyle w:val="TOC1"/>
            <w:tabs>
              <w:tab w:val="right" w:leader="dot" w:pos="10190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0968686" w:history="1">
            <w:r w:rsidRPr="000A7C04">
              <w:rPr>
                <w:rStyle w:val="Hyperlink"/>
                <w:rFonts w:eastAsia="Calibri"/>
                <w:noProof/>
                <w:lang w:val="es-MX"/>
              </w:rPr>
              <w:t>13. Resumen de lo que puede hacer cada rol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_Toc240968686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577947" w14:textId="3D8379AA" w:rsidR="000C0219" w:rsidRDefault="000C0219">
          <w:pPr>
            <w:pStyle w:val="TOC1"/>
            <w:tabs>
              <w:tab w:val="right" w:leader="dot" w:pos="10190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0968687" w:history="1">
            <w:r w:rsidRPr="000A7C04">
              <w:rPr>
                <w:rStyle w:val="Hyperlink"/>
                <w:rFonts w:eastAsia="Calibri"/>
                <w:noProof/>
              </w:rPr>
              <w:t>14. Preguntas frecuentes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_Toc240968687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D457F5" w14:textId="487B8F16" w:rsidR="000C0219" w:rsidRDefault="000C0219">
          <w:pPr>
            <w:pStyle w:val="TOC1"/>
            <w:tabs>
              <w:tab w:val="right" w:leader="dot" w:pos="10190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0968688" w:history="1">
            <w:r w:rsidRPr="000A7C04">
              <w:rPr>
                <w:rStyle w:val="Hyperlink"/>
                <w:rFonts w:eastAsia="Calibri"/>
                <w:noProof/>
              </w:rPr>
              <w:t>15. Glosario breve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_Toc240968688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3F3090" w14:textId="28916FE1" w:rsidR="000C0219" w:rsidRDefault="000C0219">
          <w:pPr>
            <w:pStyle w:val="TOC1"/>
            <w:tabs>
              <w:tab w:val="right" w:leader="dot" w:pos="10190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0968689" w:history="1">
            <w:r w:rsidRPr="000A7C04">
              <w:rPr>
                <w:rStyle w:val="Hyperlink"/>
                <w:rFonts w:eastAsia="Calibri"/>
                <w:noProof/>
              </w:rPr>
              <w:t>16. Dónde seguir leyendo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_Toc240968689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C445CA" w14:textId="77777777" w:rsidR="000C0219" w:rsidRDefault="000C0219">
          <w:pPr>
            <w:rPr>
              <w:b/>
              <w:bCs/>
              <w:noProof/>
            </w:rPr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15C88531" w14:textId="5E462347" w:rsidR="000C0219" w:rsidRPr="000C0219" w:rsidRDefault="000C0219">
      <w:r>
        <w:rPr>
          <w:rFonts w:eastAsia="Calibri"/>
          <w:lang w:val="es-MX"/>
        </w:rPr>
        <w:br w:type="page"/>
      </w:r>
    </w:p>
    <w:p w14:paraId="11B35E0A" w14:textId="02E4922D" w:rsidR="00C37E14" w:rsidRPr="000C0219" w:rsidRDefault="00000000">
      <w:pPr>
        <w:pStyle w:val="Heading1"/>
        <w:rPr>
          <w:lang w:val="es-MX"/>
        </w:rPr>
      </w:pPr>
      <w:bookmarkStart w:id="0" w:name="_Toc240968670"/>
      <w:r w:rsidRPr="000C0219">
        <w:rPr>
          <w:rFonts w:ascii="Calibri" w:eastAsia="Calibri" w:hAnsi="Calibri"/>
          <w:lang w:val="es-MX"/>
        </w:rPr>
        <w:lastRenderedPageBreak/>
        <w:t>1. Cómo usar esta guía</w:t>
      </w:r>
      <w:bookmarkEnd w:id="0"/>
    </w:p>
    <w:p w14:paraId="292B6FD0" w14:textId="77777777" w:rsidR="00C37E14" w:rsidRDefault="00000000">
      <w:pPr>
        <w:spacing w:after="160" w:line="259" w:lineRule="auto"/>
      </w:pPr>
      <w:r w:rsidRPr="000C0219">
        <w:rPr>
          <w:rFonts w:eastAsia="Calibri"/>
          <w:lang w:val="es-MX"/>
        </w:rPr>
        <w:t xml:space="preserve">Cada persona entra con su cuenta y ve un menú distinto. Lea primero los capítulos 2 a 7. </w:t>
      </w:r>
      <w:proofErr w:type="spellStart"/>
      <w:r>
        <w:rPr>
          <w:rFonts w:eastAsia="Calibri"/>
        </w:rPr>
        <w:t>Después</w:t>
      </w:r>
      <w:proofErr w:type="spellEnd"/>
      <w:r>
        <w:rPr>
          <w:rFonts w:eastAsia="Calibri"/>
        </w:rPr>
        <w:t xml:space="preserve"> </w:t>
      </w:r>
      <w:proofErr w:type="spellStart"/>
      <w:r>
        <w:rPr>
          <w:rFonts w:eastAsia="Calibri"/>
        </w:rPr>
        <w:t>vaya</w:t>
      </w:r>
      <w:proofErr w:type="spellEnd"/>
      <w:r>
        <w:rPr>
          <w:rFonts w:eastAsia="Calibri"/>
        </w:rPr>
        <w:t xml:space="preserve"> al </w:t>
      </w:r>
      <w:proofErr w:type="spellStart"/>
      <w:r>
        <w:rPr>
          <w:rFonts w:eastAsia="Calibri"/>
        </w:rPr>
        <w:t>bloque</w:t>
      </w:r>
      <w:proofErr w:type="spellEnd"/>
      <w:r>
        <w:rPr>
          <w:rFonts w:eastAsia="Calibri"/>
        </w:rPr>
        <w:t xml:space="preserve"> de su rol.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100"/>
        <w:gridCol w:w="5100"/>
      </w:tblGrid>
      <w:tr w:rsidR="00C37E14" w14:paraId="2B0AC697" w14:textId="77777777">
        <w:tc>
          <w:tcPr>
            <w:tcW w:w="51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766E"/>
          </w:tcPr>
          <w:p w14:paraId="026D51A9" w14:textId="77777777" w:rsidR="00C37E14" w:rsidRDefault="00000000">
            <w:pPr>
              <w:spacing w:before="40" w:after="40"/>
            </w:pPr>
            <w:r>
              <w:rPr>
                <w:rFonts w:eastAsia="Calibri"/>
                <w:b/>
                <w:color w:val="FFFFFF"/>
                <w:sz w:val="20"/>
              </w:rPr>
              <w:t>Si usted es</w:t>
            </w:r>
          </w:p>
        </w:tc>
        <w:tc>
          <w:tcPr>
            <w:tcW w:w="51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766E"/>
          </w:tcPr>
          <w:p w14:paraId="36E284BB" w14:textId="77777777" w:rsidR="00C37E14" w:rsidRDefault="00000000">
            <w:pPr>
              <w:spacing w:before="40" w:after="40"/>
            </w:pPr>
            <w:r>
              <w:rPr>
                <w:rFonts w:eastAsia="Calibri"/>
                <w:b/>
                <w:color w:val="FFFFFF"/>
                <w:sz w:val="20"/>
              </w:rPr>
              <w:t>Lea con más atención</w:t>
            </w:r>
          </w:p>
        </w:tc>
      </w:tr>
      <w:tr w:rsidR="00C37E14" w14:paraId="7101E736" w14:textId="77777777">
        <w:tc>
          <w:tcPr>
            <w:tcW w:w="51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5771525D" w14:textId="77777777" w:rsidR="00C37E14" w:rsidRDefault="00000000">
            <w:pPr>
              <w:spacing w:before="40" w:after="40"/>
            </w:pPr>
            <w:r>
              <w:rPr>
                <w:rFonts w:eastAsia="Calibri"/>
                <w:sz w:val="20"/>
              </w:rPr>
              <w:t>Empleado (Usuario)</w:t>
            </w:r>
          </w:p>
        </w:tc>
        <w:tc>
          <w:tcPr>
            <w:tcW w:w="51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3171ACE0" w14:textId="77777777" w:rsidR="00C37E14" w:rsidRDefault="00000000">
            <w:pPr>
              <w:spacing w:before="40" w:after="40"/>
            </w:pPr>
            <w:r>
              <w:rPr>
                <w:rFonts w:eastAsia="Calibri"/>
                <w:sz w:val="20"/>
              </w:rPr>
              <w:t>Capítulos 4 a 8, 11, 12 y 14</w:t>
            </w:r>
          </w:p>
        </w:tc>
      </w:tr>
      <w:tr w:rsidR="00C37E14" w:rsidRPr="000C0219" w14:paraId="2E34777E" w14:textId="77777777">
        <w:tc>
          <w:tcPr>
            <w:tcW w:w="51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14:paraId="710FFAA6" w14:textId="77777777" w:rsidR="00C37E14" w:rsidRPr="000C0219" w:rsidRDefault="00000000">
            <w:pPr>
              <w:spacing w:before="40" w:after="40"/>
              <w:rPr>
                <w:lang w:val="es-MX"/>
              </w:rPr>
            </w:pPr>
            <w:r w:rsidRPr="000C0219">
              <w:rPr>
                <w:rFonts w:eastAsia="Calibri"/>
                <w:sz w:val="20"/>
                <w:lang w:val="es-MX"/>
              </w:rPr>
              <w:t>Personal de TI (Técnico IT)</w:t>
            </w:r>
          </w:p>
        </w:tc>
        <w:tc>
          <w:tcPr>
            <w:tcW w:w="51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14:paraId="0D0FB236" w14:textId="77777777" w:rsidR="00C37E14" w:rsidRPr="000C0219" w:rsidRDefault="00000000">
            <w:pPr>
              <w:spacing w:before="40" w:after="40"/>
              <w:rPr>
                <w:lang w:val="es-MX"/>
              </w:rPr>
            </w:pPr>
            <w:r w:rsidRPr="000C0219">
              <w:rPr>
                <w:rFonts w:eastAsia="Calibri"/>
                <w:sz w:val="20"/>
                <w:lang w:val="es-MX"/>
              </w:rPr>
              <w:t>Todo, con énfasis en el capítulo 9</w:t>
            </w:r>
          </w:p>
        </w:tc>
      </w:tr>
      <w:tr w:rsidR="00C37E14" w:rsidRPr="000C0219" w14:paraId="45004B8F" w14:textId="77777777">
        <w:tc>
          <w:tcPr>
            <w:tcW w:w="51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2DD8E741" w14:textId="77777777" w:rsidR="00C37E14" w:rsidRDefault="00000000">
            <w:pPr>
              <w:spacing w:before="40" w:after="40"/>
            </w:pPr>
            <w:proofErr w:type="spellStart"/>
            <w:r>
              <w:rPr>
                <w:rFonts w:eastAsia="Calibri"/>
                <w:sz w:val="20"/>
              </w:rPr>
              <w:t>Responsable</w:t>
            </w:r>
            <w:proofErr w:type="spellEnd"/>
            <w:r>
              <w:rPr>
                <w:rFonts w:eastAsia="Calibri"/>
                <w:sz w:val="20"/>
              </w:rPr>
              <w:t xml:space="preserve"> (</w:t>
            </w:r>
            <w:proofErr w:type="spellStart"/>
            <w:r>
              <w:rPr>
                <w:rFonts w:eastAsia="Calibri"/>
                <w:sz w:val="20"/>
              </w:rPr>
              <w:t>Administrador</w:t>
            </w:r>
            <w:proofErr w:type="spellEnd"/>
            <w:r>
              <w:rPr>
                <w:rFonts w:eastAsia="Calibri"/>
                <w:sz w:val="20"/>
              </w:rPr>
              <w:t>)</w:t>
            </w:r>
          </w:p>
        </w:tc>
        <w:tc>
          <w:tcPr>
            <w:tcW w:w="51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752C7137" w14:textId="77777777" w:rsidR="00C37E14" w:rsidRPr="000C0219" w:rsidRDefault="00000000">
            <w:pPr>
              <w:spacing w:before="40" w:after="40"/>
              <w:rPr>
                <w:lang w:val="es-MX"/>
              </w:rPr>
            </w:pPr>
            <w:r w:rsidRPr="000C0219">
              <w:rPr>
                <w:rFonts w:eastAsia="Calibri"/>
                <w:sz w:val="20"/>
                <w:lang w:val="es-MX"/>
              </w:rPr>
              <w:t>Todo, con énfasis en el capítulo 10</w:t>
            </w:r>
          </w:p>
        </w:tc>
      </w:tr>
    </w:tbl>
    <w:p w14:paraId="375F7B1A" w14:textId="77777777" w:rsidR="00C37E14" w:rsidRPr="000C0219" w:rsidRDefault="00C37E14">
      <w:pPr>
        <w:spacing w:after="80"/>
        <w:rPr>
          <w:lang w:val="es-MX"/>
        </w:rPr>
      </w:pPr>
    </w:p>
    <w:p w14:paraId="6502593A" w14:textId="77777777" w:rsidR="00C37E14" w:rsidRPr="000C0219" w:rsidRDefault="00000000">
      <w:pPr>
        <w:pStyle w:val="Heading1"/>
        <w:rPr>
          <w:lang w:val="es-MX"/>
        </w:rPr>
      </w:pPr>
      <w:bookmarkStart w:id="1" w:name="_Toc240968671"/>
      <w:r w:rsidRPr="000C0219">
        <w:rPr>
          <w:rFonts w:ascii="Calibri" w:eastAsia="Calibri" w:hAnsi="Calibri"/>
          <w:lang w:val="es-MX"/>
        </w:rPr>
        <w:t>2. Qué es el sistema</w:t>
      </w:r>
      <w:bookmarkEnd w:id="1"/>
    </w:p>
    <w:p w14:paraId="2625FC89" w14:textId="77777777" w:rsidR="00C37E14" w:rsidRPr="000C0219" w:rsidRDefault="00000000">
      <w:pPr>
        <w:spacing w:after="160" w:line="259" w:lineRule="auto"/>
        <w:rPr>
          <w:lang w:val="es-MX"/>
        </w:rPr>
      </w:pPr>
      <w:r w:rsidRPr="000C0219">
        <w:rPr>
          <w:rFonts w:eastAsia="Calibri"/>
          <w:lang w:val="es-MX"/>
        </w:rPr>
        <w:t>Gestor IT centraliza inventario, mesa de ayuda, mantenimiento, compras, organización, ubicaciones y gobierno de roles.</w:t>
      </w:r>
    </w:p>
    <w:p w14:paraId="1A55CDEB" w14:textId="77777777" w:rsidR="00C37E14" w:rsidRPr="000C0219" w:rsidRDefault="00000000">
      <w:pPr>
        <w:spacing w:after="60"/>
        <w:ind w:left="425" w:hanging="227"/>
        <w:rPr>
          <w:lang w:val="es-MX"/>
        </w:rPr>
      </w:pPr>
      <w:r w:rsidRPr="000C0219">
        <w:rPr>
          <w:rFonts w:eastAsia="Calibri"/>
          <w:b/>
          <w:color w:val="0F766E"/>
          <w:lang w:val="es-MX"/>
        </w:rPr>
        <w:t xml:space="preserve">•  </w:t>
      </w:r>
      <w:r w:rsidRPr="000C0219">
        <w:rPr>
          <w:rFonts w:eastAsia="Calibri"/>
          <w:lang w:val="es-MX"/>
        </w:rPr>
        <w:t>No envía correo: los avisos están en Inicio, campana y paneles.</w:t>
      </w:r>
    </w:p>
    <w:p w14:paraId="68C9620C" w14:textId="77777777" w:rsidR="00C37E14" w:rsidRPr="000C0219" w:rsidRDefault="00000000">
      <w:pPr>
        <w:spacing w:after="60"/>
        <w:ind w:left="425" w:hanging="227"/>
        <w:rPr>
          <w:lang w:val="es-MX"/>
        </w:rPr>
      </w:pPr>
      <w:r w:rsidRPr="000C0219">
        <w:rPr>
          <w:rFonts w:eastAsia="Calibri"/>
          <w:b/>
          <w:color w:val="0F766E"/>
          <w:lang w:val="es-MX"/>
        </w:rPr>
        <w:t xml:space="preserve">•  </w:t>
      </w:r>
      <w:r w:rsidRPr="000C0219">
        <w:rPr>
          <w:rFonts w:eastAsia="Calibri"/>
          <w:lang w:val="es-MX"/>
        </w:rPr>
        <w:t>El alta de cuentas la hace un Administrador.</w:t>
      </w:r>
    </w:p>
    <w:p w14:paraId="10C3509C" w14:textId="77777777" w:rsidR="00C37E14" w:rsidRPr="000C0219" w:rsidRDefault="00000000">
      <w:pPr>
        <w:spacing w:after="60"/>
        <w:ind w:left="425" w:hanging="227"/>
        <w:rPr>
          <w:lang w:val="es-MX"/>
        </w:rPr>
      </w:pPr>
      <w:r w:rsidRPr="000C0219">
        <w:rPr>
          <w:rFonts w:eastAsia="Calibri"/>
          <w:b/>
          <w:color w:val="0F766E"/>
          <w:lang w:val="es-MX"/>
        </w:rPr>
        <w:t xml:space="preserve">•  </w:t>
      </w:r>
      <w:r w:rsidRPr="000C0219">
        <w:rPr>
          <w:rFonts w:eastAsia="Calibri"/>
          <w:lang w:val="es-MX"/>
        </w:rPr>
        <w:t>Un equipo no puede tener dos asignaciones activas a la vez.</w:t>
      </w:r>
    </w:p>
    <w:p w14:paraId="2FF839E1" w14:textId="77777777" w:rsidR="00C37E14" w:rsidRDefault="00000000">
      <w:pPr>
        <w:pStyle w:val="Heading1"/>
      </w:pPr>
      <w:bookmarkStart w:id="2" w:name="_Toc240968672"/>
      <w:r>
        <w:rPr>
          <w:rFonts w:ascii="Calibri" w:eastAsia="Calibri" w:hAnsi="Calibri"/>
        </w:rPr>
        <w:t>3. Los tres roles</w:t>
      </w:r>
      <w:bookmarkEnd w:id="2"/>
    </w:p>
    <w:tbl>
      <w:tblPr>
        <w:tblW w:w="0" w:type="auto"/>
        <w:tblLook w:val="04A0" w:firstRow="1" w:lastRow="0" w:firstColumn="1" w:lastColumn="0" w:noHBand="0" w:noVBand="1"/>
      </w:tblPr>
      <w:tblGrid>
        <w:gridCol w:w="5100"/>
        <w:gridCol w:w="5100"/>
      </w:tblGrid>
      <w:tr w:rsidR="00C37E14" w14:paraId="72087B24" w14:textId="77777777">
        <w:tc>
          <w:tcPr>
            <w:tcW w:w="51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766E"/>
          </w:tcPr>
          <w:p w14:paraId="60D131F8" w14:textId="77777777" w:rsidR="00C37E14" w:rsidRDefault="00000000">
            <w:pPr>
              <w:spacing w:before="40" w:after="40"/>
            </w:pPr>
            <w:r>
              <w:rPr>
                <w:rFonts w:eastAsia="Calibri"/>
                <w:b/>
                <w:color w:val="FFFFFF"/>
                <w:sz w:val="20"/>
              </w:rPr>
              <w:t>Rol</w:t>
            </w:r>
          </w:p>
        </w:tc>
        <w:tc>
          <w:tcPr>
            <w:tcW w:w="51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766E"/>
          </w:tcPr>
          <w:p w14:paraId="5476F100" w14:textId="77777777" w:rsidR="00C37E14" w:rsidRDefault="00000000">
            <w:pPr>
              <w:spacing w:before="40" w:after="40"/>
            </w:pPr>
            <w:r>
              <w:rPr>
                <w:rFonts w:eastAsia="Calibri"/>
                <w:b/>
                <w:color w:val="FFFFFF"/>
                <w:sz w:val="20"/>
              </w:rPr>
              <w:t>Qué hace</w:t>
            </w:r>
          </w:p>
        </w:tc>
      </w:tr>
      <w:tr w:rsidR="00C37E14" w:rsidRPr="000C0219" w14:paraId="75AFFC9E" w14:textId="77777777">
        <w:tc>
          <w:tcPr>
            <w:tcW w:w="51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4A6914BB" w14:textId="77777777" w:rsidR="00C37E14" w:rsidRDefault="00000000">
            <w:pPr>
              <w:spacing w:before="40" w:after="40"/>
            </w:pPr>
            <w:r>
              <w:rPr>
                <w:rFonts w:eastAsia="Calibri"/>
                <w:sz w:val="20"/>
              </w:rPr>
              <w:t>Usuario</w:t>
            </w:r>
          </w:p>
        </w:tc>
        <w:tc>
          <w:tcPr>
            <w:tcW w:w="51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3C4D1F21" w14:textId="77777777" w:rsidR="00C37E14" w:rsidRPr="000C0219" w:rsidRDefault="00000000">
            <w:pPr>
              <w:spacing w:before="40" w:after="40"/>
              <w:rPr>
                <w:lang w:val="es-MX"/>
              </w:rPr>
            </w:pPr>
            <w:r w:rsidRPr="000C0219">
              <w:rPr>
                <w:rFonts w:eastAsia="Calibri"/>
                <w:sz w:val="20"/>
                <w:lang w:val="es-MX"/>
              </w:rPr>
              <w:t xml:space="preserve">Autoservicio: </w:t>
            </w:r>
            <w:proofErr w:type="gramStart"/>
            <w:r w:rsidRPr="000C0219">
              <w:rPr>
                <w:rFonts w:eastAsia="Calibri"/>
                <w:sz w:val="20"/>
                <w:lang w:val="es-MX"/>
              </w:rPr>
              <w:t>tickets</w:t>
            </w:r>
            <w:proofErr w:type="gramEnd"/>
            <w:r w:rsidRPr="000C0219">
              <w:rPr>
                <w:rFonts w:eastAsia="Calibri"/>
                <w:sz w:val="20"/>
                <w:lang w:val="es-MX"/>
              </w:rPr>
              <w:t xml:space="preserve"> propios, mis equipos, solicitudes y órdenes propias.</w:t>
            </w:r>
          </w:p>
        </w:tc>
      </w:tr>
      <w:tr w:rsidR="00C37E14" w:rsidRPr="000C0219" w14:paraId="3581E46A" w14:textId="77777777">
        <w:tc>
          <w:tcPr>
            <w:tcW w:w="51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14:paraId="7B7B2C1C" w14:textId="77777777" w:rsidR="00C37E14" w:rsidRDefault="00000000">
            <w:pPr>
              <w:spacing w:before="40" w:after="40"/>
            </w:pPr>
            <w:r>
              <w:rPr>
                <w:rFonts w:eastAsia="Calibri"/>
                <w:sz w:val="20"/>
              </w:rPr>
              <w:t>Técnico IT</w:t>
            </w:r>
          </w:p>
        </w:tc>
        <w:tc>
          <w:tcPr>
            <w:tcW w:w="51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14:paraId="3F5831F9" w14:textId="77777777" w:rsidR="00C37E14" w:rsidRPr="000C0219" w:rsidRDefault="00000000">
            <w:pPr>
              <w:spacing w:before="40" w:after="40"/>
              <w:rPr>
                <w:lang w:val="es-MX"/>
              </w:rPr>
            </w:pPr>
            <w:r w:rsidRPr="000C0219">
              <w:rPr>
                <w:rFonts w:eastAsia="Calibri"/>
                <w:sz w:val="20"/>
                <w:lang w:val="es-MX"/>
              </w:rPr>
              <w:t xml:space="preserve">Operación: inventario, </w:t>
            </w:r>
            <w:proofErr w:type="gramStart"/>
            <w:r w:rsidRPr="000C0219">
              <w:rPr>
                <w:rFonts w:eastAsia="Calibri"/>
                <w:sz w:val="20"/>
                <w:lang w:val="es-MX"/>
              </w:rPr>
              <w:t>tickets</w:t>
            </w:r>
            <w:proofErr w:type="gramEnd"/>
            <w:r w:rsidRPr="000C0219">
              <w:rPr>
                <w:rFonts w:eastAsia="Calibri"/>
                <w:sz w:val="20"/>
                <w:lang w:val="es-MX"/>
              </w:rPr>
              <w:t xml:space="preserve"> globales, mantenimiento, coberturas.</w:t>
            </w:r>
          </w:p>
        </w:tc>
      </w:tr>
      <w:tr w:rsidR="00C37E14" w:rsidRPr="000C0219" w14:paraId="0F6F7CFE" w14:textId="77777777">
        <w:tc>
          <w:tcPr>
            <w:tcW w:w="51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532490DF" w14:textId="77777777" w:rsidR="00C37E14" w:rsidRDefault="00000000">
            <w:pPr>
              <w:spacing w:before="40" w:after="40"/>
            </w:pPr>
            <w:proofErr w:type="spellStart"/>
            <w:r>
              <w:rPr>
                <w:rFonts w:eastAsia="Calibri"/>
                <w:sz w:val="20"/>
              </w:rPr>
              <w:t>Administrador</w:t>
            </w:r>
            <w:proofErr w:type="spellEnd"/>
          </w:p>
        </w:tc>
        <w:tc>
          <w:tcPr>
            <w:tcW w:w="51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3CD69719" w14:textId="77777777" w:rsidR="00C37E14" w:rsidRPr="000C0219" w:rsidRDefault="00000000">
            <w:pPr>
              <w:spacing w:before="40" w:after="40"/>
              <w:rPr>
                <w:lang w:val="es-MX"/>
              </w:rPr>
            </w:pPr>
            <w:r w:rsidRPr="000C0219">
              <w:rPr>
                <w:rFonts w:eastAsia="Calibri"/>
                <w:sz w:val="20"/>
                <w:lang w:val="es-MX"/>
              </w:rPr>
              <w:t>Todo lo operativo más gobierno: personal, roles, plantillas, bajas.</w:t>
            </w:r>
          </w:p>
        </w:tc>
      </w:tr>
    </w:tbl>
    <w:p w14:paraId="431AC6C2" w14:textId="77777777" w:rsidR="00C37E14" w:rsidRPr="000C0219" w:rsidRDefault="00C37E14">
      <w:pPr>
        <w:spacing w:after="80"/>
        <w:rPr>
          <w:lang w:val="es-MX"/>
        </w:rPr>
      </w:pPr>
    </w:p>
    <w:p w14:paraId="7547D9F0" w14:textId="77777777" w:rsidR="00C37E14" w:rsidRDefault="00000000">
      <w:pPr>
        <w:pStyle w:val="Heading1"/>
      </w:pPr>
      <w:bookmarkStart w:id="3" w:name="_Toc240968673"/>
      <w:r>
        <w:rPr>
          <w:rFonts w:ascii="Calibri" w:eastAsia="Calibri" w:hAnsi="Calibri"/>
        </w:rPr>
        <w:lastRenderedPageBreak/>
        <w:t>4. Entrar y salir</w:t>
      </w:r>
      <w:bookmarkEnd w:id="3"/>
    </w:p>
    <w:p w14:paraId="6080C7BE" w14:textId="77777777" w:rsidR="00C37E14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 wp14:anchorId="495C9994" wp14:editId="007CA094">
            <wp:extent cx="5852160" cy="342257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_login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422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BB218" w14:textId="77777777" w:rsidR="00C37E14" w:rsidRPr="000C0219" w:rsidRDefault="00000000">
      <w:pPr>
        <w:jc w:val="center"/>
        <w:rPr>
          <w:lang w:val="es-MX"/>
        </w:rPr>
      </w:pPr>
      <w:r w:rsidRPr="000C0219">
        <w:rPr>
          <w:rFonts w:eastAsia="Calibri"/>
          <w:i/>
          <w:color w:val="475569"/>
          <w:sz w:val="18"/>
          <w:lang w:val="es-MX"/>
        </w:rPr>
        <w:t>Figura. Pantalla de inicio de sesión.</w:t>
      </w:r>
    </w:p>
    <w:p w14:paraId="6F6C1609" w14:textId="77777777" w:rsidR="00C37E14" w:rsidRPr="000C0219" w:rsidRDefault="00000000">
      <w:pPr>
        <w:spacing w:after="60"/>
        <w:ind w:left="340"/>
        <w:rPr>
          <w:lang w:val="es-MX"/>
        </w:rPr>
      </w:pPr>
      <w:r w:rsidRPr="000C0219">
        <w:rPr>
          <w:rFonts w:eastAsia="Calibri"/>
          <w:b/>
          <w:color w:val="0F766E"/>
          <w:lang w:val="es-MX"/>
        </w:rPr>
        <w:t xml:space="preserve">1.  </w:t>
      </w:r>
      <w:r w:rsidRPr="000C0219">
        <w:rPr>
          <w:rFonts w:eastAsia="Calibri"/>
          <w:lang w:val="es-MX"/>
        </w:rPr>
        <w:t>Abra la dirección web del sistema.</w:t>
      </w:r>
    </w:p>
    <w:p w14:paraId="209656E0" w14:textId="77777777" w:rsidR="00C37E14" w:rsidRPr="000C0219" w:rsidRDefault="00000000">
      <w:pPr>
        <w:spacing w:after="60"/>
        <w:ind w:left="340"/>
        <w:rPr>
          <w:lang w:val="es-MX"/>
        </w:rPr>
      </w:pPr>
      <w:r w:rsidRPr="000C0219">
        <w:rPr>
          <w:rFonts w:eastAsia="Calibri"/>
          <w:b/>
          <w:color w:val="0F766E"/>
          <w:lang w:val="es-MX"/>
        </w:rPr>
        <w:t xml:space="preserve">2.  </w:t>
      </w:r>
      <w:r w:rsidRPr="000C0219">
        <w:rPr>
          <w:rFonts w:eastAsia="Calibri"/>
          <w:lang w:val="es-MX"/>
        </w:rPr>
        <w:t>Escriba usuario y contraseña.</w:t>
      </w:r>
    </w:p>
    <w:p w14:paraId="428F8FBD" w14:textId="77777777" w:rsidR="00C37E14" w:rsidRPr="000C0219" w:rsidRDefault="00000000">
      <w:pPr>
        <w:spacing w:after="60"/>
        <w:ind w:left="340"/>
        <w:rPr>
          <w:lang w:val="es-MX"/>
        </w:rPr>
      </w:pPr>
      <w:r w:rsidRPr="000C0219">
        <w:rPr>
          <w:rFonts w:eastAsia="Calibri"/>
          <w:b/>
          <w:color w:val="0F766E"/>
          <w:lang w:val="es-MX"/>
        </w:rPr>
        <w:t xml:space="preserve">3.  </w:t>
      </w:r>
      <w:r w:rsidRPr="000C0219">
        <w:rPr>
          <w:rFonts w:eastAsia="Calibri"/>
          <w:lang w:val="es-MX"/>
        </w:rPr>
        <w:t>Pulse Entrar. Verá Inicio según su rol.</w:t>
      </w:r>
    </w:p>
    <w:p w14:paraId="188A20A0" w14:textId="77777777" w:rsidR="00C37E14" w:rsidRPr="000C0219" w:rsidRDefault="00000000">
      <w:pPr>
        <w:spacing w:after="60"/>
        <w:ind w:left="340"/>
        <w:rPr>
          <w:lang w:val="es-MX"/>
        </w:rPr>
      </w:pPr>
      <w:r w:rsidRPr="000C0219">
        <w:rPr>
          <w:rFonts w:eastAsia="Calibri"/>
          <w:b/>
          <w:color w:val="0F766E"/>
          <w:lang w:val="es-MX"/>
        </w:rPr>
        <w:t xml:space="preserve">4.  </w:t>
      </w:r>
      <w:r w:rsidRPr="000C0219">
        <w:rPr>
          <w:rFonts w:eastAsia="Calibri"/>
          <w:lang w:val="es-MX"/>
        </w:rPr>
        <w:t>Cierre sesión desde el encabezado.</w:t>
      </w:r>
    </w:p>
    <w:p w14:paraId="0612613C" w14:textId="77777777" w:rsidR="00C37E14" w:rsidRDefault="00000000">
      <w:pPr>
        <w:pStyle w:val="Heading1"/>
      </w:pPr>
      <w:bookmarkStart w:id="4" w:name="_Toc240968674"/>
      <w:r>
        <w:rPr>
          <w:rFonts w:ascii="Calibri" w:eastAsia="Calibri" w:hAnsi="Calibri"/>
        </w:rPr>
        <w:lastRenderedPageBreak/>
        <w:t>5. Cómo está organizada la pantalla</w:t>
      </w:r>
      <w:bookmarkEnd w:id="4"/>
    </w:p>
    <w:p w14:paraId="0A28FCBD" w14:textId="77777777" w:rsidR="00C37E14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 wp14:anchorId="48291120" wp14:editId="6A82DDC7">
            <wp:extent cx="5852160" cy="342257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pantall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422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48C24" w14:textId="77777777" w:rsidR="00C37E14" w:rsidRPr="000C0219" w:rsidRDefault="00000000">
      <w:pPr>
        <w:jc w:val="center"/>
        <w:rPr>
          <w:lang w:val="es-MX"/>
        </w:rPr>
      </w:pPr>
      <w:r w:rsidRPr="000C0219">
        <w:rPr>
          <w:rFonts w:eastAsia="Calibri"/>
          <w:i/>
          <w:color w:val="475569"/>
          <w:sz w:val="18"/>
          <w:lang w:val="es-MX"/>
        </w:rPr>
        <w:t>Figura 1. Inicio con el rol Usuario: encabezado, menú e indicadores.</w:t>
      </w:r>
    </w:p>
    <w:p w14:paraId="4F3124BB" w14:textId="77777777" w:rsidR="00C37E14" w:rsidRPr="000C0219" w:rsidRDefault="00000000">
      <w:pPr>
        <w:spacing w:after="60"/>
        <w:ind w:left="425" w:hanging="227"/>
        <w:rPr>
          <w:lang w:val="es-MX"/>
        </w:rPr>
      </w:pPr>
      <w:r w:rsidRPr="000C0219">
        <w:rPr>
          <w:rFonts w:eastAsia="Calibri"/>
          <w:b/>
          <w:color w:val="0F766E"/>
          <w:lang w:val="es-MX"/>
        </w:rPr>
        <w:t xml:space="preserve">•  </w:t>
      </w:r>
      <w:r w:rsidRPr="000C0219">
        <w:rPr>
          <w:rFonts w:eastAsia="Calibri"/>
          <w:lang w:val="es-MX"/>
        </w:rPr>
        <w:t xml:space="preserve">Encabezado: Nuevo </w:t>
      </w:r>
      <w:proofErr w:type="gramStart"/>
      <w:r w:rsidRPr="000C0219">
        <w:rPr>
          <w:rFonts w:eastAsia="Calibri"/>
          <w:lang w:val="es-MX"/>
        </w:rPr>
        <w:t>ticket</w:t>
      </w:r>
      <w:proofErr w:type="gramEnd"/>
      <w:r w:rsidRPr="000C0219">
        <w:rPr>
          <w:rFonts w:eastAsia="Calibri"/>
          <w:lang w:val="es-MX"/>
        </w:rPr>
        <w:t>, campana, preferencias y salir. Nuevo equipo solo para operativo.</w:t>
      </w:r>
    </w:p>
    <w:p w14:paraId="2B5B0A1A" w14:textId="77777777" w:rsidR="00C37E14" w:rsidRPr="000C0219" w:rsidRDefault="00000000">
      <w:pPr>
        <w:spacing w:after="60"/>
        <w:ind w:left="425" w:hanging="227"/>
        <w:rPr>
          <w:lang w:val="es-MX"/>
        </w:rPr>
      </w:pPr>
      <w:r w:rsidRPr="000C0219">
        <w:rPr>
          <w:rFonts w:eastAsia="Calibri"/>
          <w:b/>
          <w:color w:val="0F766E"/>
          <w:lang w:val="es-MX"/>
        </w:rPr>
        <w:t xml:space="preserve">•  </w:t>
      </w:r>
      <w:r w:rsidRPr="000C0219">
        <w:rPr>
          <w:rFonts w:eastAsia="Calibri"/>
          <w:lang w:val="es-MX"/>
        </w:rPr>
        <w:t>Menú: Ir a… (</w:t>
      </w:r>
      <w:proofErr w:type="spellStart"/>
      <w:r w:rsidRPr="000C0219">
        <w:rPr>
          <w:rFonts w:eastAsia="Calibri"/>
          <w:lang w:val="es-MX"/>
        </w:rPr>
        <w:t>Ctrl+K</w:t>
      </w:r>
      <w:proofErr w:type="spellEnd"/>
      <w:r w:rsidRPr="000C0219">
        <w:rPr>
          <w:rFonts w:eastAsia="Calibri"/>
          <w:lang w:val="es-MX"/>
        </w:rPr>
        <w:t>), favoritos, recientes y secciones según el rol.</w:t>
      </w:r>
    </w:p>
    <w:p w14:paraId="5E9F5E10" w14:textId="77777777" w:rsidR="00C37E14" w:rsidRPr="000C0219" w:rsidRDefault="00000000">
      <w:pPr>
        <w:spacing w:after="60"/>
        <w:ind w:left="425" w:hanging="227"/>
        <w:rPr>
          <w:lang w:val="es-MX"/>
        </w:rPr>
      </w:pPr>
      <w:r w:rsidRPr="000C0219">
        <w:rPr>
          <w:rFonts w:eastAsia="Calibri"/>
          <w:b/>
          <w:color w:val="0F766E"/>
          <w:lang w:val="es-MX"/>
        </w:rPr>
        <w:t xml:space="preserve">•  </w:t>
      </w:r>
      <w:r w:rsidRPr="000C0219">
        <w:rPr>
          <w:rFonts w:eastAsia="Calibri"/>
          <w:lang w:val="es-MX"/>
        </w:rPr>
        <w:t>Área de trabajo: migas de pan, título y la tarea en curso.</w:t>
      </w:r>
    </w:p>
    <w:p w14:paraId="22E864C1" w14:textId="77777777" w:rsidR="00C37E14" w:rsidRDefault="00000000">
      <w:pPr>
        <w:pStyle w:val="Heading1"/>
      </w:pPr>
      <w:bookmarkStart w:id="5" w:name="_Toc240968675"/>
      <w:r>
        <w:rPr>
          <w:rFonts w:ascii="Calibri" w:eastAsia="Calibri" w:hAnsi="Calibri"/>
        </w:rPr>
        <w:lastRenderedPageBreak/>
        <w:t>6. El menú según el rol</w:t>
      </w:r>
      <w:bookmarkEnd w:id="5"/>
    </w:p>
    <w:p w14:paraId="486E0AE4" w14:textId="77777777" w:rsidR="00C37E14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 wp14:anchorId="398308D7" wp14:editId="72F6E902">
            <wp:extent cx="5852160" cy="382341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menu_rol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823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4B14F" w14:textId="77777777" w:rsidR="00C37E14" w:rsidRPr="000C0219" w:rsidRDefault="00000000">
      <w:pPr>
        <w:jc w:val="center"/>
        <w:rPr>
          <w:lang w:val="es-MX"/>
        </w:rPr>
      </w:pPr>
      <w:r w:rsidRPr="000C0219">
        <w:rPr>
          <w:rFonts w:eastAsia="Calibri"/>
          <w:i/>
          <w:color w:val="475569"/>
          <w:sz w:val="18"/>
          <w:lang w:val="es-MX"/>
        </w:rPr>
        <w:t>Figura 2. Comparación resumida del menú por rol.</w:t>
      </w:r>
    </w:p>
    <w:p w14:paraId="0932ED6F" w14:textId="77777777" w:rsidR="00C37E14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 wp14:anchorId="0555E7D1" wp14:editId="4BAAFA97">
            <wp:extent cx="5852160" cy="342257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a_menu_usuari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422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B649D" w14:textId="77777777" w:rsidR="00C37E14" w:rsidRPr="000C0219" w:rsidRDefault="00000000">
      <w:pPr>
        <w:jc w:val="center"/>
        <w:rPr>
          <w:lang w:val="es-MX"/>
        </w:rPr>
      </w:pPr>
      <w:r w:rsidRPr="000C0219">
        <w:rPr>
          <w:rFonts w:eastAsia="Calibri"/>
          <w:i/>
          <w:color w:val="475569"/>
          <w:sz w:val="18"/>
          <w:lang w:val="es-MX"/>
        </w:rPr>
        <w:t>Menú real del rol Usuario.</w:t>
      </w:r>
    </w:p>
    <w:p w14:paraId="72DF91BB" w14:textId="77777777" w:rsidR="00C37E14" w:rsidRDefault="00000000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795C5F80" wp14:editId="67C899DF">
            <wp:extent cx="5852160" cy="3422572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b_menu_tecnic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422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6A3B5" w14:textId="77777777" w:rsidR="00C37E14" w:rsidRPr="000C0219" w:rsidRDefault="00000000">
      <w:pPr>
        <w:jc w:val="center"/>
        <w:rPr>
          <w:lang w:val="es-MX"/>
        </w:rPr>
      </w:pPr>
      <w:r w:rsidRPr="000C0219">
        <w:rPr>
          <w:rFonts w:eastAsia="Calibri"/>
          <w:i/>
          <w:color w:val="475569"/>
          <w:sz w:val="18"/>
          <w:lang w:val="es-MX"/>
        </w:rPr>
        <w:t>Menú real del rol Técnico IT.</w:t>
      </w:r>
    </w:p>
    <w:p w14:paraId="7C230907" w14:textId="77777777" w:rsidR="00C37E14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 wp14:anchorId="15C40144" wp14:editId="1B714DD8">
            <wp:extent cx="5852160" cy="3422572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c_menu_admi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422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E4D2C" w14:textId="77777777" w:rsidR="00C37E14" w:rsidRPr="000C0219" w:rsidRDefault="00000000">
      <w:pPr>
        <w:jc w:val="center"/>
        <w:rPr>
          <w:lang w:val="es-MX"/>
        </w:rPr>
      </w:pPr>
      <w:r w:rsidRPr="000C0219">
        <w:rPr>
          <w:rFonts w:eastAsia="Calibri"/>
          <w:i/>
          <w:color w:val="475569"/>
          <w:sz w:val="18"/>
          <w:lang w:val="es-MX"/>
        </w:rPr>
        <w:t xml:space="preserve">Menú real del rol Administrador (incluye </w:t>
      </w:r>
      <w:proofErr w:type="spellStart"/>
      <w:r w:rsidRPr="000C0219">
        <w:rPr>
          <w:rFonts w:eastAsia="Calibri"/>
          <w:i/>
          <w:color w:val="475569"/>
          <w:sz w:val="18"/>
          <w:lang w:val="es-MX"/>
        </w:rPr>
        <w:t>Admin</w:t>
      </w:r>
      <w:proofErr w:type="spellEnd"/>
      <w:r w:rsidRPr="000C0219">
        <w:rPr>
          <w:rFonts w:eastAsia="Calibri"/>
          <w:i/>
          <w:color w:val="475569"/>
          <w:sz w:val="18"/>
          <w:lang w:val="es-MX"/>
        </w:rPr>
        <w:t>).</w:t>
      </w:r>
    </w:p>
    <w:p w14:paraId="1083861A" w14:textId="77777777" w:rsidR="00C37E14" w:rsidRDefault="00000000">
      <w:pPr>
        <w:pStyle w:val="Heading1"/>
      </w:pPr>
      <w:bookmarkStart w:id="6" w:name="_Toc240968676"/>
      <w:r>
        <w:rPr>
          <w:rFonts w:ascii="Calibri" w:eastAsia="Calibri" w:hAnsi="Calibri"/>
        </w:rPr>
        <w:lastRenderedPageBreak/>
        <w:t xml:space="preserve">7. </w:t>
      </w:r>
      <w:proofErr w:type="spellStart"/>
      <w:r>
        <w:rPr>
          <w:rFonts w:ascii="Calibri" w:eastAsia="Calibri" w:hAnsi="Calibri"/>
        </w:rPr>
        <w:t>Inicio</w:t>
      </w:r>
      <w:proofErr w:type="spellEnd"/>
      <w:r>
        <w:rPr>
          <w:rFonts w:ascii="Calibri" w:eastAsia="Calibri" w:hAnsi="Calibri"/>
        </w:rPr>
        <w:t xml:space="preserve">, </w:t>
      </w:r>
      <w:proofErr w:type="spellStart"/>
      <w:r>
        <w:rPr>
          <w:rFonts w:ascii="Calibri" w:eastAsia="Calibri" w:hAnsi="Calibri"/>
        </w:rPr>
        <w:t>calendario</w:t>
      </w:r>
      <w:proofErr w:type="spellEnd"/>
      <w:r>
        <w:rPr>
          <w:rFonts w:ascii="Calibri" w:eastAsia="Calibri" w:hAnsi="Calibri"/>
        </w:rPr>
        <w:t xml:space="preserve"> y </w:t>
      </w:r>
      <w:proofErr w:type="spellStart"/>
      <w:r>
        <w:rPr>
          <w:rFonts w:ascii="Calibri" w:eastAsia="Calibri" w:hAnsi="Calibri"/>
        </w:rPr>
        <w:t>avisos</w:t>
      </w:r>
      <w:bookmarkEnd w:id="6"/>
      <w:proofErr w:type="spellEnd"/>
    </w:p>
    <w:p w14:paraId="20BC4340" w14:textId="77777777" w:rsidR="00C37E14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 wp14:anchorId="64C41D86" wp14:editId="52AD9783">
            <wp:extent cx="5852160" cy="3422572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_aviso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422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CC3BE" w14:textId="77777777" w:rsidR="00C37E14" w:rsidRPr="000C0219" w:rsidRDefault="00000000">
      <w:pPr>
        <w:jc w:val="center"/>
        <w:rPr>
          <w:lang w:val="es-MX"/>
        </w:rPr>
      </w:pPr>
      <w:r w:rsidRPr="000C0219">
        <w:rPr>
          <w:rFonts w:eastAsia="Calibri"/>
          <w:i/>
          <w:color w:val="475569"/>
          <w:sz w:val="18"/>
          <w:lang w:val="es-MX"/>
        </w:rPr>
        <w:t>Figura 3. Campana de avisos en el encabezado.</w:t>
      </w:r>
    </w:p>
    <w:p w14:paraId="749E3386" w14:textId="77777777" w:rsidR="00C37E14" w:rsidRPr="000C0219" w:rsidRDefault="00000000">
      <w:pPr>
        <w:spacing w:after="60"/>
        <w:ind w:left="425" w:hanging="227"/>
        <w:rPr>
          <w:lang w:val="es-MX"/>
        </w:rPr>
      </w:pPr>
      <w:r w:rsidRPr="000C0219">
        <w:rPr>
          <w:rFonts w:eastAsia="Calibri"/>
          <w:b/>
          <w:color w:val="0F766E"/>
          <w:lang w:val="es-MX"/>
        </w:rPr>
        <w:t xml:space="preserve">•  </w:t>
      </w:r>
      <w:r w:rsidRPr="000C0219">
        <w:rPr>
          <w:rFonts w:eastAsia="Calibri"/>
          <w:lang w:val="es-MX"/>
        </w:rPr>
        <w:t>Inicio muestra indicadores según el rol.</w:t>
      </w:r>
    </w:p>
    <w:p w14:paraId="742BA445" w14:textId="77777777" w:rsidR="00C37E14" w:rsidRPr="000C0219" w:rsidRDefault="00000000">
      <w:pPr>
        <w:spacing w:after="60"/>
        <w:ind w:left="425" w:hanging="227"/>
        <w:rPr>
          <w:lang w:val="es-MX"/>
        </w:rPr>
      </w:pPr>
      <w:r w:rsidRPr="000C0219">
        <w:rPr>
          <w:rFonts w:eastAsia="Calibri"/>
          <w:b/>
          <w:color w:val="0F766E"/>
          <w:lang w:val="es-MX"/>
        </w:rPr>
        <w:t xml:space="preserve">•  </w:t>
      </w:r>
      <w:r w:rsidRPr="000C0219">
        <w:rPr>
          <w:rFonts w:eastAsia="Calibri"/>
          <w:lang w:val="es-MX"/>
        </w:rPr>
        <w:t xml:space="preserve">El calendario concentra fechas de </w:t>
      </w:r>
      <w:proofErr w:type="gramStart"/>
      <w:r w:rsidRPr="000C0219">
        <w:rPr>
          <w:rFonts w:eastAsia="Calibri"/>
          <w:lang w:val="es-MX"/>
        </w:rPr>
        <w:t>tickets</w:t>
      </w:r>
      <w:proofErr w:type="gramEnd"/>
      <w:r w:rsidRPr="000C0219">
        <w:rPr>
          <w:rFonts w:eastAsia="Calibri"/>
          <w:lang w:val="es-MX"/>
        </w:rPr>
        <w:t xml:space="preserve">, </w:t>
      </w:r>
      <w:proofErr w:type="spellStart"/>
      <w:r w:rsidRPr="000C0219">
        <w:rPr>
          <w:rFonts w:eastAsia="Calibri"/>
          <w:lang w:val="es-MX"/>
        </w:rPr>
        <w:t>checks</w:t>
      </w:r>
      <w:proofErr w:type="spellEnd"/>
      <w:r w:rsidRPr="000C0219">
        <w:rPr>
          <w:rFonts w:eastAsia="Calibri"/>
          <w:lang w:val="es-MX"/>
        </w:rPr>
        <w:t xml:space="preserve"> y mantenimientos.</w:t>
      </w:r>
    </w:p>
    <w:p w14:paraId="4949F05D" w14:textId="77777777" w:rsidR="00C37E14" w:rsidRPr="000C0219" w:rsidRDefault="00000000">
      <w:pPr>
        <w:spacing w:after="60"/>
        <w:ind w:left="425" w:hanging="227"/>
        <w:rPr>
          <w:lang w:val="es-MX"/>
        </w:rPr>
      </w:pPr>
      <w:r w:rsidRPr="000C0219">
        <w:rPr>
          <w:rFonts w:eastAsia="Calibri"/>
          <w:b/>
          <w:color w:val="0F766E"/>
          <w:lang w:val="es-MX"/>
        </w:rPr>
        <w:t xml:space="preserve">•  </w:t>
      </w:r>
      <w:r w:rsidRPr="000C0219">
        <w:rPr>
          <w:rFonts w:eastAsia="Calibri"/>
          <w:lang w:val="es-MX"/>
        </w:rPr>
        <w:t>Los avisos no llegan por correo.</w:t>
      </w:r>
    </w:p>
    <w:p w14:paraId="3496FF05" w14:textId="77777777" w:rsidR="00C37E14" w:rsidRPr="000C0219" w:rsidRDefault="00000000">
      <w:pPr>
        <w:pStyle w:val="Heading1"/>
        <w:rPr>
          <w:lang w:val="es-MX"/>
        </w:rPr>
      </w:pPr>
      <w:bookmarkStart w:id="7" w:name="_Toc240968677"/>
      <w:r w:rsidRPr="000C0219">
        <w:rPr>
          <w:rFonts w:ascii="Calibri" w:eastAsia="Calibri" w:hAnsi="Calibri"/>
          <w:lang w:val="es-MX"/>
        </w:rPr>
        <w:lastRenderedPageBreak/>
        <w:t>8. Tareas de cualquier persona con cuenta</w:t>
      </w:r>
      <w:bookmarkEnd w:id="7"/>
    </w:p>
    <w:p w14:paraId="1FC2377D" w14:textId="77777777" w:rsidR="00C37E14" w:rsidRDefault="00000000">
      <w:pPr>
        <w:pStyle w:val="Heading2"/>
      </w:pPr>
      <w:bookmarkStart w:id="8" w:name="_Toc240968678"/>
      <w:r>
        <w:rPr>
          <w:rFonts w:ascii="Calibri" w:eastAsia="Calibri" w:hAnsi="Calibri"/>
        </w:rPr>
        <w:t xml:space="preserve">8.1 Mis </w:t>
      </w:r>
      <w:proofErr w:type="spellStart"/>
      <w:r>
        <w:rPr>
          <w:rFonts w:ascii="Calibri" w:eastAsia="Calibri" w:hAnsi="Calibri"/>
        </w:rPr>
        <w:t>equipos</w:t>
      </w:r>
      <w:bookmarkEnd w:id="8"/>
      <w:proofErr w:type="spellEnd"/>
    </w:p>
    <w:p w14:paraId="78D773A0" w14:textId="77777777" w:rsidR="00C37E14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 wp14:anchorId="689A63C4" wp14:editId="05F2349E">
            <wp:extent cx="5852160" cy="3422572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3_mis_equipo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422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BAA52" w14:textId="77777777" w:rsidR="00C37E14" w:rsidRPr="000C0219" w:rsidRDefault="00000000">
      <w:pPr>
        <w:jc w:val="center"/>
        <w:rPr>
          <w:lang w:val="es-MX"/>
        </w:rPr>
      </w:pPr>
      <w:r w:rsidRPr="000C0219">
        <w:rPr>
          <w:rFonts w:eastAsia="Calibri"/>
          <w:i/>
          <w:color w:val="475569"/>
          <w:sz w:val="18"/>
          <w:lang w:val="es-MX"/>
        </w:rPr>
        <w:t>Mis equipos (sin asignación activa).</w:t>
      </w:r>
    </w:p>
    <w:p w14:paraId="2F420CE4" w14:textId="77777777" w:rsidR="00C37E14" w:rsidRPr="000C0219" w:rsidRDefault="00000000">
      <w:pPr>
        <w:spacing w:after="60"/>
        <w:ind w:left="340"/>
        <w:rPr>
          <w:lang w:val="es-MX"/>
        </w:rPr>
      </w:pPr>
      <w:r w:rsidRPr="000C0219">
        <w:rPr>
          <w:rFonts w:eastAsia="Calibri"/>
          <w:b/>
          <w:color w:val="0F766E"/>
          <w:lang w:val="es-MX"/>
        </w:rPr>
        <w:t xml:space="preserve">1.  </w:t>
      </w:r>
      <w:r w:rsidRPr="000C0219">
        <w:rPr>
          <w:rFonts w:eastAsia="Calibri"/>
          <w:lang w:val="es-MX"/>
        </w:rPr>
        <w:t>Abra General / Mis equipos.</w:t>
      </w:r>
    </w:p>
    <w:p w14:paraId="13F55F79" w14:textId="77777777" w:rsidR="00C37E14" w:rsidRPr="000C0219" w:rsidRDefault="00000000">
      <w:pPr>
        <w:spacing w:after="60"/>
        <w:ind w:left="340"/>
        <w:rPr>
          <w:lang w:val="es-MX"/>
        </w:rPr>
      </w:pPr>
      <w:r w:rsidRPr="000C0219">
        <w:rPr>
          <w:rFonts w:eastAsia="Calibri"/>
          <w:b/>
          <w:color w:val="0F766E"/>
          <w:lang w:val="es-MX"/>
        </w:rPr>
        <w:t xml:space="preserve">2.  </w:t>
      </w:r>
      <w:r w:rsidRPr="000C0219">
        <w:rPr>
          <w:rFonts w:eastAsia="Calibri"/>
          <w:lang w:val="es-MX"/>
        </w:rPr>
        <w:t>Revise asignaciones y kit.</w:t>
      </w:r>
    </w:p>
    <w:p w14:paraId="475C53DD" w14:textId="77777777" w:rsidR="00C37E14" w:rsidRPr="000C0219" w:rsidRDefault="00000000">
      <w:pPr>
        <w:spacing w:after="60"/>
        <w:ind w:left="340"/>
        <w:rPr>
          <w:lang w:val="es-MX"/>
        </w:rPr>
      </w:pPr>
      <w:r w:rsidRPr="000C0219">
        <w:rPr>
          <w:rFonts w:eastAsia="Calibri"/>
          <w:b/>
          <w:color w:val="0F766E"/>
          <w:lang w:val="es-MX"/>
        </w:rPr>
        <w:t xml:space="preserve">3.  </w:t>
      </w:r>
      <w:r w:rsidRPr="000C0219">
        <w:rPr>
          <w:rFonts w:eastAsia="Calibri"/>
          <w:lang w:val="es-MX"/>
        </w:rPr>
        <w:t>Abra el detalle de un equipo propio (solo lectura para Usuario).</w:t>
      </w:r>
    </w:p>
    <w:p w14:paraId="3C0A13E3" w14:textId="77777777" w:rsidR="00C37E14" w:rsidRDefault="00000000">
      <w:pPr>
        <w:pStyle w:val="Heading2"/>
      </w:pPr>
      <w:bookmarkStart w:id="9" w:name="_Toc240968679"/>
      <w:r>
        <w:rPr>
          <w:rFonts w:ascii="Calibri" w:eastAsia="Calibri" w:hAnsi="Calibri"/>
        </w:rPr>
        <w:lastRenderedPageBreak/>
        <w:t xml:space="preserve">8.2 </w:t>
      </w:r>
      <w:proofErr w:type="spellStart"/>
      <w:r>
        <w:rPr>
          <w:rFonts w:ascii="Calibri" w:eastAsia="Calibri" w:hAnsi="Calibri"/>
        </w:rPr>
        <w:t>Reportar</w:t>
      </w:r>
      <w:proofErr w:type="spellEnd"/>
      <w:r>
        <w:rPr>
          <w:rFonts w:ascii="Calibri" w:eastAsia="Calibri" w:hAnsi="Calibri"/>
        </w:rPr>
        <w:t xml:space="preserve"> </w:t>
      </w:r>
      <w:proofErr w:type="spellStart"/>
      <w:r>
        <w:rPr>
          <w:rFonts w:ascii="Calibri" w:eastAsia="Calibri" w:hAnsi="Calibri"/>
        </w:rPr>
        <w:t>una</w:t>
      </w:r>
      <w:proofErr w:type="spellEnd"/>
      <w:r>
        <w:rPr>
          <w:rFonts w:ascii="Calibri" w:eastAsia="Calibri" w:hAnsi="Calibri"/>
        </w:rPr>
        <w:t xml:space="preserve"> </w:t>
      </w:r>
      <w:proofErr w:type="spellStart"/>
      <w:r>
        <w:rPr>
          <w:rFonts w:ascii="Calibri" w:eastAsia="Calibri" w:hAnsi="Calibri"/>
        </w:rPr>
        <w:t>falla</w:t>
      </w:r>
      <w:bookmarkEnd w:id="9"/>
      <w:proofErr w:type="spellEnd"/>
    </w:p>
    <w:p w14:paraId="69A9B3B2" w14:textId="77777777" w:rsidR="00C37E14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 wp14:anchorId="37D93FC8" wp14:editId="24709FD8">
            <wp:extent cx="5852160" cy="3422572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_nuevo_ticke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422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F9167" w14:textId="77777777" w:rsidR="00C37E14" w:rsidRPr="000C0219" w:rsidRDefault="00000000">
      <w:pPr>
        <w:jc w:val="center"/>
        <w:rPr>
          <w:lang w:val="es-MX"/>
        </w:rPr>
      </w:pPr>
      <w:r w:rsidRPr="000C0219">
        <w:rPr>
          <w:rFonts w:eastAsia="Calibri"/>
          <w:i/>
          <w:color w:val="475569"/>
          <w:sz w:val="18"/>
          <w:lang w:val="es-MX"/>
        </w:rPr>
        <w:t xml:space="preserve">Selector de problema al crear un </w:t>
      </w:r>
      <w:proofErr w:type="gramStart"/>
      <w:r w:rsidRPr="000C0219">
        <w:rPr>
          <w:rFonts w:eastAsia="Calibri"/>
          <w:i/>
          <w:color w:val="475569"/>
          <w:sz w:val="18"/>
          <w:lang w:val="es-MX"/>
        </w:rPr>
        <w:t>ticket</w:t>
      </w:r>
      <w:proofErr w:type="gramEnd"/>
      <w:r w:rsidRPr="000C0219">
        <w:rPr>
          <w:rFonts w:eastAsia="Calibri"/>
          <w:i/>
          <w:color w:val="475569"/>
          <w:sz w:val="18"/>
          <w:lang w:val="es-MX"/>
        </w:rPr>
        <w:t>.</w:t>
      </w:r>
    </w:p>
    <w:p w14:paraId="2359D8D0" w14:textId="77777777" w:rsidR="00C37E14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 wp14:anchorId="0FB0E030" wp14:editId="0F954631">
            <wp:extent cx="5852160" cy="132649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flujo_ticke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32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F6679" w14:textId="77777777" w:rsidR="00C37E14" w:rsidRPr="000C0219" w:rsidRDefault="00000000">
      <w:pPr>
        <w:jc w:val="center"/>
        <w:rPr>
          <w:lang w:val="es-MX"/>
        </w:rPr>
      </w:pPr>
      <w:r w:rsidRPr="000C0219">
        <w:rPr>
          <w:rFonts w:eastAsia="Calibri"/>
          <w:i/>
          <w:color w:val="475569"/>
          <w:sz w:val="18"/>
          <w:lang w:val="es-MX"/>
        </w:rPr>
        <w:t xml:space="preserve">Recorrido de estados de un </w:t>
      </w:r>
      <w:proofErr w:type="gramStart"/>
      <w:r w:rsidRPr="000C0219">
        <w:rPr>
          <w:rFonts w:eastAsia="Calibri"/>
          <w:i/>
          <w:color w:val="475569"/>
          <w:sz w:val="18"/>
          <w:lang w:val="es-MX"/>
        </w:rPr>
        <w:t>ticket</w:t>
      </w:r>
      <w:proofErr w:type="gramEnd"/>
      <w:r w:rsidRPr="000C0219">
        <w:rPr>
          <w:rFonts w:eastAsia="Calibri"/>
          <w:i/>
          <w:color w:val="475569"/>
          <w:sz w:val="18"/>
          <w:lang w:val="es-MX"/>
        </w:rPr>
        <w:t>.</w:t>
      </w:r>
    </w:p>
    <w:p w14:paraId="3D6B11AA" w14:textId="77777777" w:rsidR="00C37E14" w:rsidRDefault="00000000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6CB2747B" wp14:editId="152B72BF">
            <wp:extent cx="5852160" cy="3422572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_ticket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422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17B34" w14:textId="77777777" w:rsidR="00C37E14" w:rsidRDefault="00000000">
      <w:pPr>
        <w:jc w:val="center"/>
      </w:pPr>
      <w:r>
        <w:rPr>
          <w:rFonts w:eastAsia="Calibri"/>
          <w:i/>
          <w:color w:val="475569"/>
          <w:sz w:val="18"/>
        </w:rPr>
        <w:t>Listado de tickets (Mis tickets).</w:t>
      </w:r>
    </w:p>
    <w:p w14:paraId="1B304891" w14:textId="77777777" w:rsidR="00C37E14" w:rsidRPr="000C0219" w:rsidRDefault="00000000">
      <w:pPr>
        <w:spacing w:after="60"/>
        <w:ind w:left="340"/>
        <w:rPr>
          <w:lang w:val="es-MX"/>
        </w:rPr>
      </w:pPr>
      <w:r w:rsidRPr="000C0219">
        <w:rPr>
          <w:rFonts w:eastAsia="Calibri"/>
          <w:b/>
          <w:color w:val="0F766E"/>
          <w:lang w:val="es-MX"/>
        </w:rPr>
        <w:t xml:space="preserve">1.  </w:t>
      </w:r>
      <w:proofErr w:type="gramStart"/>
      <w:r w:rsidRPr="000C0219">
        <w:rPr>
          <w:rFonts w:eastAsia="Calibri"/>
          <w:lang w:val="es-MX"/>
        </w:rPr>
        <w:t>Tickets</w:t>
      </w:r>
      <w:proofErr w:type="gramEnd"/>
      <w:r w:rsidRPr="000C0219">
        <w:rPr>
          <w:rFonts w:eastAsia="Calibri"/>
          <w:lang w:val="es-MX"/>
        </w:rPr>
        <w:t xml:space="preserve"> o Nuevo </w:t>
      </w:r>
      <w:proofErr w:type="gramStart"/>
      <w:r w:rsidRPr="000C0219">
        <w:rPr>
          <w:rFonts w:eastAsia="Calibri"/>
          <w:lang w:val="es-MX"/>
        </w:rPr>
        <w:t>ticket</w:t>
      </w:r>
      <w:proofErr w:type="gramEnd"/>
      <w:r w:rsidRPr="000C0219">
        <w:rPr>
          <w:rFonts w:eastAsia="Calibri"/>
          <w:lang w:val="es-MX"/>
        </w:rPr>
        <w:t>.</w:t>
      </w:r>
    </w:p>
    <w:p w14:paraId="265CB1E0" w14:textId="77777777" w:rsidR="00C37E14" w:rsidRPr="000C0219" w:rsidRDefault="00000000">
      <w:pPr>
        <w:spacing w:after="60"/>
        <w:ind w:left="340"/>
        <w:rPr>
          <w:lang w:val="es-MX"/>
        </w:rPr>
      </w:pPr>
      <w:r w:rsidRPr="000C0219">
        <w:rPr>
          <w:rFonts w:eastAsia="Calibri"/>
          <w:b/>
          <w:color w:val="0F766E"/>
          <w:lang w:val="es-MX"/>
        </w:rPr>
        <w:t xml:space="preserve">2.  </w:t>
      </w:r>
      <w:r w:rsidRPr="000C0219">
        <w:rPr>
          <w:rFonts w:eastAsia="Calibri"/>
          <w:lang w:val="es-MX"/>
        </w:rPr>
        <w:t>Elija el problema más cercano o use el formulario manual.</w:t>
      </w:r>
    </w:p>
    <w:p w14:paraId="4D20B7FD" w14:textId="77777777" w:rsidR="00C37E14" w:rsidRPr="000C0219" w:rsidRDefault="00000000">
      <w:pPr>
        <w:spacing w:after="60"/>
        <w:ind w:left="340"/>
        <w:rPr>
          <w:lang w:val="es-MX"/>
        </w:rPr>
      </w:pPr>
      <w:r w:rsidRPr="000C0219">
        <w:rPr>
          <w:rFonts w:eastAsia="Calibri"/>
          <w:b/>
          <w:color w:val="0F766E"/>
          <w:lang w:val="es-MX"/>
        </w:rPr>
        <w:t xml:space="preserve">3.  </w:t>
      </w:r>
      <w:r w:rsidRPr="000C0219">
        <w:rPr>
          <w:rFonts w:eastAsia="Calibri"/>
          <w:lang w:val="es-MX"/>
        </w:rPr>
        <w:t>Describa el requerimiento y guarde el folio (SPR0-).</w:t>
      </w:r>
    </w:p>
    <w:p w14:paraId="7B3F4809" w14:textId="77777777" w:rsidR="00C37E14" w:rsidRPr="000C0219" w:rsidRDefault="00000000">
      <w:pPr>
        <w:spacing w:after="60"/>
        <w:ind w:left="340"/>
        <w:rPr>
          <w:lang w:val="es-MX"/>
        </w:rPr>
      </w:pPr>
      <w:r w:rsidRPr="000C0219">
        <w:rPr>
          <w:rFonts w:eastAsia="Calibri"/>
          <w:b/>
          <w:color w:val="0F766E"/>
          <w:lang w:val="es-MX"/>
        </w:rPr>
        <w:t xml:space="preserve">4.  </w:t>
      </w:r>
      <w:r w:rsidRPr="000C0219">
        <w:rPr>
          <w:rFonts w:eastAsia="Calibri"/>
          <w:lang w:val="es-MX"/>
        </w:rPr>
        <w:t>Agregue comentarios o adjuntos mientras el caso esté abierto.</w:t>
      </w:r>
    </w:p>
    <w:p w14:paraId="45BB8D63" w14:textId="77777777" w:rsidR="00C37E14" w:rsidRDefault="00000000">
      <w:pPr>
        <w:pStyle w:val="Heading2"/>
      </w:pPr>
      <w:bookmarkStart w:id="10" w:name="_Toc240968680"/>
      <w:r>
        <w:rPr>
          <w:rFonts w:ascii="Calibri" w:eastAsia="Calibri" w:hAnsi="Calibri"/>
        </w:rPr>
        <w:t xml:space="preserve">8.3 </w:t>
      </w:r>
      <w:proofErr w:type="spellStart"/>
      <w:r>
        <w:rPr>
          <w:rFonts w:ascii="Calibri" w:eastAsia="Calibri" w:hAnsi="Calibri"/>
        </w:rPr>
        <w:t>Pedir</w:t>
      </w:r>
      <w:proofErr w:type="spellEnd"/>
      <w:r>
        <w:rPr>
          <w:rFonts w:ascii="Calibri" w:eastAsia="Calibri" w:hAnsi="Calibri"/>
        </w:rPr>
        <w:t xml:space="preserve"> un </w:t>
      </w:r>
      <w:proofErr w:type="spellStart"/>
      <w:r>
        <w:rPr>
          <w:rFonts w:ascii="Calibri" w:eastAsia="Calibri" w:hAnsi="Calibri"/>
        </w:rPr>
        <w:t>equipo</w:t>
      </w:r>
      <w:bookmarkEnd w:id="10"/>
      <w:proofErr w:type="spellEnd"/>
    </w:p>
    <w:p w14:paraId="472BDC37" w14:textId="77777777" w:rsidR="00C37E14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 wp14:anchorId="3EDDB7C5" wp14:editId="5ADFC4C0">
            <wp:extent cx="5852160" cy="3422572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4_solicitude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422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C0E3B" w14:textId="77777777" w:rsidR="00C37E14" w:rsidRPr="000C0219" w:rsidRDefault="00000000">
      <w:pPr>
        <w:jc w:val="center"/>
        <w:rPr>
          <w:lang w:val="es-MX"/>
        </w:rPr>
      </w:pPr>
      <w:r w:rsidRPr="000C0219">
        <w:rPr>
          <w:rFonts w:eastAsia="Calibri"/>
          <w:i/>
          <w:color w:val="475569"/>
          <w:sz w:val="18"/>
          <w:lang w:val="es-MX"/>
        </w:rPr>
        <w:lastRenderedPageBreak/>
        <w:t>Listado de solicitudes de equipo.</w:t>
      </w:r>
    </w:p>
    <w:p w14:paraId="7BAAEEFB" w14:textId="77777777" w:rsidR="00C37E14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 wp14:anchorId="558BDED4" wp14:editId="71F04620">
            <wp:extent cx="5852160" cy="132649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flujo_solicitud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32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F15A2" w14:textId="77777777" w:rsidR="00C37E14" w:rsidRPr="000C0219" w:rsidRDefault="00000000">
      <w:pPr>
        <w:jc w:val="center"/>
        <w:rPr>
          <w:lang w:val="es-MX"/>
        </w:rPr>
      </w:pPr>
      <w:r w:rsidRPr="000C0219">
        <w:rPr>
          <w:rFonts w:eastAsia="Calibri"/>
          <w:i/>
          <w:color w:val="475569"/>
          <w:sz w:val="18"/>
          <w:lang w:val="es-MX"/>
        </w:rPr>
        <w:t>Recorrido de una solicitud.</w:t>
      </w:r>
    </w:p>
    <w:p w14:paraId="5D0DCAD5" w14:textId="77777777" w:rsidR="00C37E14" w:rsidRPr="000C0219" w:rsidRDefault="00000000">
      <w:pPr>
        <w:spacing w:after="60"/>
        <w:ind w:left="340"/>
        <w:rPr>
          <w:lang w:val="es-MX"/>
        </w:rPr>
      </w:pPr>
      <w:r w:rsidRPr="000C0219">
        <w:rPr>
          <w:rFonts w:eastAsia="Calibri"/>
          <w:b/>
          <w:color w:val="0F766E"/>
          <w:lang w:val="es-MX"/>
        </w:rPr>
        <w:t xml:space="preserve">1.  </w:t>
      </w:r>
      <w:r w:rsidRPr="000C0219">
        <w:rPr>
          <w:rFonts w:eastAsia="Calibri"/>
          <w:lang w:val="es-MX"/>
        </w:rPr>
        <w:t>Solicitudes de equipo / Nueva.</w:t>
      </w:r>
    </w:p>
    <w:p w14:paraId="752B2531" w14:textId="77777777" w:rsidR="00C37E14" w:rsidRPr="000C0219" w:rsidRDefault="00000000">
      <w:pPr>
        <w:spacing w:after="60"/>
        <w:ind w:left="340"/>
        <w:rPr>
          <w:lang w:val="es-MX"/>
        </w:rPr>
      </w:pPr>
      <w:r w:rsidRPr="000C0219">
        <w:rPr>
          <w:rFonts w:eastAsia="Calibri"/>
          <w:b/>
          <w:color w:val="0F766E"/>
          <w:lang w:val="es-MX"/>
        </w:rPr>
        <w:t xml:space="preserve">2.  </w:t>
      </w:r>
      <w:r w:rsidRPr="000C0219">
        <w:rPr>
          <w:rFonts w:eastAsia="Calibri"/>
          <w:lang w:val="es-MX"/>
        </w:rPr>
        <w:t>Título, justificación y urgencia.</w:t>
      </w:r>
    </w:p>
    <w:p w14:paraId="133EC483" w14:textId="77777777" w:rsidR="00C37E14" w:rsidRPr="000C0219" w:rsidRDefault="00000000">
      <w:pPr>
        <w:spacing w:after="60"/>
        <w:ind w:left="340"/>
        <w:rPr>
          <w:lang w:val="es-MX"/>
        </w:rPr>
      </w:pPr>
      <w:r w:rsidRPr="000C0219">
        <w:rPr>
          <w:rFonts w:eastAsia="Calibri"/>
          <w:b/>
          <w:color w:val="0F766E"/>
          <w:lang w:val="es-MX"/>
        </w:rPr>
        <w:t xml:space="preserve">3.  </w:t>
      </w:r>
      <w:r w:rsidRPr="000C0219">
        <w:rPr>
          <w:rFonts w:eastAsia="Calibri"/>
          <w:lang w:val="es-MX"/>
        </w:rPr>
        <w:t>Conserve el folio SOL-.</w:t>
      </w:r>
    </w:p>
    <w:p w14:paraId="6A0584DE" w14:textId="77777777" w:rsidR="00C37E14" w:rsidRPr="000C0219" w:rsidRDefault="00000000">
      <w:pPr>
        <w:spacing w:after="60"/>
        <w:ind w:left="340"/>
        <w:rPr>
          <w:lang w:val="es-MX"/>
        </w:rPr>
      </w:pPr>
      <w:r w:rsidRPr="000C0219">
        <w:rPr>
          <w:rFonts w:eastAsia="Calibri"/>
          <w:b/>
          <w:color w:val="0F766E"/>
          <w:lang w:val="es-MX"/>
        </w:rPr>
        <w:t xml:space="preserve">4.  </w:t>
      </w:r>
      <w:r w:rsidRPr="000C0219">
        <w:rPr>
          <w:rFonts w:eastAsia="Calibri"/>
          <w:lang w:val="es-MX"/>
        </w:rPr>
        <w:t>Cancele solo si el estado aún lo permite.</w:t>
      </w:r>
    </w:p>
    <w:p w14:paraId="70C72A16" w14:textId="77777777" w:rsidR="00C37E14" w:rsidRDefault="00000000">
      <w:pPr>
        <w:pStyle w:val="Heading2"/>
      </w:pPr>
      <w:bookmarkStart w:id="11" w:name="_Toc240968681"/>
      <w:r>
        <w:rPr>
          <w:rFonts w:ascii="Calibri" w:eastAsia="Calibri" w:hAnsi="Calibri"/>
        </w:rPr>
        <w:t xml:space="preserve">8.4 Orden de </w:t>
      </w:r>
      <w:proofErr w:type="spellStart"/>
      <w:r>
        <w:rPr>
          <w:rFonts w:ascii="Calibri" w:eastAsia="Calibri" w:hAnsi="Calibri"/>
        </w:rPr>
        <w:t>compra</w:t>
      </w:r>
      <w:bookmarkEnd w:id="11"/>
      <w:proofErr w:type="spellEnd"/>
    </w:p>
    <w:p w14:paraId="23A68E59" w14:textId="77777777" w:rsidR="00C37E14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 wp14:anchorId="29BF3509" wp14:editId="2762540B">
            <wp:extent cx="5852160" cy="132649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_flujo_orden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32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FA5A7" w14:textId="77777777" w:rsidR="00C37E14" w:rsidRPr="000C0219" w:rsidRDefault="00000000">
      <w:pPr>
        <w:jc w:val="center"/>
        <w:rPr>
          <w:lang w:val="es-MX"/>
        </w:rPr>
      </w:pPr>
      <w:r w:rsidRPr="000C0219">
        <w:rPr>
          <w:rFonts w:eastAsia="Calibri"/>
          <w:i/>
          <w:color w:val="475569"/>
          <w:sz w:val="18"/>
          <w:lang w:val="es-MX"/>
        </w:rPr>
        <w:t>Recorrido de una orden de compra.</w:t>
      </w:r>
    </w:p>
    <w:p w14:paraId="3872CFC9" w14:textId="77777777" w:rsidR="00C37E14" w:rsidRPr="000C0219" w:rsidRDefault="00000000">
      <w:pPr>
        <w:spacing w:after="160" w:line="259" w:lineRule="auto"/>
        <w:rPr>
          <w:lang w:val="es-MX"/>
        </w:rPr>
      </w:pPr>
      <w:r w:rsidRPr="000C0219">
        <w:rPr>
          <w:rFonts w:eastAsia="Calibri"/>
          <w:lang w:val="es-MX"/>
        </w:rPr>
        <w:t>Cualquier rol puede elaborar la suya. Terminarla y generar el PDF lo hace Técnico IT o Administrador.</w:t>
      </w:r>
    </w:p>
    <w:p w14:paraId="279A1CE0" w14:textId="77777777" w:rsidR="00C37E14" w:rsidRPr="000C0219" w:rsidRDefault="00000000">
      <w:pPr>
        <w:pStyle w:val="Heading1"/>
        <w:rPr>
          <w:lang w:val="es-MX"/>
        </w:rPr>
      </w:pPr>
      <w:bookmarkStart w:id="12" w:name="_Toc240968682"/>
      <w:r w:rsidRPr="000C0219">
        <w:rPr>
          <w:rFonts w:ascii="Calibri" w:eastAsia="Calibri" w:hAnsi="Calibri"/>
          <w:lang w:val="es-MX"/>
        </w:rPr>
        <w:t>9. Operación diaria de TI</w:t>
      </w:r>
      <w:bookmarkEnd w:id="12"/>
    </w:p>
    <w:p w14:paraId="5E528275" w14:textId="77777777" w:rsidR="00C37E14" w:rsidRPr="000C0219" w:rsidRDefault="00000000">
      <w:pPr>
        <w:spacing w:after="160" w:line="259" w:lineRule="auto"/>
        <w:rPr>
          <w:lang w:val="es-MX"/>
        </w:rPr>
      </w:pPr>
      <w:r w:rsidRPr="000C0219">
        <w:rPr>
          <w:rFonts w:eastAsia="Calibri"/>
          <w:lang w:val="es-MX"/>
        </w:rPr>
        <w:t>Para Técnico IT y Administrador en tareas de piso.</w:t>
      </w:r>
    </w:p>
    <w:p w14:paraId="1E63AE7A" w14:textId="77777777" w:rsidR="00C37E14" w:rsidRDefault="00000000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023EDF33" wp14:editId="410559A8">
            <wp:extent cx="5852160" cy="3422572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5_equipo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422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94E57" w14:textId="77777777" w:rsidR="00C37E14" w:rsidRDefault="00000000">
      <w:pPr>
        <w:jc w:val="center"/>
      </w:pPr>
      <w:r>
        <w:rPr>
          <w:rFonts w:eastAsia="Calibri"/>
          <w:i/>
          <w:color w:val="475569"/>
          <w:sz w:val="18"/>
        </w:rPr>
        <w:t>Listado de equipos (operativo).</w:t>
      </w:r>
    </w:p>
    <w:p w14:paraId="58AF5F82" w14:textId="77777777" w:rsidR="00C37E14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 wp14:anchorId="054D495F" wp14:editId="010462A2">
            <wp:extent cx="5852160" cy="132649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flujo_equipo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32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FDA76" w14:textId="77777777" w:rsidR="00C37E14" w:rsidRDefault="00000000">
      <w:pPr>
        <w:jc w:val="center"/>
      </w:pPr>
      <w:r>
        <w:rPr>
          <w:rFonts w:eastAsia="Calibri"/>
          <w:i/>
          <w:color w:val="475569"/>
          <w:sz w:val="18"/>
        </w:rPr>
        <w:t>Estados de un equipo.</w:t>
      </w:r>
    </w:p>
    <w:p w14:paraId="3E9CD1B6" w14:textId="77777777" w:rsidR="00C37E14" w:rsidRDefault="00000000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20489F45" wp14:editId="1D12D94F">
            <wp:extent cx="5852160" cy="3422572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6_mantenimientos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422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5FBBA" w14:textId="77777777" w:rsidR="00C37E14" w:rsidRDefault="00000000">
      <w:pPr>
        <w:jc w:val="center"/>
      </w:pPr>
      <w:r>
        <w:rPr>
          <w:rFonts w:eastAsia="Calibri"/>
          <w:i/>
          <w:color w:val="475569"/>
          <w:sz w:val="18"/>
        </w:rPr>
        <w:t>Listado de mantenimientos.</w:t>
      </w:r>
    </w:p>
    <w:p w14:paraId="4936C26C" w14:textId="77777777" w:rsidR="00C37E14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 wp14:anchorId="7727765D" wp14:editId="3FF4BAFE">
            <wp:extent cx="5852160" cy="132649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9_flujo_mantenimiento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32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D7762" w14:textId="77777777" w:rsidR="00C37E14" w:rsidRPr="000C0219" w:rsidRDefault="00000000">
      <w:pPr>
        <w:jc w:val="center"/>
        <w:rPr>
          <w:lang w:val="es-MX"/>
        </w:rPr>
      </w:pPr>
      <w:r w:rsidRPr="000C0219">
        <w:rPr>
          <w:rFonts w:eastAsia="Calibri"/>
          <w:i/>
          <w:color w:val="475569"/>
          <w:sz w:val="18"/>
          <w:lang w:val="es-MX"/>
        </w:rPr>
        <w:t>Recorrido de un mantenimiento.</w:t>
      </w:r>
    </w:p>
    <w:p w14:paraId="6969D5BF" w14:textId="77777777" w:rsidR="00C37E14" w:rsidRPr="000C0219" w:rsidRDefault="00000000">
      <w:pPr>
        <w:spacing w:after="60"/>
        <w:ind w:left="425" w:hanging="227"/>
        <w:rPr>
          <w:lang w:val="es-MX"/>
        </w:rPr>
      </w:pPr>
      <w:r w:rsidRPr="000C0219">
        <w:rPr>
          <w:rFonts w:eastAsia="Calibri"/>
          <w:b/>
          <w:color w:val="0F766E"/>
          <w:lang w:val="es-MX"/>
        </w:rPr>
        <w:t xml:space="preserve">•  </w:t>
      </w:r>
      <w:r w:rsidRPr="000C0219">
        <w:rPr>
          <w:rFonts w:eastAsia="Calibri"/>
          <w:lang w:val="es-MX"/>
        </w:rPr>
        <w:t xml:space="preserve">Atender </w:t>
      </w:r>
      <w:proofErr w:type="gramStart"/>
      <w:r w:rsidRPr="000C0219">
        <w:rPr>
          <w:rFonts w:eastAsia="Calibri"/>
          <w:lang w:val="es-MX"/>
        </w:rPr>
        <w:t>tickets</w:t>
      </w:r>
      <w:proofErr w:type="gramEnd"/>
      <w:r w:rsidRPr="000C0219">
        <w:rPr>
          <w:rFonts w:eastAsia="Calibri"/>
          <w:lang w:val="es-MX"/>
        </w:rPr>
        <w:t xml:space="preserve">: En revisión, </w:t>
      </w:r>
      <w:proofErr w:type="spellStart"/>
      <w:r w:rsidRPr="000C0219">
        <w:rPr>
          <w:rFonts w:eastAsia="Calibri"/>
          <w:lang w:val="es-MX"/>
        </w:rPr>
        <w:t>checks</w:t>
      </w:r>
      <w:proofErr w:type="spellEnd"/>
      <w:r w:rsidRPr="000C0219">
        <w:rPr>
          <w:rFonts w:eastAsia="Calibri"/>
          <w:lang w:val="es-MX"/>
        </w:rPr>
        <w:t>, reabrir.</w:t>
      </w:r>
    </w:p>
    <w:p w14:paraId="1C39F6DA" w14:textId="77777777" w:rsidR="00C37E14" w:rsidRPr="000C0219" w:rsidRDefault="00000000">
      <w:pPr>
        <w:spacing w:after="60"/>
        <w:ind w:left="425" w:hanging="227"/>
        <w:rPr>
          <w:lang w:val="es-MX"/>
        </w:rPr>
      </w:pPr>
      <w:r w:rsidRPr="000C0219">
        <w:rPr>
          <w:rFonts w:eastAsia="Calibri"/>
          <w:b/>
          <w:color w:val="0F766E"/>
          <w:lang w:val="es-MX"/>
        </w:rPr>
        <w:t xml:space="preserve">•  </w:t>
      </w:r>
      <w:r w:rsidRPr="000C0219">
        <w:rPr>
          <w:rFonts w:eastAsia="Calibri"/>
          <w:lang w:val="es-MX"/>
        </w:rPr>
        <w:t>Inventario: alta, ubicación, asignación, consumibles.</w:t>
      </w:r>
    </w:p>
    <w:p w14:paraId="76BFC356" w14:textId="77777777" w:rsidR="00C37E14" w:rsidRPr="000C0219" w:rsidRDefault="00000000">
      <w:pPr>
        <w:spacing w:after="60"/>
        <w:ind w:left="425" w:hanging="227"/>
        <w:rPr>
          <w:lang w:val="es-MX"/>
        </w:rPr>
      </w:pPr>
      <w:r w:rsidRPr="000C0219">
        <w:rPr>
          <w:rFonts w:eastAsia="Calibri"/>
          <w:b/>
          <w:color w:val="0F766E"/>
          <w:lang w:val="es-MX"/>
        </w:rPr>
        <w:t xml:space="preserve">•  </w:t>
      </w:r>
      <w:r w:rsidRPr="000C0219">
        <w:rPr>
          <w:rFonts w:eastAsia="Calibri"/>
          <w:lang w:val="es-MX"/>
        </w:rPr>
        <w:t>Mantenimiento: programar, iniciar, cerrar y próximo ciclo.</w:t>
      </w:r>
    </w:p>
    <w:p w14:paraId="35B5B8A6" w14:textId="77777777" w:rsidR="00C37E14" w:rsidRPr="000C0219" w:rsidRDefault="00000000">
      <w:pPr>
        <w:spacing w:after="60"/>
        <w:ind w:left="425" w:hanging="227"/>
        <w:rPr>
          <w:lang w:val="es-MX"/>
        </w:rPr>
      </w:pPr>
      <w:r w:rsidRPr="000C0219">
        <w:rPr>
          <w:rFonts w:eastAsia="Calibri"/>
          <w:b/>
          <w:color w:val="0F766E"/>
          <w:lang w:val="es-MX"/>
        </w:rPr>
        <w:t xml:space="preserve">•  </w:t>
      </w:r>
      <w:r w:rsidRPr="000C0219">
        <w:rPr>
          <w:rFonts w:eastAsia="Calibri"/>
          <w:lang w:val="es-MX"/>
        </w:rPr>
        <w:t>Terminar órdenes de compra.</w:t>
      </w:r>
    </w:p>
    <w:p w14:paraId="17797C44" w14:textId="77777777" w:rsidR="00C37E14" w:rsidRPr="000C0219" w:rsidRDefault="00000000">
      <w:pPr>
        <w:pStyle w:val="Heading1"/>
        <w:rPr>
          <w:lang w:val="es-MX"/>
        </w:rPr>
      </w:pPr>
      <w:bookmarkStart w:id="13" w:name="_Toc240968683"/>
      <w:r w:rsidRPr="000C0219">
        <w:rPr>
          <w:rFonts w:ascii="Calibri" w:eastAsia="Calibri" w:hAnsi="Calibri"/>
          <w:lang w:val="es-MX"/>
        </w:rPr>
        <w:t>10. Gobierno del sistema</w:t>
      </w:r>
      <w:bookmarkEnd w:id="13"/>
    </w:p>
    <w:p w14:paraId="2AA10CE1" w14:textId="77777777" w:rsidR="00C37E14" w:rsidRPr="000C0219" w:rsidRDefault="00000000">
      <w:pPr>
        <w:spacing w:after="160" w:line="259" w:lineRule="auto"/>
        <w:rPr>
          <w:lang w:val="es-MX"/>
        </w:rPr>
      </w:pPr>
      <w:r w:rsidRPr="000C0219">
        <w:rPr>
          <w:rFonts w:eastAsia="Calibri"/>
          <w:lang w:val="es-MX"/>
        </w:rPr>
        <w:t>Exclusivo del Administrador (más las tareas operativas).</w:t>
      </w:r>
    </w:p>
    <w:p w14:paraId="7F77D4D9" w14:textId="77777777" w:rsidR="00C37E14" w:rsidRDefault="00000000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2AB68568" wp14:editId="3728A62C">
            <wp:extent cx="5852160" cy="3422572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9_quitar_roles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422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D831E" w14:textId="77777777" w:rsidR="00C37E14" w:rsidRDefault="00000000">
      <w:pPr>
        <w:jc w:val="center"/>
      </w:pPr>
      <w:r>
        <w:rPr>
          <w:rFonts w:eastAsia="Calibri"/>
          <w:i/>
          <w:color w:val="475569"/>
          <w:sz w:val="18"/>
        </w:rPr>
        <w:t>Admin / Quitar roles.</w:t>
      </w:r>
    </w:p>
    <w:p w14:paraId="740BDA28" w14:textId="77777777" w:rsidR="00C37E14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 wp14:anchorId="2D7BB316" wp14:editId="7D92294E">
            <wp:extent cx="5852160" cy="3422572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7_matriz_permisos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422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D1C95" w14:textId="77777777" w:rsidR="00C37E14" w:rsidRDefault="00000000">
      <w:pPr>
        <w:jc w:val="center"/>
      </w:pPr>
      <w:r>
        <w:rPr>
          <w:rFonts w:eastAsia="Calibri"/>
          <w:i/>
          <w:color w:val="475569"/>
          <w:sz w:val="18"/>
        </w:rPr>
        <w:t>Admin / Matriz de permisos.</w:t>
      </w:r>
    </w:p>
    <w:p w14:paraId="42FE30E8" w14:textId="77777777" w:rsidR="00C37E14" w:rsidRDefault="00000000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6B479F20" wp14:editId="35B09054">
            <wp:extent cx="5852160" cy="3422572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8_plantillas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422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717A3" w14:textId="77777777" w:rsidR="00C37E14" w:rsidRPr="000C0219" w:rsidRDefault="00000000">
      <w:pPr>
        <w:jc w:val="center"/>
        <w:rPr>
          <w:lang w:val="es-MX"/>
        </w:rPr>
      </w:pPr>
      <w:r w:rsidRPr="000C0219">
        <w:rPr>
          <w:rFonts w:eastAsia="Calibri"/>
          <w:i/>
          <w:color w:val="475569"/>
          <w:sz w:val="18"/>
          <w:lang w:val="es-MX"/>
        </w:rPr>
        <w:t>Compras / Plantillas.</w:t>
      </w:r>
    </w:p>
    <w:p w14:paraId="21429C83" w14:textId="77777777" w:rsidR="00C37E14" w:rsidRPr="000C0219" w:rsidRDefault="00000000">
      <w:pPr>
        <w:spacing w:after="60"/>
        <w:ind w:left="425" w:hanging="227"/>
        <w:rPr>
          <w:lang w:val="es-MX"/>
        </w:rPr>
      </w:pPr>
      <w:r w:rsidRPr="000C0219">
        <w:rPr>
          <w:rFonts w:eastAsia="Calibri"/>
          <w:b/>
          <w:color w:val="0F766E"/>
          <w:lang w:val="es-MX"/>
        </w:rPr>
        <w:t xml:space="preserve">•  </w:t>
      </w:r>
      <w:r w:rsidRPr="000C0219">
        <w:rPr>
          <w:rFonts w:eastAsia="Calibri"/>
          <w:lang w:val="es-MX"/>
        </w:rPr>
        <w:t>Alta de Personal, cuentas y roles.</w:t>
      </w:r>
    </w:p>
    <w:p w14:paraId="137B0E55" w14:textId="77777777" w:rsidR="00C37E14" w:rsidRPr="000C0219" w:rsidRDefault="00000000">
      <w:pPr>
        <w:spacing w:after="60"/>
        <w:ind w:left="425" w:hanging="227"/>
        <w:rPr>
          <w:lang w:val="es-MX"/>
        </w:rPr>
      </w:pPr>
      <w:r w:rsidRPr="000C0219">
        <w:rPr>
          <w:rFonts w:eastAsia="Calibri"/>
          <w:b/>
          <w:color w:val="0F766E"/>
          <w:lang w:val="es-MX"/>
        </w:rPr>
        <w:t xml:space="preserve">•  </w:t>
      </w:r>
      <w:r w:rsidRPr="000C0219">
        <w:rPr>
          <w:rFonts w:eastAsia="Calibri"/>
          <w:lang w:val="es-MX"/>
        </w:rPr>
        <w:t>Bajas y borrados críticos (</w:t>
      </w:r>
      <w:proofErr w:type="gramStart"/>
      <w:r w:rsidRPr="000C0219">
        <w:rPr>
          <w:rFonts w:eastAsia="Calibri"/>
          <w:lang w:val="es-MX"/>
        </w:rPr>
        <w:t>tickets</w:t>
      </w:r>
      <w:proofErr w:type="gramEnd"/>
      <w:r w:rsidRPr="000C0219">
        <w:rPr>
          <w:rFonts w:eastAsia="Calibri"/>
          <w:lang w:val="es-MX"/>
        </w:rPr>
        <w:t xml:space="preserve"> sin </w:t>
      </w:r>
      <w:proofErr w:type="spellStart"/>
      <w:r w:rsidRPr="000C0219">
        <w:rPr>
          <w:rFonts w:eastAsia="Calibri"/>
          <w:lang w:val="es-MX"/>
        </w:rPr>
        <w:t>checks</w:t>
      </w:r>
      <w:proofErr w:type="spellEnd"/>
      <w:r w:rsidRPr="000C0219">
        <w:rPr>
          <w:rFonts w:eastAsia="Calibri"/>
          <w:lang w:val="es-MX"/>
        </w:rPr>
        <w:t>, equipos, catálogos).</w:t>
      </w:r>
    </w:p>
    <w:p w14:paraId="72E183F4" w14:textId="77777777" w:rsidR="00C37E14" w:rsidRPr="000C0219" w:rsidRDefault="00000000">
      <w:pPr>
        <w:spacing w:after="60"/>
        <w:ind w:left="425" w:hanging="227"/>
        <w:rPr>
          <w:lang w:val="es-MX"/>
        </w:rPr>
      </w:pPr>
      <w:r w:rsidRPr="000C0219">
        <w:rPr>
          <w:rFonts w:eastAsia="Calibri"/>
          <w:b/>
          <w:color w:val="0F766E"/>
          <w:lang w:val="es-MX"/>
        </w:rPr>
        <w:t xml:space="preserve">•  </w:t>
      </w:r>
      <w:r w:rsidRPr="000C0219">
        <w:rPr>
          <w:rFonts w:eastAsia="Calibri"/>
          <w:lang w:val="es-MX"/>
        </w:rPr>
        <w:t>Plantillas de documentos.</w:t>
      </w:r>
    </w:p>
    <w:p w14:paraId="509026DE" w14:textId="77777777" w:rsidR="00C37E14" w:rsidRPr="000C0219" w:rsidRDefault="00000000">
      <w:pPr>
        <w:spacing w:after="60"/>
        <w:ind w:left="425" w:hanging="227"/>
        <w:rPr>
          <w:lang w:val="es-MX"/>
        </w:rPr>
      </w:pPr>
      <w:r w:rsidRPr="000C0219">
        <w:rPr>
          <w:rFonts w:eastAsia="Calibri"/>
          <w:b/>
          <w:color w:val="0F766E"/>
          <w:lang w:val="es-MX"/>
        </w:rPr>
        <w:t xml:space="preserve">•  </w:t>
      </w:r>
      <w:r w:rsidRPr="000C0219">
        <w:rPr>
          <w:rFonts w:eastAsia="Calibri"/>
          <w:lang w:val="es-MX"/>
        </w:rPr>
        <w:t>Archivar historial, matriz de permisos y guía SLA.</w:t>
      </w:r>
    </w:p>
    <w:p w14:paraId="452FFCF9" w14:textId="77777777" w:rsidR="00C37E14" w:rsidRDefault="00000000">
      <w:pPr>
        <w:pStyle w:val="Heading1"/>
      </w:pPr>
      <w:bookmarkStart w:id="14" w:name="_Toc240968684"/>
      <w:r>
        <w:rPr>
          <w:rFonts w:ascii="Calibri" w:eastAsia="Calibri" w:hAnsi="Calibri"/>
        </w:rPr>
        <w:t>11. Estados</w:t>
      </w:r>
      <w:bookmarkEnd w:id="14"/>
    </w:p>
    <w:tbl>
      <w:tblPr>
        <w:tblW w:w="0" w:type="auto"/>
        <w:tblLook w:val="04A0" w:firstRow="1" w:lastRow="0" w:firstColumn="1" w:lastColumn="0" w:noHBand="0" w:noVBand="1"/>
      </w:tblPr>
      <w:tblGrid>
        <w:gridCol w:w="5100"/>
        <w:gridCol w:w="5100"/>
      </w:tblGrid>
      <w:tr w:rsidR="00C37E14" w14:paraId="3D7A6EA7" w14:textId="77777777">
        <w:tc>
          <w:tcPr>
            <w:tcW w:w="51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766E"/>
          </w:tcPr>
          <w:p w14:paraId="5D08ACA1" w14:textId="77777777" w:rsidR="00C37E14" w:rsidRDefault="00000000">
            <w:pPr>
              <w:spacing w:before="40" w:after="40"/>
            </w:pPr>
            <w:r>
              <w:rPr>
                <w:rFonts w:eastAsia="Calibri"/>
                <w:b/>
                <w:color w:val="FFFFFF"/>
                <w:sz w:val="20"/>
              </w:rPr>
              <w:t>Objeto</w:t>
            </w:r>
          </w:p>
        </w:tc>
        <w:tc>
          <w:tcPr>
            <w:tcW w:w="51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766E"/>
          </w:tcPr>
          <w:p w14:paraId="30D383F7" w14:textId="77777777" w:rsidR="00C37E14" w:rsidRDefault="00000000">
            <w:pPr>
              <w:spacing w:before="40" w:after="40"/>
            </w:pPr>
            <w:r>
              <w:rPr>
                <w:rFonts w:eastAsia="Calibri"/>
                <w:b/>
                <w:color w:val="FFFFFF"/>
                <w:sz w:val="20"/>
              </w:rPr>
              <w:t>Estados</w:t>
            </w:r>
          </w:p>
        </w:tc>
      </w:tr>
      <w:tr w:rsidR="00C37E14" w:rsidRPr="000C0219" w14:paraId="1C6CD270" w14:textId="77777777">
        <w:tc>
          <w:tcPr>
            <w:tcW w:w="51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1CF3C0EE" w14:textId="77777777" w:rsidR="00C37E14" w:rsidRDefault="00000000">
            <w:pPr>
              <w:spacing w:before="40" w:after="40"/>
            </w:pPr>
            <w:r>
              <w:rPr>
                <w:rFonts w:eastAsia="Calibri"/>
                <w:sz w:val="20"/>
              </w:rPr>
              <w:t>Ticket</w:t>
            </w:r>
          </w:p>
        </w:tc>
        <w:tc>
          <w:tcPr>
            <w:tcW w:w="51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4E3D3025" w14:textId="77777777" w:rsidR="00C37E14" w:rsidRPr="000C0219" w:rsidRDefault="00000000">
            <w:pPr>
              <w:spacing w:before="40" w:after="40"/>
              <w:rPr>
                <w:lang w:val="es-MX"/>
              </w:rPr>
            </w:pPr>
            <w:r w:rsidRPr="000C0219">
              <w:rPr>
                <w:rFonts w:eastAsia="Calibri"/>
                <w:sz w:val="20"/>
                <w:lang w:val="es-MX"/>
              </w:rPr>
              <w:t>Abierto, En revisión, En proceso, Cerrado</w:t>
            </w:r>
          </w:p>
        </w:tc>
      </w:tr>
      <w:tr w:rsidR="00C37E14" w:rsidRPr="000C0219" w14:paraId="17F1BE4E" w14:textId="77777777">
        <w:tc>
          <w:tcPr>
            <w:tcW w:w="51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14:paraId="15D1C1BF" w14:textId="77777777" w:rsidR="00C37E14" w:rsidRDefault="00000000">
            <w:pPr>
              <w:spacing w:before="40" w:after="40"/>
            </w:pPr>
            <w:r>
              <w:rPr>
                <w:rFonts w:eastAsia="Calibri"/>
                <w:sz w:val="20"/>
              </w:rPr>
              <w:t>Equipo</w:t>
            </w:r>
          </w:p>
        </w:tc>
        <w:tc>
          <w:tcPr>
            <w:tcW w:w="51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14:paraId="2B027290" w14:textId="77777777" w:rsidR="00C37E14" w:rsidRPr="000C0219" w:rsidRDefault="00000000">
            <w:pPr>
              <w:spacing w:before="40" w:after="40"/>
              <w:rPr>
                <w:lang w:val="es-MX"/>
              </w:rPr>
            </w:pPr>
            <w:r w:rsidRPr="000C0219">
              <w:rPr>
                <w:rFonts w:eastAsia="Calibri"/>
                <w:sz w:val="20"/>
                <w:lang w:val="es-MX"/>
              </w:rPr>
              <w:t>En stock, Asignado, En mantenimiento, Baja</w:t>
            </w:r>
          </w:p>
        </w:tc>
      </w:tr>
      <w:tr w:rsidR="00C37E14" w:rsidRPr="000C0219" w14:paraId="4911D668" w14:textId="77777777">
        <w:tc>
          <w:tcPr>
            <w:tcW w:w="51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301E6E75" w14:textId="77777777" w:rsidR="00C37E14" w:rsidRDefault="00000000">
            <w:pPr>
              <w:spacing w:before="40" w:after="40"/>
            </w:pPr>
            <w:proofErr w:type="spellStart"/>
            <w:r>
              <w:rPr>
                <w:rFonts w:eastAsia="Calibri"/>
                <w:sz w:val="20"/>
              </w:rPr>
              <w:t>Solicitud</w:t>
            </w:r>
            <w:proofErr w:type="spellEnd"/>
          </w:p>
        </w:tc>
        <w:tc>
          <w:tcPr>
            <w:tcW w:w="51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1A805A38" w14:textId="77777777" w:rsidR="00C37E14" w:rsidRPr="000C0219" w:rsidRDefault="00000000">
            <w:pPr>
              <w:spacing w:before="40" w:after="40"/>
              <w:rPr>
                <w:lang w:val="es-MX"/>
              </w:rPr>
            </w:pPr>
            <w:r w:rsidRPr="000C0219">
              <w:rPr>
                <w:rFonts w:eastAsia="Calibri"/>
                <w:sz w:val="20"/>
                <w:lang w:val="es-MX"/>
              </w:rPr>
              <w:t>Pendiente, En revisión, Aprobada, Rechazada, Completada, Cancelada</w:t>
            </w:r>
          </w:p>
        </w:tc>
      </w:tr>
      <w:tr w:rsidR="00C37E14" w:rsidRPr="000C0219" w14:paraId="035CDEC5" w14:textId="77777777">
        <w:tc>
          <w:tcPr>
            <w:tcW w:w="51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14:paraId="4C5B393C" w14:textId="77777777" w:rsidR="00C37E14" w:rsidRDefault="00000000">
            <w:pPr>
              <w:spacing w:before="40" w:after="40"/>
            </w:pPr>
            <w:r>
              <w:rPr>
                <w:rFonts w:eastAsia="Calibri"/>
                <w:sz w:val="20"/>
              </w:rPr>
              <w:t>Orden</w:t>
            </w:r>
          </w:p>
        </w:tc>
        <w:tc>
          <w:tcPr>
            <w:tcW w:w="51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14:paraId="62AF8A63" w14:textId="77777777" w:rsidR="00C37E14" w:rsidRPr="000C0219" w:rsidRDefault="00000000">
            <w:pPr>
              <w:spacing w:before="40" w:after="40"/>
              <w:rPr>
                <w:lang w:val="es-MX"/>
              </w:rPr>
            </w:pPr>
            <w:r w:rsidRPr="000C0219">
              <w:rPr>
                <w:rFonts w:eastAsia="Calibri"/>
                <w:sz w:val="20"/>
                <w:lang w:val="es-MX"/>
              </w:rPr>
              <w:t>Borrador, En proceso, Terminado, Cancelado</w:t>
            </w:r>
          </w:p>
        </w:tc>
      </w:tr>
      <w:tr w:rsidR="00C37E14" w:rsidRPr="000C0219" w14:paraId="3A4277B4" w14:textId="77777777">
        <w:tc>
          <w:tcPr>
            <w:tcW w:w="51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1CDAE723" w14:textId="77777777" w:rsidR="00C37E14" w:rsidRDefault="00000000">
            <w:pPr>
              <w:spacing w:before="40" w:after="40"/>
            </w:pPr>
            <w:proofErr w:type="spellStart"/>
            <w:r>
              <w:rPr>
                <w:rFonts w:eastAsia="Calibri"/>
                <w:sz w:val="20"/>
              </w:rPr>
              <w:t>Mantenimiento</w:t>
            </w:r>
            <w:proofErr w:type="spellEnd"/>
          </w:p>
        </w:tc>
        <w:tc>
          <w:tcPr>
            <w:tcW w:w="51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14E1ECB4" w14:textId="77777777" w:rsidR="00C37E14" w:rsidRPr="000C0219" w:rsidRDefault="00000000">
            <w:pPr>
              <w:spacing w:before="40" w:after="40"/>
              <w:rPr>
                <w:lang w:val="es-MX"/>
              </w:rPr>
            </w:pPr>
            <w:r w:rsidRPr="000C0219">
              <w:rPr>
                <w:rFonts w:eastAsia="Calibri"/>
                <w:sz w:val="20"/>
                <w:lang w:val="es-MX"/>
              </w:rPr>
              <w:t>Programado, En proceso, Completado, Cancelado</w:t>
            </w:r>
          </w:p>
        </w:tc>
      </w:tr>
    </w:tbl>
    <w:p w14:paraId="22F704B7" w14:textId="77777777" w:rsidR="00C37E14" w:rsidRPr="000C0219" w:rsidRDefault="00C37E14">
      <w:pPr>
        <w:spacing w:after="80"/>
        <w:rPr>
          <w:lang w:val="es-MX"/>
        </w:rPr>
      </w:pPr>
    </w:p>
    <w:p w14:paraId="797CAF87" w14:textId="77777777" w:rsidR="00C37E14" w:rsidRDefault="00000000">
      <w:pPr>
        <w:pStyle w:val="Heading1"/>
      </w:pPr>
      <w:bookmarkStart w:id="15" w:name="_Toc240968685"/>
      <w:r>
        <w:rPr>
          <w:rFonts w:ascii="Calibri" w:eastAsia="Calibri" w:hAnsi="Calibri"/>
        </w:rPr>
        <w:lastRenderedPageBreak/>
        <w:t xml:space="preserve">12. </w:t>
      </w:r>
      <w:proofErr w:type="spellStart"/>
      <w:r>
        <w:rPr>
          <w:rFonts w:ascii="Calibri" w:eastAsia="Calibri" w:hAnsi="Calibri"/>
        </w:rPr>
        <w:t>Tiempos</w:t>
      </w:r>
      <w:proofErr w:type="spellEnd"/>
      <w:r>
        <w:rPr>
          <w:rFonts w:ascii="Calibri" w:eastAsia="Calibri" w:hAnsi="Calibri"/>
        </w:rPr>
        <w:t xml:space="preserve"> de </w:t>
      </w:r>
      <w:proofErr w:type="spellStart"/>
      <w:r>
        <w:rPr>
          <w:rFonts w:ascii="Calibri" w:eastAsia="Calibri" w:hAnsi="Calibri"/>
        </w:rPr>
        <w:t>atención</w:t>
      </w:r>
      <w:proofErr w:type="spellEnd"/>
      <w:r>
        <w:rPr>
          <w:rFonts w:ascii="Calibri" w:eastAsia="Calibri" w:hAnsi="Calibri"/>
        </w:rPr>
        <w:t xml:space="preserve"> (SLA)</w:t>
      </w:r>
      <w:bookmarkEnd w:id="15"/>
    </w:p>
    <w:p w14:paraId="3F66C016" w14:textId="77777777" w:rsidR="00C37E14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 wp14:anchorId="519DAA2D" wp14:editId="28965B03">
            <wp:extent cx="5852160" cy="3422572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_sla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422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3D126" w14:textId="77777777" w:rsidR="00C37E14" w:rsidRPr="000C0219" w:rsidRDefault="00000000">
      <w:pPr>
        <w:jc w:val="center"/>
        <w:rPr>
          <w:lang w:val="es-MX"/>
        </w:rPr>
      </w:pPr>
      <w:r w:rsidRPr="000C0219">
        <w:rPr>
          <w:rFonts w:eastAsia="Calibri"/>
          <w:i/>
          <w:color w:val="475569"/>
          <w:sz w:val="18"/>
          <w:lang w:val="es-MX"/>
        </w:rPr>
        <w:t xml:space="preserve">Figura. Pantalla </w:t>
      </w:r>
      <w:proofErr w:type="spellStart"/>
      <w:r w:rsidRPr="000C0219">
        <w:rPr>
          <w:rFonts w:eastAsia="Calibri"/>
          <w:i/>
          <w:color w:val="475569"/>
          <w:sz w:val="18"/>
          <w:lang w:val="es-MX"/>
        </w:rPr>
        <w:t>Admin</w:t>
      </w:r>
      <w:proofErr w:type="spellEnd"/>
      <w:r w:rsidRPr="000C0219">
        <w:rPr>
          <w:rFonts w:eastAsia="Calibri"/>
          <w:i/>
          <w:color w:val="475569"/>
          <w:sz w:val="18"/>
          <w:lang w:val="es-MX"/>
        </w:rPr>
        <w:t xml:space="preserve"> / Cómo funciona el SLA.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100"/>
        <w:gridCol w:w="5100"/>
      </w:tblGrid>
      <w:tr w:rsidR="00C37E14" w14:paraId="3177A8CC" w14:textId="77777777">
        <w:tc>
          <w:tcPr>
            <w:tcW w:w="51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766E"/>
          </w:tcPr>
          <w:p w14:paraId="35DB91BF" w14:textId="77777777" w:rsidR="00C37E14" w:rsidRDefault="00000000">
            <w:pPr>
              <w:spacing w:before="40" w:after="40"/>
            </w:pPr>
            <w:proofErr w:type="spellStart"/>
            <w:r>
              <w:rPr>
                <w:rFonts w:eastAsia="Calibri"/>
                <w:b/>
                <w:color w:val="FFFFFF"/>
                <w:sz w:val="20"/>
              </w:rPr>
              <w:t>Prioridad</w:t>
            </w:r>
            <w:proofErr w:type="spellEnd"/>
          </w:p>
        </w:tc>
        <w:tc>
          <w:tcPr>
            <w:tcW w:w="51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766E"/>
          </w:tcPr>
          <w:p w14:paraId="4373184A" w14:textId="77777777" w:rsidR="00C37E14" w:rsidRDefault="00000000">
            <w:pPr>
              <w:spacing w:before="40" w:after="40"/>
            </w:pPr>
            <w:r>
              <w:rPr>
                <w:rFonts w:eastAsia="Calibri"/>
                <w:b/>
                <w:color w:val="FFFFFF"/>
                <w:sz w:val="20"/>
              </w:rPr>
              <w:t>Plazo</w:t>
            </w:r>
          </w:p>
        </w:tc>
      </w:tr>
      <w:tr w:rsidR="00C37E14" w14:paraId="091B5F6B" w14:textId="77777777">
        <w:tc>
          <w:tcPr>
            <w:tcW w:w="51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569372C0" w14:textId="77777777" w:rsidR="00C37E14" w:rsidRDefault="00000000">
            <w:pPr>
              <w:spacing w:before="40" w:after="40"/>
            </w:pPr>
            <w:r>
              <w:rPr>
                <w:rFonts w:eastAsia="Calibri"/>
                <w:sz w:val="20"/>
              </w:rPr>
              <w:t>Urgente</w:t>
            </w:r>
          </w:p>
        </w:tc>
        <w:tc>
          <w:tcPr>
            <w:tcW w:w="51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71A60504" w14:textId="77777777" w:rsidR="00C37E14" w:rsidRDefault="00000000">
            <w:pPr>
              <w:spacing w:before="40" w:after="40"/>
            </w:pPr>
            <w:r>
              <w:rPr>
                <w:rFonts w:eastAsia="Calibri"/>
                <w:sz w:val="20"/>
              </w:rPr>
              <w:t>4 horas</w:t>
            </w:r>
          </w:p>
        </w:tc>
      </w:tr>
      <w:tr w:rsidR="00C37E14" w14:paraId="3710FC5C" w14:textId="77777777">
        <w:tc>
          <w:tcPr>
            <w:tcW w:w="51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14:paraId="7A28542C" w14:textId="77777777" w:rsidR="00C37E14" w:rsidRDefault="00000000">
            <w:pPr>
              <w:spacing w:before="40" w:after="40"/>
            </w:pPr>
            <w:r>
              <w:rPr>
                <w:rFonts w:eastAsia="Calibri"/>
                <w:sz w:val="20"/>
              </w:rPr>
              <w:t>Alta</w:t>
            </w:r>
          </w:p>
        </w:tc>
        <w:tc>
          <w:tcPr>
            <w:tcW w:w="51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14:paraId="7832270C" w14:textId="77777777" w:rsidR="00C37E14" w:rsidRDefault="00000000">
            <w:pPr>
              <w:spacing w:before="40" w:after="40"/>
            </w:pPr>
            <w:r>
              <w:rPr>
                <w:rFonts w:eastAsia="Calibri"/>
                <w:sz w:val="20"/>
              </w:rPr>
              <w:t>24 horas</w:t>
            </w:r>
          </w:p>
        </w:tc>
      </w:tr>
      <w:tr w:rsidR="00C37E14" w14:paraId="37F50848" w14:textId="77777777">
        <w:tc>
          <w:tcPr>
            <w:tcW w:w="51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21AE18C9" w14:textId="77777777" w:rsidR="00C37E14" w:rsidRDefault="00000000">
            <w:pPr>
              <w:spacing w:before="40" w:after="40"/>
            </w:pPr>
            <w:r>
              <w:rPr>
                <w:rFonts w:eastAsia="Calibri"/>
                <w:sz w:val="20"/>
              </w:rPr>
              <w:t>Media</w:t>
            </w:r>
          </w:p>
        </w:tc>
        <w:tc>
          <w:tcPr>
            <w:tcW w:w="51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2EF995D0" w14:textId="77777777" w:rsidR="00C37E14" w:rsidRDefault="00000000">
            <w:pPr>
              <w:spacing w:before="40" w:after="40"/>
            </w:pPr>
            <w:r>
              <w:rPr>
                <w:rFonts w:eastAsia="Calibri"/>
                <w:sz w:val="20"/>
              </w:rPr>
              <w:t>72 horas</w:t>
            </w:r>
          </w:p>
        </w:tc>
      </w:tr>
      <w:tr w:rsidR="00C37E14" w14:paraId="4106821A" w14:textId="77777777">
        <w:tc>
          <w:tcPr>
            <w:tcW w:w="51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14:paraId="4E4B8314" w14:textId="77777777" w:rsidR="00C37E14" w:rsidRDefault="00000000">
            <w:pPr>
              <w:spacing w:before="40" w:after="40"/>
            </w:pPr>
            <w:r>
              <w:rPr>
                <w:rFonts w:eastAsia="Calibri"/>
                <w:sz w:val="20"/>
              </w:rPr>
              <w:t>Baja</w:t>
            </w:r>
          </w:p>
        </w:tc>
        <w:tc>
          <w:tcPr>
            <w:tcW w:w="51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14:paraId="41F076B3" w14:textId="77777777" w:rsidR="00C37E14" w:rsidRDefault="00000000">
            <w:pPr>
              <w:spacing w:before="40" w:after="40"/>
            </w:pPr>
            <w:r>
              <w:rPr>
                <w:rFonts w:eastAsia="Calibri"/>
                <w:sz w:val="20"/>
              </w:rPr>
              <w:t>7 días</w:t>
            </w:r>
          </w:p>
        </w:tc>
      </w:tr>
    </w:tbl>
    <w:p w14:paraId="31B9E774" w14:textId="77777777" w:rsidR="00C37E14" w:rsidRDefault="00C37E14">
      <w:pPr>
        <w:spacing w:after="80"/>
      </w:pPr>
    </w:p>
    <w:p w14:paraId="43F115F9" w14:textId="77777777" w:rsidR="00C37E14" w:rsidRPr="000C0219" w:rsidRDefault="00000000">
      <w:pPr>
        <w:spacing w:after="160" w:line="259" w:lineRule="auto"/>
        <w:rPr>
          <w:lang w:val="es-MX"/>
        </w:rPr>
      </w:pPr>
      <w:r w:rsidRPr="000C0219">
        <w:rPr>
          <w:rFonts w:eastAsia="Calibri"/>
          <w:lang w:val="es-MX"/>
        </w:rPr>
        <w:t xml:space="preserve">El reloj empieza al crear el </w:t>
      </w:r>
      <w:proofErr w:type="gramStart"/>
      <w:r w:rsidRPr="000C0219">
        <w:rPr>
          <w:rFonts w:eastAsia="Calibri"/>
          <w:lang w:val="es-MX"/>
        </w:rPr>
        <w:t>ticket</w:t>
      </w:r>
      <w:proofErr w:type="gramEnd"/>
      <w:r w:rsidRPr="000C0219">
        <w:rPr>
          <w:rFonts w:eastAsia="Calibri"/>
          <w:lang w:val="es-MX"/>
        </w:rPr>
        <w:t>, es calendario corrido y solo se detiene al cerrar.</w:t>
      </w:r>
    </w:p>
    <w:p w14:paraId="12E4BA37" w14:textId="77777777" w:rsidR="00C37E14" w:rsidRPr="000C0219" w:rsidRDefault="00000000">
      <w:pPr>
        <w:pStyle w:val="Heading1"/>
        <w:rPr>
          <w:lang w:val="es-MX"/>
        </w:rPr>
      </w:pPr>
      <w:bookmarkStart w:id="16" w:name="_Toc240968686"/>
      <w:r w:rsidRPr="000C0219">
        <w:rPr>
          <w:rFonts w:ascii="Calibri" w:eastAsia="Calibri" w:hAnsi="Calibri"/>
          <w:lang w:val="es-MX"/>
        </w:rPr>
        <w:t>13. Resumen de lo que puede hacer cada rol</w:t>
      </w:r>
      <w:bookmarkEnd w:id="16"/>
    </w:p>
    <w:tbl>
      <w:tblPr>
        <w:tblW w:w="0" w:type="auto"/>
        <w:tblLook w:val="04A0" w:firstRow="1" w:lastRow="0" w:firstColumn="1" w:lastColumn="0" w:noHBand="0" w:noVBand="1"/>
      </w:tblPr>
      <w:tblGrid>
        <w:gridCol w:w="2550"/>
        <w:gridCol w:w="2550"/>
        <w:gridCol w:w="2550"/>
        <w:gridCol w:w="2550"/>
      </w:tblGrid>
      <w:tr w:rsidR="00C37E14" w14:paraId="4D52CD96" w14:textId="77777777">
        <w:tc>
          <w:tcPr>
            <w:tcW w:w="25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766E"/>
          </w:tcPr>
          <w:p w14:paraId="6BC891C4" w14:textId="77777777" w:rsidR="00C37E14" w:rsidRDefault="00000000">
            <w:pPr>
              <w:spacing w:before="40" w:after="40"/>
            </w:pPr>
            <w:proofErr w:type="spellStart"/>
            <w:r>
              <w:rPr>
                <w:rFonts w:eastAsia="Calibri"/>
                <w:b/>
                <w:color w:val="FFFFFF"/>
                <w:sz w:val="20"/>
              </w:rPr>
              <w:t>Capacidad</w:t>
            </w:r>
            <w:proofErr w:type="spellEnd"/>
          </w:p>
        </w:tc>
        <w:tc>
          <w:tcPr>
            <w:tcW w:w="25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766E"/>
          </w:tcPr>
          <w:p w14:paraId="088CF87A" w14:textId="77777777" w:rsidR="00C37E14" w:rsidRDefault="00000000">
            <w:pPr>
              <w:spacing w:before="40" w:after="40"/>
            </w:pPr>
            <w:r>
              <w:rPr>
                <w:rFonts w:eastAsia="Calibri"/>
                <w:b/>
                <w:color w:val="FFFFFF"/>
                <w:sz w:val="20"/>
              </w:rPr>
              <w:t>Usuario</w:t>
            </w:r>
          </w:p>
        </w:tc>
        <w:tc>
          <w:tcPr>
            <w:tcW w:w="25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766E"/>
          </w:tcPr>
          <w:p w14:paraId="232525EE" w14:textId="77777777" w:rsidR="00C37E14" w:rsidRDefault="00000000">
            <w:pPr>
              <w:spacing w:before="40" w:after="40"/>
            </w:pPr>
            <w:r>
              <w:rPr>
                <w:rFonts w:eastAsia="Calibri"/>
                <w:b/>
                <w:color w:val="FFFFFF"/>
                <w:sz w:val="20"/>
              </w:rPr>
              <w:t>Técnico IT</w:t>
            </w:r>
          </w:p>
        </w:tc>
        <w:tc>
          <w:tcPr>
            <w:tcW w:w="25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766E"/>
          </w:tcPr>
          <w:p w14:paraId="632CEB7C" w14:textId="77777777" w:rsidR="00C37E14" w:rsidRDefault="00000000">
            <w:pPr>
              <w:spacing w:before="40" w:after="40"/>
            </w:pPr>
            <w:r>
              <w:rPr>
                <w:rFonts w:eastAsia="Calibri"/>
                <w:b/>
                <w:color w:val="FFFFFF"/>
                <w:sz w:val="20"/>
              </w:rPr>
              <w:t>Administrador</w:t>
            </w:r>
          </w:p>
        </w:tc>
      </w:tr>
      <w:tr w:rsidR="00C37E14" w14:paraId="222EB0CF" w14:textId="77777777">
        <w:tc>
          <w:tcPr>
            <w:tcW w:w="25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7CA5CFA7" w14:textId="77777777" w:rsidR="00C37E14" w:rsidRDefault="00000000">
            <w:pPr>
              <w:spacing w:before="40" w:after="40"/>
            </w:pPr>
            <w:r>
              <w:rPr>
                <w:rFonts w:eastAsia="Calibri"/>
                <w:sz w:val="20"/>
              </w:rPr>
              <w:t>Mis equipos / tickets propios</w:t>
            </w:r>
          </w:p>
        </w:tc>
        <w:tc>
          <w:tcPr>
            <w:tcW w:w="25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001C238C" w14:textId="77777777" w:rsidR="00C37E14" w:rsidRDefault="00000000">
            <w:pPr>
              <w:spacing w:before="40" w:after="40"/>
            </w:pPr>
            <w:r>
              <w:rPr>
                <w:rFonts w:eastAsia="Calibri"/>
                <w:sz w:val="20"/>
              </w:rPr>
              <w:t>Sí</w:t>
            </w:r>
          </w:p>
        </w:tc>
        <w:tc>
          <w:tcPr>
            <w:tcW w:w="25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528C584C" w14:textId="77777777" w:rsidR="00C37E14" w:rsidRDefault="00000000">
            <w:pPr>
              <w:spacing w:before="40" w:after="40"/>
            </w:pPr>
            <w:r>
              <w:rPr>
                <w:rFonts w:eastAsia="Calibri"/>
                <w:sz w:val="20"/>
              </w:rPr>
              <w:t>Sí</w:t>
            </w:r>
          </w:p>
        </w:tc>
        <w:tc>
          <w:tcPr>
            <w:tcW w:w="25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6D243C6A" w14:textId="77777777" w:rsidR="00C37E14" w:rsidRDefault="00000000">
            <w:pPr>
              <w:spacing w:before="40" w:after="40"/>
            </w:pPr>
            <w:r>
              <w:rPr>
                <w:rFonts w:eastAsia="Calibri"/>
                <w:sz w:val="20"/>
              </w:rPr>
              <w:t>Sí</w:t>
            </w:r>
          </w:p>
        </w:tc>
      </w:tr>
      <w:tr w:rsidR="00C37E14" w14:paraId="0EF25808" w14:textId="77777777">
        <w:tc>
          <w:tcPr>
            <w:tcW w:w="25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14:paraId="7441CA3D" w14:textId="77777777" w:rsidR="00C37E14" w:rsidRDefault="00000000">
            <w:pPr>
              <w:spacing w:before="40" w:after="40"/>
            </w:pPr>
            <w:r>
              <w:rPr>
                <w:rFonts w:eastAsia="Calibri"/>
                <w:sz w:val="20"/>
              </w:rPr>
              <w:t>Operar todos los tickets</w:t>
            </w:r>
          </w:p>
        </w:tc>
        <w:tc>
          <w:tcPr>
            <w:tcW w:w="25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14:paraId="1AF88C96" w14:textId="77777777" w:rsidR="00C37E14" w:rsidRDefault="00000000">
            <w:pPr>
              <w:spacing w:before="40" w:after="40"/>
            </w:pPr>
            <w:r>
              <w:rPr>
                <w:rFonts w:eastAsia="Calibri"/>
                <w:sz w:val="20"/>
              </w:rPr>
              <w:t>No</w:t>
            </w:r>
          </w:p>
        </w:tc>
        <w:tc>
          <w:tcPr>
            <w:tcW w:w="25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14:paraId="4C3604DF" w14:textId="77777777" w:rsidR="00C37E14" w:rsidRDefault="00000000">
            <w:pPr>
              <w:spacing w:before="40" w:after="40"/>
            </w:pPr>
            <w:r>
              <w:rPr>
                <w:rFonts w:eastAsia="Calibri"/>
                <w:sz w:val="20"/>
              </w:rPr>
              <w:t>Sí</w:t>
            </w:r>
          </w:p>
        </w:tc>
        <w:tc>
          <w:tcPr>
            <w:tcW w:w="25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14:paraId="4F65C98F" w14:textId="77777777" w:rsidR="00C37E14" w:rsidRDefault="00000000">
            <w:pPr>
              <w:spacing w:before="40" w:after="40"/>
            </w:pPr>
            <w:r>
              <w:rPr>
                <w:rFonts w:eastAsia="Calibri"/>
                <w:sz w:val="20"/>
              </w:rPr>
              <w:t>Sí</w:t>
            </w:r>
          </w:p>
        </w:tc>
      </w:tr>
      <w:tr w:rsidR="00C37E14" w14:paraId="0EBB1047" w14:textId="77777777">
        <w:tc>
          <w:tcPr>
            <w:tcW w:w="25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0227DFA9" w14:textId="77777777" w:rsidR="00C37E14" w:rsidRDefault="00000000">
            <w:pPr>
              <w:spacing w:before="40" w:after="40"/>
            </w:pPr>
            <w:r>
              <w:rPr>
                <w:rFonts w:eastAsia="Calibri"/>
                <w:sz w:val="20"/>
              </w:rPr>
              <w:t>Inventario y mantenimiento</w:t>
            </w:r>
          </w:p>
        </w:tc>
        <w:tc>
          <w:tcPr>
            <w:tcW w:w="25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4EBC0513" w14:textId="77777777" w:rsidR="00C37E14" w:rsidRDefault="00000000">
            <w:pPr>
              <w:spacing w:before="40" w:after="40"/>
            </w:pPr>
            <w:r>
              <w:rPr>
                <w:rFonts w:eastAsia="Calibri"/>
                <w:sz w:val="20"/>
              </w:rPr>
              <w:t>No</w:t>
            </w:r>
          </w:p>
        </w:tc>
        <w:tc>
          <w:tcPr>
            <w:tcW w:w="25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1E1B89F7" w14:textId="77777777" w:rsidR="00C37E14" w:rsidRDefault="00000000">
            <w:pPr>
              <w:spacing w:before="40" w:after="40"/>
            </w:pPr>
            <w:r>
              <w:rPr>
                <w:rFonts w:eastAsia="Calibri"/>
                <w:sz w:val="20"/>
              </w:rPr>
              <w:t>Sí</w:t>
            </w:r>
          </w:p>
        </w:tc>
        <w:tc>
          <w:tcPr>
            <w:tcW w:w="25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21888DF7" w14:textId="77777777" w:rsidR="00C37E14" w:rsidRDefault="00000000">
            <w:pPr>
              <w:spacing w:before="40" w:after="40"/>
            </w:pPr>
            <w:r>
              <w:rPr>
                <w:rFonts w:eastAsia="Calibri"/>
                <w:sz w:val="20"/>
              </w:rPr>
              <w:t>Sí</w:t>
            </w:r>
          </w:p>
        </w:tc>
      </w:tr>
      <w:tr w:rsidR="00C37E14" w14:paraId="0CD11E08" w14:textId="77777777">
        <w:tc>
          <w:tcPr>
            <w:tcW w:w="25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14:paraId="396C3B93" w14:textId="77777777" w:rsidR="00C37E14" w:rsidRDefault="00000000">
            <w:pPr>
              <w:spacing w:before="40" w:after="40"/>
            </w:pPr>
            <w:r>
              <w:rPr>
                <w:rFonts w:eastAsia="Calibri"/>
                <w:sz w:val="20"/>
              </w:rPr>
              <w:t>Terminar órdenes</w:t>
            </w:r>
          </w:p>
        </w:tc>
        <w:tc>
          <w:tcPr>
            <w:tcW w:w="25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14:paraId="083650B2" w14:textId="77777777" w:rsidR="00C37E14" w:rsidRDefault="00000000">
            <w:pPr>
              <w:spacing w:before="40" w:after="40"/>
            </w:pPr>
            <w:r>
              <w:rPr>
                <w:rFonts w:eastAsia="Calibri"/>
                <w:sz w:val="20"/>
              </w:rPr>
              <w:t>No</w:t>
            </w:r>
          </w:p>
        </w:tc>
        <w:tc>
          <w:tcPr>
            <w:tcW w:w="25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14:paraId="26C26B6C" w14:textId="77777777" w:rsidR="00C37E14" w:rsidRDefault="00000000">
            <w:pPr>
              <w:spacing w:before="40" w:after="40"/>
            </w:pPr>
            <w:r>
              <w:rPr>
                <w:rFonts w:eastAsia="Calibri"/>
                <w:sz w:val="20"/>
              </w:rPr>
              <w:t>Sí</w:t>
            </w:r>
          </w:p>
        </w:tc>
        <w:tc>
          <w:tcPr>
            <w:tcW w:w="25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14:paraId="0B9FCEE7" w14:textId="77777777" w:rsidR="00C37E14" w:rsidRDefault="00000000">
            <w:pPr>
              <w:spacing w:before="40" w:after="40"/>
            </w:pPr>
            <w:r>
              <w:rPr>
                <w:rFonts w:eastAsia="Calibri"/>
                <w:sz w:val="20"/>
              </w:rPr>
              <w:t>Sí</w:t>
            </w:r>
          </w:p>
        </w:tc>
      </w:tr>
      <w:tr w:rsidR="00C37E14" w14:paraId="65A2EE34" w14:textId="77777777">
        <w:tc>
          <w:tcPr>
            <w:tcW w:w="25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4D79CF87" w14:textId="77777777" w:rsidR="00C37E14" w:rsidRDefault="00000000">
            <w:pPr>
              <w:spacing w:before="40" w:after="40"/>
            </w:pPr>
            <w:r>
              <w:rPr>
                <w:rFonts w:eastAsia="Calibri"/>
                <w:sz w:val="20"/>
              </w:rPr>
              <w:t>Plantillas / roles / matriz / SLA</w:t>
            </w:r>
          </w:p>
        </w:tc>
        <w:tc>
          <w:tcPr>
            <w:tcW w:w="25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551B57D7" w14:textId="77777777" w:rsidR="00C37E14" w:rsidRDefault="00000000">
            <w:pPr>
              <w:spacing w:before="40" w:after="40"/>
            </w:pPr>
            <w:r>
              <w:rPr>
                <w:rFonts w:eastAsia="Calibri"/>
                <w:sz w:val="20"/>
              </w:rPr>
              <w:t>No</w:t>
            </w:r>
          </w:p>
        </w:tc>
        <w:tc>
          <w:tcPr>
            <w:tcW w:w="25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1505BF3B" w14:textId="77777777" w:rsidR="00C37E14" w:rsidRDefault="00000000">
            <w:pPr>
              <w:spacing w:before="40" w:after="40"/>
            </w:pPr>
            <w:r>
              <w:rPr>
                <w:rFonts w:eastAsia="Calibri"/>
                <w:sz w:val="20"/>
              </w:rPr>
              <w:t>No</w:t>
            </w:r>
          </w:p>
        </w:tc>
        <w:tc>
          <w:tcPr>
            <w:tcW w:w="25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1885F208" w14:textId="77777777" w:rsidR="00C37E14" w:rsidRDefault="00000000">
            <w:pPr>
              <w:spacing w:before="40" w:after="40"/>
            </w:pPr>
            <w:r>
              <w:rPr>
                <w:rFonts w:eastAsia="Calibri"/>
                <w:sz w:val="20"/>
              </w:rPr>
              <w:t>Sí</w:t>
            </w:r>
          </w:p>
        </w:tc>
      </w:tr>
      <w:tr w:rsidR="00C37E14" w14:paraId="19B6DC92" w14:textId="77777777">
        <w:tc>
          <w:tcPr>
            <w:tcW w:w="25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14:paraId="36991DCD" w14:textId="77777777" w:rsidR="00C37E14" w:rsidRDefault="00000000">
            <w:pPr>
              <w:spacing w:before="40" w:after="40"/>
            </w:pPr>
            <w:r>
              <w:rPr>
                <w:rFonts w:eastAsia="Calibri"/>
                <w:sz w:val="20"/>
              </w:rPr>
              <w:t>Bajas y borrados críticos</w:t>
            </w:r>
          </w:p>
        </w:tc>
        <w:tc>
          <w:tcPr>
            <w:tcW w:w="25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14:paraId="2B19244E" w14:textId="77777777" w:rsidR="00C37E14" w:rsidRDefault="00000000">
            <w:pPr>
              <w:spacing w:before="40" w:after="40"/>
            </w:pPr>
            <w:r>
              <w:rPr>
                <w:rFonts w:eastAsia="Calibri"/>
                <w:sz w:val="20"/>
              </w:rPr>
              <w:t>No</w:t>
            </w:r>
          </w:p>
        </w:tc>
        <w:tc>
          <w:tcPr>
            <w:tcW w:w="25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14:paraId="7E928E36" w14:textId="77777777" w:rsidR="00C37E14" w:rsidRDefault="00000000">
            <w:pPr>
              <w:spacing w:before="40" w:after="40"/>
            </w:pPr>
            <w:r>
              <w:rPr>
                <w:rFonts w:eastAsia="Calibri"/>
                <w:sz w:val="20"/>
              </w:rPr>
              <w:t>No</w:t>
            </w:r>
          </w:p>
        </w:tc>
        <w:tc>
          <w:tcPr>
            <w:tcW w:w="25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14:paraId="5766B191" w14:textId="77777777" w:rsidR="00C37E14" w:rsidRDefault="00000000">
            <w:pPr>
              <w:spacing w:before="40" w:after="40"/>
            </w:pPr>
            <w:r>
              <w:rPr>
                <w:rFonts w:eastAsia="Calibri"/>
                <w:sz w:val="20"/>
              </w:rPr>
              <w:t>Sí</w:t>
            </w:r>
          </w:p>
        </w:tc>
      </w:tr>
    </w:tbl>
    <w:p w14:paraId="17389F2A" w14:textId="77777777" w:rsidR="00C37E14" w:rsidRDefault="00C37E14">
      <w:pPr>
        <w:spacing w:after="80"/>
      </w:pPr>
    </w:p>
    <w:p w14:paraId="723EC4BA" w14:textId="77777777" w:rsidR="00C37E14" w:rsidRDefault="00000000">
      <w:pPr>
        <w:pStyle w:val="Heading1"/>
      </w:pPr>
      <w:bookmarkStart w:id="17" w:name="_Toc240968687"/>
      <w:r>
        <w:rPr>
          <w:rFonts w:ascii="Calibri" w:eastAsia="Calibri" w:hAnsi="Calibri"/>
        </w:rPr>
        <w:lastRenderedPageBreak/>
        <w:t>14. Preguntas frecuentes</w:t>
      </w:r>
      <w:bookmarkEnd w:id="17"/>
    </w:p>
    <w:p w14:paraId="6D0E15CB" w14:textId="77777777" w:rsidR="00C37E14" w:rsidRPr="000C0219" w:rsidRDefault="00000000">
      <w:pPr>
        <w:rPr>
          <w:lang w:val="es-MX"/>
        </w:rPr>
      </w:pPr>
      <w:r w:rsidRPr="000C0219">
        <w:rPr>
          <w:rFonts w:eastAsia="Calibri"/>
          <w:b/>
          <w:lang w:val="es-MX"/>
        </w:rPr>
        <w:t xml:space="preserve">No veo inventario ni </w:t>
      </w:r>
      <w:proofErr w:type="spellStart"/>
      <w:r w:rsidRPr="000C0219">
        <w:rPr>
          <w:rFonts w:eastAsia="Calibri"/>
          <w:b/>
          <w:lang w:val="es-MX"/>
        </w:rPr>
        <w:t>Admin</w:t>
      </w:r>
      <w:proofErr w:type="spellEnd"/>
      <w:r w:rsidRPr="000C0219">
        <w:rPr>
          <w:rFonts w:eastAsia="Calibri"/>
          <w:b/>
          <w:lang w:val="es-MX"/>
        </w:rPr>
        <w:t xml:space="preserve">. </w:t>
      </w:r>
    </w:p>
    <w:p w14:paraId="50670142" w14:textId="77777777" w:rsidR="00C37E14" w:rsidRPr="000C0219" w:rsidRDefault="00000000">
      <w:pPr>
        <w:spacing w:after="120" w:line="259" w:lineRule="auto"/>
        <w:rPr>
          <w:lang w:val="es-MX"/>
        </w:rPr>
      </w:pPr>
      <w:r w:rsidRPr="000C0219">
        <w:rPr>
          <w:rFonts w:eastAsia="Calibri"/>
          <w:lang w:val="es-MX"/>
        </w:rPr>
        <w:t>Su rol es Usuario. Esas secciones son de Técnico IT o Administrador.</w:t>
      </w:r>
    </w:p>
    <w:p w14:paraId="1AA82C34" w14:textId="77777777" w:rsidR="00C37E14" w:rsidRPr="000C0219" w:rsidRDefault="00000000">
      <w:pPr>
        <w:rPr>
          <w:lang w:val="es-MX"/>
        </w:rPr>
      </w:pPr>
      <w:proofErr w:type="gramStart"/>
      <w:r w:rsidRPr="000C0219">
        <w:rPr>
          <w:rFonts w:eastAsia="Calibri"/>
          <w:b/>
          <w:lang w:val="es-MX"/>
        </w:rPr>
        <w:t>Mis equipos está</w:t>
      </w:r>
      <w:proofErr w:type="gramEnd"/>
      <w:r w:rsidRPr="000C0219">
        <w:rPr>
          <w:rFonts w:eastAsia="Calibri"/>
          <w:b/>
          <w:lang w:val="es-MX"/>
        </w:rPr>
        <w:t xml:space="preserve"> vacío. </w:t>
      </w:r>
    </w:p>
    <w:p w14:paraId="40B47798" w14:textId="77777777" w:rsidR="00C37E14" w:rsidRPr="000C0219" w:rsidRDefault="00000000">
      <w:pPr>
        <w:spacing w:after="120" w:line="259" w:lineRule="auto"/>
        <w:rPr>
          <w:lang w:val="es-MX"/>
        </w:rPr>
      </w:pPr>
      <w:r w:rsidRPr="000C0219">
        <w:rPr>
          <w:rFonts w:eastAsia="Calibri"/>
          <w:lang w:val="es-MX"/>
        </w:rPr>
        <w:t>No hay asignación activa o la cuenta no está ligada a Personal.</w:t>
      </w:r>
    </w:p>
    <w:p w14:paraId="665CDE9A" w14:textId="77777777" w:rsidR="00C37E14" w:rsidRPr="000C0219" w:rsidRDefault="00000000">
      <w:pPr>
        <w:rPr>
          <w:lang w:val="es-MX"/>
        </w:rPr>
      </w:pPr>
      <w:r w:rsidRPr="000C0219">
        <w:rPr>
          <w:rFonts w:eastAsia="Calibri"/>
          <w:b/>
          <w:lang w:val="es-MX"/>
        </w:rPr>
        <w:t xml:space="preserve">No puedo editar mi </w:t>
      </w:r>
      <w:proofErr w:type="gramStart"/>
      <w:r w:rsidRPr="000C0219">
        <w:rPr>
          <w:rFonts w:eastAsia="Calibri"/>
          <w:b/>
          <w:lang w:val="es-MX"/>
        </w:rPr>
        <w:t>ticket</w:t>
      </w:r>
      <w:proofErr w:type="gramEnd"/>
      <w:r w:rsidRPr="000C0219">
        <w:rPr>
          <w:rFonts w:eastAsia="Calibri"/>
          <w:b/>
          <w:lang w:val="es-MX"/>
        </w:rPr>
        <w:t xml:space="preserve">. </w:t>
      </w:r>
    </w:p>
    <w:p w14:paraId="13D4B8BA" w14:textId="77777777" w:rsidR="00C37E14" w:rsidRPr="000C0219" w:rsidRDefault="00000000">
      <w:pPr>
        <w:spacing w:after="120" w:line="259" w:lineRule="auto"/>
        <w:rPr>
          <w:lang w:val="es-MX"/>
        </w:rPr>
      </w:pPr>
      <w:r w:rsidRPr="000C0219">
        <w:rPr>
          <w:rFonts w:eastAsia="Calibri"/>
          <w:lang w:val="es-MX"/>
        </w:rPr>
        <w:t>Solo en Abierto y sin seguimientos.</w:t>
      </w:r>
    </w:p>
    <w:p w14:paraId="62BF77EF" w14:textId="77777777" w:rsidR="00C37E14" w:rsidRPr="000C0219" w:rsidRDefault="00000000">
      <w:pPr>
        <w:rPr>
          <w:lang w:val="es-MX"/>
        </w:rPr>
      </w:pPr>
      <w:r w:rsidRPr="000C0219">
        <w:rPr>
          <w:rFonts w:eastAsia="Calibri"/>
          <w:b/>
          <w:lang w:val="es-MX"/>
        </w:rPr>
        <w:t xml:space="preserve">Elaboré una orden y no aparece Terminar. </w:t>
      </w:r>
    </w:p>
    <w:p w14:paraId="6668E6C9" w14:textId="77777777" w:rsidR="00C37E14" w:rsidRPr="000C0219" w:rsidRDefault="00000000">
      <w:pPr>
        <w:spacing w:after="120" w:line="259" w:lineRule="auto"/>
        <w:rPr>
          <w:lang w:val="es-MX"/>
        </w:rPr>
      </w:pPr>
      <w:r w:rsidRPr="000C0219">
        <w:rPr>
          <w:rFonts w:eastAsia="Calibri"/>
          <w:lang w:val="es-MX"/>
        </w:rPr>
        <w:t>Terminar es de Técnico IT o Administrador.</w:t>
      </w:r>
    </w:p>
    <w:p w14:paraId="616A9A7D" w14:textId="77777777" w:rsidR="00C37E14" w:rsidRPr="000C0219" w:rsidRDefault="00000000">
      <w:pPr>
        <w:rPr>
          <w:lang w:val="es-MX"/>
        </w:rPr>
      </w:pPr>
      <w:r w:rsidRPr="000C0219">
        <w:rPr>
          <w:rFonts w:eastAsia="Calibri"/>
          <w:b/>
          <w:lang w:val="es-MX"/>
        </w:rPr>
        <w:t xml:space="preserve">No recibo correos. </w:t>
      </w:r>
    </w:p>
    <w:p w14:paraId="51B595B6" w14:textId="77777777" w:rsidR="00C37E14" w:rsidRPr="000C0219" w:rsidRDefault="00000000">
      <w:pPr>
        <w:spacing w:after="120" w:line="259" w:lineRule="auto"/>
        <w:rPr>
          <w:lang w:val="es-MX"/>
        </w:rPr>
      </w:pPr>
      <w:r w:rsidRPr="000C0219">
        <w:rPr>
          <w:rFonts w:eastAsia="Calibri"/>
          <w:lang w:val="es-MX"/>
        </w:rPr>
        <w:t>El sistema no envía correo; use Inicio y la campana.</w:t>
      </w:r>
    </w:p>
    <w:p w14:paraId="3E3D3AF6" w14:textId="77777777" w:rsidR="00C37E14" w:rsidRDefault="00000000">
      <w:pPr>
        <w:pStyle w:val="Heading1"/>
      </w:pPr>
      <w:bookmarkStart w:id="18" w:name="_Toc240968688"/>
      <w:r>
        <w:rPr>
          <w:rFonts w:ascii="Calibri" w:eastAsia="Calibri" w:hAnsi="Calibri"/>
        </w:rPr>
        <w:t>15. Glosario breve</w:t>
      </w:r>
      <w:bookmarkEnd w:id="18"/>
    </w:p>
    <w:tbl>
      <w:tblPr>
        <w:tblW w:w="0" w:type="auto"/>
        <w:tblLook w:val="04A0" w:firstRow="1" w:lastRow="0" w:firstColumn="1" w:lastColumn="0" w:noHBand="0" w:noVBand="1"/>
      </w:tblPr>
      <w:tblGrid>
        <w:gridCol w:w="5100"/>
        <w:gridCol w:w="5100"/>
      </w:tblGrid>
      <w:tr w:rsidR="00C37E14" w14:paraId="6634D829" w14:textId="77777777">
        <w:tc>
          <w:tcPr>
            <w:tcW w:w="51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766E"/>
          </w:tcPr>
          <w:p w14:paraId="4E0BD305" w14:textId="77777777" w:rsidR="00C37E14" w:rsidRDefault="00000000">
            <w:pPr>
              <w:spacing w:before="40" w:after="40"/>
            </w:pPr>
            <w:r>
              <w:rPr>
                <w:rFonts w:eastAsia="Calibri"/>
                <w:b/>
                <w:color w:val="FFFFFF"/>
                <w:sz w:val="20"/>
              </w:rPr>
              <w:t>Término</w:t>
            </w:r>
          </w:p>
        </w:tc>
        <w:tc>
          <w:tcPr>
            <w:tcW w:w="51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766E"/>
          </w:tcPr>
          <w:p w14:paraId="36AB56FC" w14:textId="77777777" w:rsidR="00C37E14" w:rsidRDefault="00000000">
            <w:pPr>
              <w:spacing w:before="40" w:after="40"/>
            </w:pPr>
            <w:r>
              <w:rPr>
                <w:rFonts w:eastAsia="Calibri"/>
                <w:b/>
                <w:color w:val="FFFFFF"/>
                <w:sz w:val="20"/>
              </w:rPr>
              <w:t>Significado</w:t>
            </w:r>
          </w:p>
        </w:tc>
      </w:tr>
      <w:tr w:rsidR="00C37E14" w:rsidRPr="000C0219" w14:paraId="096263D2" w14:textId="77777777">
        <w:tc>
          <w:tcPr>
            <w:tcW w:w="51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14559C33" w14:textId="77777777" w:rsidR="00C37E14" w:rsidRDefault="00000000">
            <w:pPr>
              <w:spacing w:before="40" w:after="40"/>
            </w:pPr>
            <w:r>
              <w:rPr>
                <w:rFonts w:eastAsia="Calibri"/>
                <w:sz w:val="20"/>
              </w:rPr>
              <w:t>Folio</w:t>
            </w:r>
          </w:p>
        </w:tc>
        <w:tc>
          <w:tcPr>
            <w:tcW w:w="51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33561B4F" w14:textId="77777777" w:rsidR="00C37E14" w:rsidRPr="000C0219" w:rsidRDefault="00000000">
            <w:pPr>
              <w:spacing w:before="40" w:after="40"/>
              <w:rPr>
                <w:lang w:val="es-MX"/>
              </w:rPr>
            </w:pPr>
            <w:r w:rsidRPr="000C0219">
              <w:rPr>
                <w:rFonts w:eastAsia="Calibri"/>
                <w:sz w:val="20"/>
                <w:lang w:val="es-MX"/>
              </w:rPr>
              <w:t xml:space="preserve">Identificador del </w:t>
            </w:r>
            <w:proofErr w:type="gramStart"/>
            <w:r w:rsidRPr="000C0219">
              <w:rPr>
                <w:rFonts w:eastAsia="Calibri"/>
                <w:sz w:val="20"/>
                <w:lang w:val="es-MX"/>
              </w:rPr>
              <w:t>ticket</w:t>
            </w:r>
            <w:proofErr w:type="gramEnd"/>
            <w:r w:rsidRPr="000C0219">
              <w:rPr>
                <w:rFonts w:eastAsia="Calibri"/>
                <w:sz w:val="20"/>
                <w:lang w:val="es-MX"/>
              </w:rPr>
              <w:t>, solicitud, orden o bitácora.</w:t>
            </w:r>
          </w:p>
        </w:tc>
      </w:tr>
      <w:tr w:rsidR="00C37E14" w:rsidRPr="000C0219" w14:paraId="4B2F9E46" w14:textId="77777777">
        <w:tc>
          <w:tcPr>
            <w:tcW w:w="51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14:paraId="1E9C12A8" w14:textId="77777777" w:rsidR="00C37E14" w:rsidRDefault="00000000">
            <w:pPr>
              <w:spacing w:before="40" w:after="40"/>
            </w:pPr>
            <w:r>
              <w:rPr>
                <w:rFonts w:eastAsia="Calibri"/>
                <w:sz w:val="20"/>
              </w:rPr>
              <w:t>Check</w:t>
            </w:r>
          </w:p>
        </w:tc>
        <w:tc>
          <w:tcPr>
            <w:tcW w:w="51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14:paraId="648486AE" w14:textId="77777777" w:rsidR="00C37E14" w:rsidRPr="000C0219" w:rsidRDefault="00000000">
            <w:pPr>
              <w:spacing w:before="40" w:after="40"/>
              <w:rPr>
                <w:lang w:val="es-MX"/>
              </w:rPr>
            </w:pPr>
            <w:r w:rsidRPr="000C0219">
              <w:rPr>
                <w:rFonts w:eastAsia="Calibri"/>
                <w:sz w:val="20"/>
                <w:lang w:val="es-MX"/>
              </w:rPr>
              <w:t xml:space="preserve">Seguimiento formal de un </w:t>
            </w:r>
            <w:proofErr w:type="gramStart"/>
            <w:r w:rsidRPr="000C0219">
              <w:rPr>
                <w:rFonts w:eastAsia="Calibri"/>
                <w:sz w:val="20"/>
                <w:lang w:val="es-MX"/>
              </w:rPr>
              <w:t>ticket</w:t>
            </w:r>
            <w:proofErr w:type="gramEnd"/>
            <w:r w:rsidRPr="000C0219">
              <w:rPr>
                <w:rFonts w:eastAsia="Calibri"/>
                <w:sz w:val="20"/>
                <w:lang w:val="es-MX"/>
              </w:rPr>
              <w:t>.</w:t>
            </w:r>
          </w:p>
        </w:tc>
      </w:tr>
      <w:tr w:rsidR="00C37E14" w:rsidRPr="000C0219" w14:paraId="74C5E392" w14:textId="77777777">
        <w:tc>
          <w:tcPr>
            <w:tcW w:w="51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7CD7ADD5" w14:textId="77777777" w:rsidR="00C37E14" w:rsidRDefault="00000000">
            <w:pPr>
              <w:spacing w:before="40" w:after="40"/>
            </w:pPr>
            <w:r>
              <w:rPr>
                <w:rFonts w:eastAsia="Calibri"/>
                <w:sz w:val="20"/>
              </w:rPr>
              <w:t>SLA</w:t>
            </w:r>
          </w:p>
        </w:tc>
        <w:tc>
          <w:tcPr>
            <w:tcW w:w="51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7934AC60" w14:textId="77777777" w:rsidR="00C37E14" w:rsidRPr="000C0219" w:rsidRDefault="00000000">
            <w:pPr>
              <w:spacing w:before="40" w:after="40"/>
              <w:rPr>
                <w:lang w:val="es-MX"/>
              </w:rPr>
            </w:pPr>
            <w:r w:rsidRPr="000C0219">
              <w:rPr>
                <w:rFonts w:eastAsia="Calibri"/>
                <w:sz w:val="20"/>
                <w:lang w:val="es-MX"/>
              </w:rPr>
              <w:t>Tiempo máximo interno según prioridad.</w:t>
            </w:r>
          </w:p>
        </w:tc>
      </w:tr>
      <w:tr w:rsidR="00C37E14" w:rsidRPr="000C0219" w14:paraId="35FA4CEB" w14:textId="77777777">
        <w:tc>
          <w:tcPr>
            <w:tcW w:w="51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14:paraId="66B84C40" w14:textId="77777777" w:rsidR="00C37E14" w:rsidRDefault="00000000">
            <w:pPr>
              <w:spacing w:before="40" w:after="40"/>
            </w:pPr>
            <w:proofErr w:type="spellStart"/>
            <w:r>
              <w:rPr>
                <w:rFonts w:eastAsia="Calibri"/>
                <w:sz w:val="20"/>
              </w:rPr>
              <w:t>Cobertura</w:t>
            </w:r>
            <w:proofErr w:type="spellEnd"/>
          </w:p>
        </w:tc>
        <w:tc>
          <w:tcPr>
            <w:tcW w:w="51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14:paraId="475228F6" w14:textId="77777777" w:rsidR="00C37E14" w:rsidRPr="000C0219" w:rsidRDefault="00000000">
            <w:pPr>
              <w:spacing w:before="40" w:after="40"/>
              <w:rPr>
                <w:lang w:val="es-MX"/>
              </w:rPr>
            </w:pPr>
            <w:r w:rsidRPr="000C0219">
              <w:rPr>
                <w:rFonts w:eastAsia="Calibri"/>
                <w:sz w:val="20"/>
                <w:lang w:val="es-MX"/>
              </w:rPr>
              <w:t xml:space="preserve">Suplente que atiende </w:t>
            </w:r>
            <w:proofErr w:type="gramStart"/>
            <w:r w:rsidRPr="000C0219">
              <w:rPr>
                <w:rFonts w:eastAsia="Calibri"/>
                <w:sz w:val="20"/>
                <w:lang w:val="es-MX"/>
              </w:rPr>
              <w:t>tickets</w:t>
            </w:r>
            <w:proofErr w:type="gramEnd"/>
            <w:r w:rsidRPr="000C0219">
              <w:rPr>
                <w:rFonts w:eastAsia="Calibri"/>
                <w:sz w:val="20"/>
                <w:lang w:val="es-MX"/>
              </w:rPr>
              <w:t xml:space="preserve"> de un ausente.</w:t>
            </w:r>
          </w:p>
        </w:tc>
      </w:tr>
      <w:tr w:rsidR="00C37E14" w:rsidRPr="000C0219" w14:paraId="55AE34BE" w14:textId="77777777">
        <w:tc>
          <w:tcPr>
            <w:tcW w:w="51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5E65AE42" w14:textId="77777777" w:rsidR="00C37E14" w:rsidRDefault="00000000">
            <w:pPr>
              <w:spacing w:before="40" w:after="40"/>
            </w:pPr>
            <w:proofErr w:type="spellStart"/>
            <w:r>
              <w:rPr>
                <w:rFonts w:eastAsia="Calibri"/>
                <w:sz w:val="20"/>
              </w:rPr>
              <w:t>Gobierno</w:t>
            </w:r>
            <w:proofErr w:type="spellEnd"/>
          </w:p>
        </w:tc>
        <w:tc>
          <w:tcPr>
            <w:tcW w:w="51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7DDB007A" w14:textId="77777777" w:rsidR="00C37E14" w:rsidRPr="000C0219" w:rsidRDefault="00000000">
            <w:pPr>
              <w:spacing w:before="40" w:after="40"/>
              <w:rPr>
                <w:lang w:val="es-MX"/>
              </w:rPr>
            </w:pPr>
            <w:r w:rsidRPr="000C0219">
              <w:rPr>
                <w:rFonts w:eastAsia="Calibri"/>
                <w:sz w:val="20"/>
                <w:lang w:val="es-MX"/>
              </w:rPr>
              <w:t>Roles, plantillas, permisos e historial.</w:t>
            </w:r>
          </w:p>
        </w:tc>
      </w:tr>
    </w:tbl>
    <w:p w14:paraId="172A3092" w14:textId="77777777" w:rsidR="00C37E14" w:rsidRPr="000C0219" w:rsidRDefault="00C37E14">
      <w:pPr>
        <w:spacing w:after="80"/>
        <w:rPr>
          <w:lang w:val="es-MX"/>
        </w:rPr>
      </w:pPr>
    </w:p>
    <w:p w14:paraId="489618D2" w14:textId="77777777" w:rsidR="00C37E14" w:rsidRDefault="00000000">
      <w:pPr>
        <w:pStyle w:val="Heading1"/>
      </w:pPr>
      <w:bookmarkStart w:id="19" w:name="_Toc240968689"/>
      <w:r>
        <w:rPr>
          <w:rFonts w:ascii="Calibri" w:eastAsia="Calibri" w:hAnsi="Calibri"/>
        </w:rPr>
        <w:t xml:space="preserve">16. </w:t>
      </w:r>
      <w:proofErr w:type="spellStart"/>
      <w:r>
        <w:rPr>
          <w:rFonts w:ascii="Calibri" w:eastAsia="Calibri" w:hAnsi="Calibri"/>
        </w:rPr>
        <w:t>Dónde</w:t>
      </w:r>
      <w:proofErr w:type="spellEnd"/>
      <w:r>
        <w:rPr>
          <w:rFonts w:ascii="Calibri" w:eastAsia="Calibri" w:hAnsi="Calibri"/>
        </w:rPr>
        <w:t xml:space="preserve"> </w:t>
      </w:r>
      <w:proofErr w:type="spellStart"/>
      <w:r>
        <w:rPr>
          <w:rFonts w:ascii="Calibri" w:eastAsia="Calibri" w:hAnsi="Calibri"/>
        </w:rPr>
        <w:t>seguir</w:t>
      </w:r>
      <w:proofErr w:type="spellEnd"/>
      <w:r>
        <w:rPr>
          <w:rFonts w:ascii="Calibri" w:eastAsia="Calibri" w:hAnsi="Calibri"/>
        </w:rPr>
        <w:t xml:space="preserve"> </w:t>
      </w:r>
      <w:proofErr w:type="spellStart"/>
      <w:r>
        <w:rPr>
          <w:rFonts w:ascii="Calibri" w:eastAsia="Calibri" w:hAnsi="Calibri"/>
        </w:rPr>
        <w:t>leyendo</w:t>
      </w:r>
      <w:bookmarkEnd w:id="19"/>
      <w:proofErr w:type="spellEnd"/>
    </w:p>
    <w:tbl>
      <w:tblPr>
        <w:tblW w:w="0" w:type="auto"/>
        <w:tblLook w:val="04A0" w:firstRow="1" w:lastRow="0" w:firstColumn="1" w:lastColumn="0" w:noHBand="0" w:noVBand="1"/>
      </w:tblPr>
      <w:tblGrid>
        <w:gridCol w:w="5100"/>
        <w:gridCol w:w="5100"/>
      </w:tblGrid>
      <w:tr w:rsidR="00C37E14" w14:paraId="5B375920" w14:textId="77777777">
        <w:tc>
          <w:tcPr>
            <w:tcW w:w="51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766E"/>
          </w:tcPr>
          <w:p w14:paraId="41430A94" w14:textId="77777777" w:rsidR="00C37E14" w:rsidRDefault="00000000">
            <w:pPr>
              <w:spacing w:before="40" w:after="40"/>
            </w:pPr>
            <w:r>
              <w:rPr>
                <w:rFonts w:eastAsia="Calibri"/>
                <w:b/>
                <w:color w:val="FFFFFF"/>
                <w:sz w:val="20"/>
              </w:rPr>
              <w:t>Si necesita</w:t>
            </w:r>
          </w:p>
        </w:tc>
        <w:tc>
          <w:tcPr>
            <w:tcW w:w="51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766E"/>
          </w:tcPr>
          <w:p w14:paraId="43F9A4E2" w14:textId="77777777" w:rsidR="00C37E14" w:rsidRDefault="00000000">
            <w:pPr>
              <w:spacing w:before="40" w:after="40"/>
            </w:pPr>
            <w:r>
              <w:rPr>
                <w:rFonts w:eastAsia="Calibri"/>
                <w:b/>
                <w:color w:val="FFFFFF"/>
                <w:sz w:val="20"/>
              </w:rPr>
              <w:t>Abra</w:t>
            </w:r>
          </w:p>
        </w:tc>
      </w:tr>
      <w:tr w:rsidR="00C37E14" w14:paraId="79B02311" w14:textId="77777777">
        <w:tc>
          <w:tcPr>
            <w:tcW w:w="51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75631775" w14:textId="77777777" w:rsidR="00C37E14" w:rsidRPr="000C0219" w:rsidRDefault="00000000">
            <w:pPr>
              <w:spacing w:before="40" w:after="40"/>
              <w:rPr>
                <w:lang w:val="es-MX"/>
              </w:rPr>
            </w:pPr>
            <w:r w:rsidRPr="000C0219">
              <w:rPr>
                <w:rFonts w:eastAsia="Calibri"/>
                <w:sz w:val="20"/>
                <w:lang w:val="es-MX"/>
              </w:rPr>
              <w:t>Reglas y casos de uso</w:t>
            </w:r>
          </w:p>
        </w:tc>
        <w:tc>
          <w:tcPr>
            <w:tcW w:w="51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7587E6DA" w14:textId="77777777" w:rsidR="00C37E14" w:rsidRDefault="00000000">
            <w:pPr>
              <w:spacing w:before="40" w:after="40"/>
            </w:pPr>
            <w:proofErr w:type="spellStart"/>
            <w:r>
              <w:rPr>
                <w:rFonts w:eastAsia="Calibri"/>
                <w:sz w:val="20"/>
              </w:rPr>
              <w:t>documentacion</w:t>
            </w:r>
            <w:proofErr w:type="spellEnd"/>
            <w:r>
              <w:rPr>
                <w:rFonts w:eastAsia="Calibri"/>
                <w:sz w:val="20"/>
              </w:rPr>
              <w:t>/</w:t>
            </w:r>
            <w:proofErr w:type="spellStart"/>
            <w:r>
              <w:rPr>
                <w:rFonts w:eastAsia="Calibri"/>
                <w:sz w:val="20"/>
              </w:rPr>
              <w:t>negocio</w:t>
            </w:r>
            <w:proofErr w:type="spellEnd"/>
            <w:r>
              <w:rPr>
                <w:rFonts w:eastAsia="Calibri"/>
                <w:sz w:val="20"/>
              </w:rPr>
              <w:t>/</w:t>
            </w:r>
          </w:p>
        </w:tc>
      </w:tr>
      <w:tr w:rsidR="00C37E14" w14:paraId="11FBF802" w14:textId="77777777">
        <w:tc>
          <w:tcPr>
            <w:tcW w:w="51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14:paraId="753E3656" w14:textId="77777777" w:rsidR="00C37E14" w:rsidRPr="000C0219" w:rsidRDefault="00000000">
            <w:pPr>
              <w:spacing w:before="40" w:after="40"/>
              <w:rPr>
                <w:lang w:val="es-MX"/>
              </w:rPr>
            </w:pPr>
            <w:r w:rsidRPr="000C0219">
              <w:rPr>
                <w:rFonts w:eastAsia="Calibri"/>
                <w:sz w:val="20"/>
                <w:lang w:val="es-MX"/>
              </w:rPr>
              <w:t xml:space="preserve">Capítulos </w:t>
            </w:r>
            <w:proofErr w:type="spellStart"/>
            <w:r w:rsidRPr="000C0219">
              <w:rPr>
                <w:rFonts w:eastAsia="Calibri"/>
                <w:sz w:val="20"/>
                <w:lang w:val="es-MX"/>
              </w:rPr>
              <w:t>Markdown</w:t>
            </w:r>
            <w:proofErr w:type="spellEnd"/>
            <w:r w:rsidRPr="000C0219">
              <w:rPr>
                <w:rFonts w:eastAsia="Calibri"/>
                <w:sz w:val="20"/>
                <w:lang w:val="es-MX"/>
              </w:rPr>
              <w:t xml:space="preserve"> de esta guía</w:t>
            </w:r>
          </w:p>
        </w:tc>
        <w:tc>
          <w:tcPr>
            <w:tcW w:w="51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14:paraId="6EB7887C" w14:textId="77777777" w:rsidR="00C37E14" w:rsidRDefault="00000000">
            <w:pPr>
              <w:spacing w:before="40" w:after="40"/>
            </w:pPr>
            <w:proofErr w:type="spellStart"/>
            <w:r>
              <w:rPr>
                <w:rFonts w:eastAsia="Calibri"/>
                <w:sz w:val="20"/>
              </w:rPr>
              <w:t>documentacion</w:t>
            </w:r>
            <w:proofErr w:type="spellEnd"/>
            <w:r>
              <w:rPr>
                <w:rFonts w:eastAsia="Calibri"/>
                <w:sz w:val="20"/>
              </w:rPr>
              <w:t>/</w:t>
            </w:r>
            <w:proofErr w:type="spellStart"/>
            <w:r>
              <w:rPr>
                <w:rFonts w:eastAsia="Calibri"/>
                <w:sz w:val="20"/>
              </w:rPr>
              <w:t>guia_usuario</w:t>
            </w:r>
            <w:proofErr w:type="spellEnd"/>
            <w:r>
              <w:rPr>
                <w:rFonts w:eastAsia="Calibri"/>
                <w:sz w:val="20"/>
              </w:rPr>
              <w:t>/</w:t>
            </w:r>
          </w:p>
        </w:tc>
      </w:tr>
      <w:tr w:rsidR="00C37E14" w:rsidRPr="000C0219" w14:paraId="511BA98C" w14:textId="77777777">
        <w:tc>
          <w:tcPr>
            <w:tcW w:w="51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0A661B0E" w14:textId="77777777" w:rsidR="00C37E14" w:rsidRDefault="00000000">
            <w:pPr>
              <w:spacing w:before="40" w:after="40"/>
            </w:pPr>
            <w:r>
              <w:rPr>
                <w:rFonts w:eastAsia="Calibri"/>
                <w:sz w:val="20"/>
              </w:rPr>
              <w:t>Instalación</w:t>
            </w:r>
          </w:p>
        </w:tc>
        <w:tc>
          <w:tcPr>
            <w:tcW w:w="51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0A288FA7" w14:textId="77777777" w:rsidR="00C37E14" w:rsidRPr="000C0219" w:rsidRDefault="00000000">
            <w:pPr>
              <w:spacing w:before="40" w:after="40"/>
              <w:rPr>
                <w:lang w:val="es-MX"/>
              </w:rPr>
            </w:pPr>
            <w:r w:rsidRPr="000C0219">
              <w:rPr>
                <w:rFonts w:eastAsia="Calibri"/>
                <w:sz w:val="20"/>
                <w:lang w:val="es-MX"/>
              </w:rPr>
              <w:t>Guia_puesta_en_marcha_GestorIT.docx</w:t>
            </w:r>
          </w:p>
        </w:tc>
      </w:tr>
      <w:tr w:rsidR="00C37E14" w14:paraId="5E2C7B97" w14:textId="77777777">
        <w:tc>
          <w:tcPr>
            <w:tcW w:w="51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14:paraId="2D443C53" w14:textId="77777777" w:rsidR="00C37E14" w:rsidRDefault="00000000">
            <w:pPr>
              <w:spacing w:before="40" w:after="40"/>
            </w:pPr>
            <w:r>
              <w:rPr>
                <w:rFonts w:eastAsia="Calibri"/>
                <w:sz w:val="20"/>
              </w:rPr>
              <w:t>Código</w:t>
            </w:r>
          </w:p>
        </w:tc>
        <w:tc>
          <w:tcPr>
            <w:tcW w:w="51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14:paraId="2DCAF52D" w14:textId="77777777" w:rsidR="00C37E14" w:rsidRDefault="00000000">
            <w:pPr>
              <w:spacing w:before="40" w:after="40"/>
            </w:pPr>
            <w:r>
              <w:rPr>
                <w:rFonts w:eastAsia="Calibri"/>
                <w:sz w:val="20"/>
              </w:rPr>
              <w:t>documentacion/tecnico/</w:t>
            </w:r>
          </w:p>
        </w:tc>
      </w:tr>
    </w:tbl>
    <w:p w14:paraId="6B8E2B31" w14:textId="77777777" w:rsidR="00C37E14" w:rsidRDefault="00C37E14">
      <w:pPr>
        <w:spacing w:after="8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0200"/>
      </w:tblGrid>
      <w:tr w:rsidR="00C37E14" w:rsidRPr="000C0219" w14:paraId="78391FDF" w14:textId="77777777">
        <w:tc>
          <w:tcPr>
            <w:tcW w:w="10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A"/>
          </w:tcPr>
          <w:p w14:paraId="481BE0C0" w14:textId="77777777" w:rsidR="00C37E14" w:rsidRPr="000C0219" w:rsidRDefault="00000000">
            <w:pPr>
              <w:rPr>
                <w:lang w:val="es-MX"/>
              </w:rPr>
            </w:pPr>
            <w:r w:rsidRPr="000C0219">
              <w:rPr>
                <w:rFonts w:eastAsia="Calibri"/>
                <w:b/>
                <w:color w:val="0F766E"/>
                <w:lang w:val="es-MX"/>
              </w:rPr>
              <w:t>Dónde está el mismo texto</w:t>
            </w:r>
          </w:p>
          <w:p w14:paraId="7089F998" w14:textId="77777777" w:rsidR="00C37E14" w:rsidRPr="000C0219" w:rsidRDefault="00000000">
            <w:pPr>
              <w:rPr>
                <w:lang w:val="es-MX"/>
              </w:rPr>
            </w:pPr>
            <w:r w:rsidRPr="000C0219">
              <w:rPr>
                <w:rFonts w:eastAsia="Calibri"/>
                <w:lang w:val="es-MX"/>
              </w:rPr>
              <w:t xml:space="preserve">Está en </w:t>
            </w:r>
            <w:proofErr w:type="spellStart"/>
            <w:r w:rsidRPr="000C0219">
              <w:rPr>
                <w:rFonts w:eastAsia="Calibri"/>
                <w:lang w:val="es-MX"/>
              </w:rPr>
              <w:t>documentacion</w:t>
            </w:r>
            <w:proofErr w:type="spellEnd"/>
            <w:r w:rsidRPr="000C0219">
              <w:rPr>
                <w:rFonts w:eastAsia="Calibri"/>
                <w:lang w:val="es-MX"/>
              </w:rPr>
              <w:t>/</w:t>
            </w:r>
            <w:proofErr w:type="spellStart"/>
            <w:r w:rsidRPr="000C0219">
              <w:rPr>
                <w:rFonts w:eastAsia="Calibri"/>
                <w:lang w:val="es-MX"/>
              </w:rPr>
              <w:t>guia_usuario</w:t>
            </w:r>
            <w:proofErr w:type="spellEnd"/>
            <w:r w:rsidRPr="000C0219">
              <w:rPr>
                <w:rFonts w:eastAsia="Calibri"/>
                <w:lang w:val="es-MX"/>
              </w:rPr>
              <w:t xml:space="preserve">/, un archivo por capítulo. Las figuras están en </w:t>
            </w:r>
            <w:proofErr w:type="spellStart"/>
            <w:r w:rsidRPr="000C0219">
              <w:rPr>
                <w:rFonts w:eastAsia="Calibri"/>
                <w:lang w:val="es-MX"/>
              </w:rPr>
              <w:t>documentacion</w:t>
            </w:r>
            <w:proofErr w:type="spellEnd"/>
            <w:r w:rsidRPr="000C0219">
              <w:rPr>
                <w:rFonts w:eastAsia="Calibri"/>
                <w:lang w:val="es-MX"/>
              </w:rPr>
              <w:t>/</w:t>
            </w:r>
            <w:proofErr w:type="spellStart"/>
            <w:r w:rsidRPr="000C0219">
              <w:rPr>
                <w:rFonts w:eastAsia="Calibri"/>
                <w:lang w:val="es-MX"/>
              </w:rPr>
              <w:t>guia_usuario_imagenes</w:t>
            </w:r>
            <w:proofErr w:type="spellEnd"/>
            <w:r w:rsidRPr="000C0219">
              <w:rPr>
                <w:rFonts w:eastAsia="Calibri"/>
                <w:lang w:val="es-MX"/>
              </w:rPr>
              <w:t>/.</w:t>
            </w:r>
          </w:p>
        </w:tc>
      </w:tr>
    </w:tbl>
    <w:p w14:paraId="42889E54" w14:textId="77777777" w:rsidR="00C37E14" w:rsidRPr="000C0219" w:rsidRDefault="00C37E14">
      <w:pPr>
        <w:spacing w:after="40"/>
        <w:rPr>
          <w:lang w:val="es-MX"/>
        </w:rPr>
      </w:pPr>
    </w:p>
    <w:sectPr w:rsidR="00C37E14" w:rsidRPr="000C0219" w:rsidSect="00034616">
      <w:headerReference w:type="default" r:id="rId30"/>
      <w:footerReference w:type="default" r:id="rId31"/>
      <w:pgSz w:w="12240" w:h="15840"/>
      <w:pgMar w:top="1134" w:right="1020" w:bottom="1020" w:left="102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3C87FC" w14:textId="77777777" w:rsidR="00D32990" w:rsidRDefault="00D32990">
      <w:pPr>
        <w:spacing w:after="0" w:line="240" w:lineRule="auto"/>
      </w:pPr>
      <w:r>
        <w:separator/>
      </w:r>
    </w:p>
  </w:endnote>
  <w:endnote w:type="continuationSeparator" w:id="0">
    <w:p w14:paraId="7979F81D" w14:textId="77777777" w:rsidR="00D32990" w:rsidRDefault="00D329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8975DA" w14:textId="77777777" w:rsidR="00C37E14" w:rsidRDefault="00000000">
    <w:pPr>
      <w:pStyle w:val="Footer"/>
      <w:jc w:val="right"/>
    </w:pPr>
    <w:proofErr w:type="spellStart"/>
    <w:r>
      <w:rPr>
        <w:rFonts w:eastAsia="Calibri"/>
        <w:color w:val="475569"/>
        <w:sz w:val="18"/>
      </w:rPr>
      <w:t>Capturas</w:t>
    </w:r>
    <w:proofErr w:type="spellEnd"/>
    <w:r>
      <w:rPr>
        <w:rFonts w:eastAsia="Calibri"/>
        <w:color w:val="475569"/>
        <w:sz w:val="18"/>
      </w:rPr>
      <w:t xml:space="preserve"> </w:t>
    </w:r>
    <w:proofErr w:type="gramStart"/>
    <w:r>
      <w:rPr>
        <w:rFonts w:eastAsia="Calibri"/>
        <w:color w:val="475569"/>
        <w:sz w:val="18"/>
      </w:rPr>
      <w:t>reales  ·</w:t>
    </w:r>
    <w:proofErr w:type="gramEnd"/>
    <w:r>
      <w:rPr>
        <w:rFonts w:eastAsia="Calibri"/>
        <w:color w:val="475569"/>
        <w:sz w:val="18"/>
      </w:rPr>
      <w:t xml:space="preserve">  </w:t>
    </w:r>
    <w:proofErr w:type="spellStart"/>
    <w:r>
      <w:rPr>
        <w:rFonts w:eastAsia="Calibri"/>
        <w:color w:val="475569"/>
        <w:sz w:val="18"/>
      </w:rPr>
      <w:t>septiembre</w:t>
    </w:r>
    <w:proofErr w:type="spellEnd"/>
    <w:r>
      <w:rPr>
        <w:rFonts w:eastAsia="Calibri"/>
        <w:color w:val="475569"/>
        <w:sz w:val="18"/>
      </w:rPr>
      <w:t xml:space="preserve"> 2026      </w:t>
    </w:r>
    <w:r>
      <w:rPr>
        <w:rFonts w:eastAsia="Calibri"/>
        <w:color w:val="475569"/>
        <w:sz w:val="18"/>
      </w:rPr>
      <w:fldChar w:fldCharType="begin"/>
    </w:r>
    <w:r>
      <w:rPr>
        <w:rFonts w:eastAsia="Calibri"/>
        <w:color w:val="475569"/>
        <w:sz w:val="18"/>
      </w:rPr>
      <w:instrText xml:space="preserve"> PAGE </w:instrText>
    </w:r>
    <w:r w:rsidR="000C0219">
      <w:rPr>
        <w:rFonts w:eastAsia="Calibri"/>
        <w:color w:val="475569"/>
        <w:sz w:val="18"/>
      </w:rPr>
      <w:fldChar w:fldCharType="separate"/>
    </w:r>
    <w:r w:rsidR="000C0219">
      <w:rPr>
        <w:rFonts w:eastAsia="Calibri"/>
        <w:noProof/>
        <w:color w:val="475569"/>
        <w:sz w:val="18"/>
      </w:rPr>
      <w:t>2</w:t>
    </w:r>
    <w:r>
      <w:rPr>
        <w:rFonts w:eastAsia="Calibri"/>
        <w:color w:val="475569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2D3BAD" w14:textId="77777777" w:rsidR="00D32990" w:rsidRDefault="00D32990">
      <w:pPr>
        <w:spacing w:after="0" w:line="240" w:lineRule="auto"/>
      </w:pPr>
      <w:r>
        <w:separator/>
      </w:r>
    </w:p>
  </w:footnote>
  <w:footnote w:type="continuationSeparator" w:id="0">
    <w:p w14:paraId="730A3142" w14:textId="77777777" w:rsidR="00D32990" w:rsidRDefault="00D3299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9EAB97" w14:textId="77777777" w:rsidR="00C37E14" w:rsidRDefault="00000000">
    <w:pPr>
      <w:pStyle w:val="Header"/>
      <w:pBdr>
        <w:bottom w:val="single" w:sz="8" w:space="6" w:color="0F766E"/>
      </w:pBdr>
    </w:pPr>
    <w:r>
      <w:rPr>
        <w:rFonts w:eastAsia="Calibri"/>
        <w:b/>
        <w:color w:val="0F766E"/>
        <w:sz w:val="18"/>
      </w:rPr>
      <w:t xml:space="preserve">Guía de </w:t>
    </w:r>
    <w:proofErr w:type="spellStart"/>
    <w:r>
      <w:rPr>
        <w:rFonts w:eastAsia="Calibri"/>
        <w:b/>
        <w:color w:val="0F766E"/>
        <w:sz w:val="18"/>
      </w:rPr>
      <w:t>usuario</w:t>
    </w:r>
    <w:proofErr w:type="spellEnd"/>
    <w:r>
      <w:rPr>
        <w:rFonts w:eastAsia="Calibri"/>
        <w:b/>
        <w:color w:val="0F766E"/>
        <w:sz w:val="18"/>
      </w:rPr>
      <w:t xml:space="preserve">   ·   Gestor IT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39439920">
    <w:abstractNumId w:val="8"/>
  </w:num>
  <w:num w:numId="2" w16cid:durableId="2081711830">
    <w:abstractNumId w:val="6"/>
  </w:num>
  <w:num w:numId="3" w16cid:durableId="1170681506">
    <w:abstractNumId w:val="5"/>
  </w:num>
  <w:num w:numId="4" w16cid:durableId="1424909857">
    <w:abstractNumId w:val="4"/>
  </w:num>
  <w:num w:numId="5" w16cid:durableId="335428464">
    <w:abstractNumId w:val="7"/>
  </w:num>
  <w:num w:numId="6" w16cid:durableId="451168280">
    <w:abstractNumId w:val="3"/>
  </w:num>
  <w:num w:numId="7" w16cid:durableId="1649746697">
    <w:abstractNumId w:val="2"/>
  </w:num>
  <w:num w:numId="8" w16cid:durableId="203519569">
    <w:abstractNumId w:val="1"/>
  </w:num>
  <w:num w:numId="9" w16cid:durableId="959079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0219"/>
    <w:rsid w:val="0015074B"/>
    <w:rsid w:val="0029639D"/>
    <w:rsid w:val="00326F90"/>
    <w:rsid w:val="00AA1D8D"/>
    <w:rsid w:val="00B47730"/>
    <w:rsid w:val="00C35009"/>
    <w:rsid w:val="00C37E14"/>
    <w:rsid w:val="00CB0664"/>
    <w:rsid w:val="00D32990"/>
    <w:rsid w:val="00FA355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88A3F49"/>
  <w14:defaultImageDpi w14:val="300"/>
  <w15:docId w15:val="{97506FBA-0312-4CF4-9ACE-321720DEDA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0F172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766E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F766E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F766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0C0219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C0219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0C0219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header" Target="header1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1</Pages>
  <Words>1180</Words>
  <Characters>6728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Guía de usuario — Gestor IT</vt:lpstr>
    </vt:vector>
  </TitlesOfParts>
  <Manager/>
  <Company/>
  <LinksUpToDate>false</LinksUpToDate>
  <CharactersWithSpaces>7893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Guía de usuario — Gestor IT</dc:title>
  <dc:subject>Uso del sistema para Usuario, Técnico IT y Administrador</dc:subject>
  <dc:creator>python-docx</dc:creator>
  <cp:keywords/>
  <dc:description>Documento con capturas reales. Septiembre 2026.</dc:description>
  <cp:lastModifiedBy>Alvarado, Antonio</cp:lastModifiedBy>
  <cp:revision>3</cp:revision>
  <dcterms:created xsi:type="dcterms:W3CDTF">2013-12-23T23:15:00Z</dcterms:created>
  <dcterms:modified xsi:type="dcterms:W3CDTF">2026-09-22T19:50:00Z</dcterms:modified>
  <cp:category/>
</cp:coreProperties>
</file>